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YaHei" w:hAnsi="Microsoft YaHei" w:eastAsia="Microsoft YaHei"/>
          <w:b/>
          <w:color w:val="2E74B5"/>
          <w:sz w:val="44"/>
        </w:rPr>
        <w:t>《三国志：治世与乱世》</w:t>
        <w:br/>
        <w:t>完整策划开发需求文档</w:t>
      </w:r>
    </w:p>
    <w:p>
      <w:pPr>
        <w:spacing w:after="360"/>
        <w:jc w:val="center"/>
      </w:pPr>
      <w:r>
        <w:rPr>
          <w:rFonts w:ascii="Microsoft YaHei" w:hAnsi="Microsoft YaHei" w:eastAsia="Microsoft YaHei"/>
          <w:b/>
          <w:color w:val="4B5563"/>
          <w:sz w:val="24"/>
        </w:rPr>
        <w:t>策划组 / 程序组 / QA 执行版 | 2026-06-05</w:t>
      </w:r>
    </w:p>
    <w:tbl>
      <w:tblPr>
        <w:tblStyle w:val="TableGrid"/>
        <w:tblW w:type="dxa" w:w="9360"/>
        <w:jc w:val="center"/>
        <w:tblLook w:firstColumn="1" w:firstRow="1" w:lastColumn="0" w:lastRow="0" w:noHBand="0" w:noVBand="1" w:val="04A0"/>
        <w:tblInd w:w="120" w:type="dxa"/>
      </w:tblPr>
      <w:tblGrid>
        <w:gridCol w:w="4680"/>
        <w:gridCol w:w="4680"/>
      </w:tblGrid>
      <w:tr>
        <w:tc>
          <w:tcPr>
            <w:tcW w:type="dxa" w:w="2600"/>
            <w:shd w:fill="E8EEF5"/>
            <w:tcMar>
              <w:top w:w="80" w:type="dxa"/>
              <w:bottom w:w="80" w:type="dxa"/>
              <w:start w:w="120" w:type="dxa"/>
              <w:end w:w="120" w:type="dxa"/>
            </w:tcMar>
          </w:tcPr>
          <w:p>
            <w:r/>
            <w:r>
              <w:rPr>
                <w:rFonts w:ascii="Microsoft YaHei" w:hAnsi="Microsoft YaHei" w:eastAsia="Microsoft YaHei"/>
                <w:b/>
                <w:color w:val="111827"/>
                <w:sz w:val="21"/>
              </w:rPr>
              <w:t>项目</w:t>
            </w:r>
          </w:p>
        </w:tc>
        <w:tc>
          <w:tcPr>
            <w:tcW w:type="dxa" w:w="6760"/>
            <w:shd w:fill="E8EEF5"/>
            <w:tcMar>
              <w:top w:w="80" w:type="dxa"/>
              <w:bottom w:w="80" w:type="dxa"/>
              <w:start w:w="120" w:type="dxa"/>
              <w:end w:w="120" w:type="dxa"/>
            </w:tcMar>
          </w:tcPr>
          <w:p>
            <w:r/>
            <w:r>
              <w:rPr>
                <w:rFonts w:ascii="Microsoft YaHei" w:hAnsi="Microsoft YaHei" w:eastAsia="Microsoft YaHei"/>
                <w:b/>
                <w:color w:val="111827"/>
                <w:sz w:val="21"/>
              </w:rPr>
              <w:t>内容</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文档性质</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完整执行母文档，不是摘要版交接说明。</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覆盖范围</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系统目标、适用范围、核心对象、字段、状态机、流程、跨系统事件、数据母表同步、验收用例。</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需求状态</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16 份系统 DEV 文档均为 Execution Ready V0.2。</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执行用途</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策划评审、程序估工、技术原型开发、数据母表审表、QA 用例准备。</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重要边界</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最终城池库、全量武将库、完整技能/战法库、剧本初始状态和完整事件链作为后续内容库专项推进。</w:t>
            </w:r>
          </w:p>
        </w:tc>
      </w:tr>
    </w:tbl>
    <w:p/>
    <w:p>
      <w:r>
        <w:rPr>
          <w:rFonts w:ascii="Microsoft YaHei" w:hAnsi="Microsoft YaHei" w:eastAsia="Microsoft YaHei"/>
          <w:b/>
          <w:color w:val="1F4D78"/>
          <w:sz w:val="21"/>
        </w:rPr>
        <w:t>阅读建议：</w:t>
      </w:r>
      <w:r>
        <w:t xml:space="preserve"> 程序组优先看第一篇、第二篇和第五篇；策划组优先看第一篇、第二篇、第三篇和第四篇；QA 优先看第五篇验收章节。</w:t>
      </w:r>
    </w:p>
    <w:p>
      <w:r>
        <w:br w:type="page"/>
      </w:r>
    </w:p>
    <w:p>
      <w:pPr>
        <w:pStyle w:val="Heading1"/>
      </w:pPr>
      <w:r>
        <w:t>文档目录与交付范围</w:t>
      </w:r>
    </w:p>
    <w:tbl>
      <w:tblPr>
        <w:tblStyle w:val="TableGrid"/>
        <w:tblW w:type="dxa" w:w="9360"/>
        <w:jc w:val="center"/>
        <w:tblLook w:firstColumn="1" w:firstRow="1" w:lastColumn="0" w:lastRow="0" w:noHBand="0" w:noVBand="1" w:val="04A0"/>
        <w:tblInd w:w="120" w:type="dxa"/>
      </w:tblPr>
      <w:tblGrid>
        <w:gridCol w:w="4680"/>
        <w:gridCol w:w="4680"/>
      </w:tblGrid>
      <w:tr>
        <w:tc>
          <w:tcPr>
            <w:tcW w:type="dxa" w:w="2600"/>
            <w:shd w:fill="E8EEF5"/>
            <w:tcMar>
              <w:top w:w="80" w:type="dxa"/>
              <w:bottom w:w="80" w:type="dxa"/>
              <w:start w:w="120" w:type="dxa"/>
              <w:end w:w="120" w:type="dxa"/>
            </w:tcMar>
          </w:tcPr>
          <w:p>
            <w:r/>
            <w:r>
              <w:rPr>
                <w:rFonts w:ascii="Microsoft YaHei" w:hAnsi="Microsoft YaHei" w:eastAsia="Microsoft YaHei"/>
                <w:b/>
                <w:color w:val="111827"/>
                <w:sz w:val="21"/>
              </w:rPr>
              <w:t>项目</w:t>
            </w:r>
          </w:p>
        </w:tc>
        <w:tc>
          <w:tcPr>
            <w:tcW w:type="dxa" w:w="6760"/>
            <w:shd w:fill="E8EEF5"/>
            <w:tcMar>
              <w:top w:w="80" w:type="dxa"/>
              <w:bottom w:w="80" w:type="dxa"/>
              <w:start w:w="120" w:type="dxa"/>
              <w:end w:w="120" w:type="dxa"/>
            </w:tcMar>
          </w:tcPr>
          <w:p>
            <w:r/>
            <w:r>
              <w:rPr>
                <w:rFonts w:ascii="Microsoft YaHei" w:hAnsi="Microsoft YaHei" w:eastAsia="Microsoft YaHei"/>
                <w:b/>
                <w:color w:val="111827"/>
                <w:sz w:val="21"/>
              </w:rPr>
              <w:t>内容</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第一篇</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项目总说明与交付标准</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第二篇</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核心闭环系统需求：时间、地图、城市、任命、出阵、战斗、战后整合、UI</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第三篇</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系统深化需求：政令官制、特技战法效果、外交谋略、都督府 AI</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第四篇</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内容扩展需求：汉室正统、士族民心、人物关系、关隘港口水路</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第五篇</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程序执行配套：原型范围、任务拆分、数据母表同步、内容库计划、QA 验收</w:t>
            </w:r>
          </w:p>
        </w:tc>
      </w:tr>
      <w:tr>
        <w:tc>
          <w:tcPr>
            <w:tcW w:type="dxa" w:w="2600"/>
            <w:tcMar>
              <w:top w:w="80" w:type="dxa"/>
              <w:bottom w:w="80" w:type="dxa"/>
              <w:start w:w="120" w:type="dxa"/>
              <w:end w:w="120" w:type="dxa"/>
            </w:tcMar>
            <w:vAlign w:val="center"/>
          </w:tcPr>
          <w:p>
            <w:r/>
            <w:r>
              <w:rPr>
                <w:rFonts w:ascii="Microsoft YaHei" w:hAnsi="Microsoft YaHei" w:eastAsia="Microsoft YaHei"/>
                <w:b w:val="0"/>
                <w:color w:val="111827"/>
                <w:sz w:val="19"/>
              </w:rPr>
              <w:t>配套文件</w:t>
            </w:r>
          </w:p>
        </w:tc>
        <w:tc>
          <w:tcPr>
            <w:tcW w:type="dxa" w:w="6760"/>
            <w:tcMar>
              <w:top w:w="80" w:type="dxa"/>
              <w:bottom w:w="80" w:type="dxa"/>
              <w:start w:w="120" w:type="dxa"/>
              <w:end w:w="120" w:type="dxa"/>
            </w:tcMar>
            <w:vAlign w:val="center"/>
          </w:tcPr>
          <w:p>
            <w:r/>
            <w:r>
              <w:rPr>
                <w:rFonts w:ascii="Microsoft YaHei" w:hAnsi="Microsoft YaHei" w:eastAsia="Microsoft YaHei"/>
                <w:b w:val="0"/>
                <w:color w:val="111827"/>
                <w:sz w:val="19"/>
              </w:rPr>
              <w:t>数据母表 V0.3 Excel、交付摘要 Word、策划程序交付清单 Excel</w:t>
            </w:r>
          </w:p>
        </w:tc>
      </w:tr>
    </w:tbl>
    <w:p/>
    <w:p>
      <w:pPr>
        <w:pStyle w:val="Heading2"/>
      </w:pPr>
      <w:r>
        <w:t>收录文档清单</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700"/>
            <w:shd w:fill="E8EEF5"/>
            <w:tcMar>
              <w:top w:w="80" w:type="dxa"/>
              <w:bottom w:w="80" w:type="dxa"/>
              <w:start w:w="120" w:type="dxa"/>
              <w:end w:w="120" w:type="dxa"/>
            </w:tcMar>
          </w:tcPr>
          <w:p>
            <w:r/>
            <w:r>
              <w:rPr>
                <w:rFonts w:ascii="Microsoft YaHei" w:hAnsi="Microsoft YaHei" w:eastAsia="Microsoft YaHei"/>
                <w:b/>
                <w:color w:val="111827"/>
                <w:sz w:val="21"/>
              </w:rPr>
              <w:t>序号</w:t>
            </w:r>
          </w:p>
        </w:tc>
        <w:tc>
          <w:tcPr>
            <w:tcW w:type="dxa" w:w="2900"/>
            <w:shd w:fill="E8EEF5"/>
            <w:tcMar>
              <w:top w:w="80" w:type="dxa"/>
              <w:bottom w:w="80" w:type="dxa"/>
              <w:start w:w="120" w:type="dxa"/>
              <w:end w:w="120" w:type="dxa"/>
            </w:tcMar>
          </w:tcPr>
          <w:p>
            <w:r/>
            <w:r>
              <w:rPr>
                <w:rFonts w:ascii="Microsoft YaHei" w:hAnsi="Microsoft YaHei" w:eastAsia="Microsoft YaHei"/>
                <w:b/>
                <w:color w:val="111827"/>
                <w:sz w:val="21"/>
              </w:rPr>
              <w:t>文档</w:t>
            </w:r>
          </w:p>
        </w:tc>
        <w:tc>
          <w:tcPr>
            <w:tcW w:type="dxa" w:w="5760"/>
            <w:shd w:fill="E8EEF5"/>
            <w:tcMar>
              <w:top w:w="80" w:type="dxa"/>
              <w:bottom w:w="80" w:type="dxa"/>
              <w:start w:w="120" w:type="dxa"/>
              <w:end w:w="120" w:type="dxa"/>
            </w:tcMar>
          </w:tcPr>
          <w:p>
            <w:r/>
            <w:r>
              <w:rPr>
                <w:rFonts w:ascii="Microsoft YaHei" w:hAnsi="Microsoft YaHei" w:eastAsia="Microsoft YaHei"/>
                <w:b/>
                <w:color w:val="111827"/>
                <w:sz w:val="21"/>
              </w:rPr>
              <w:t>路径</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总说明</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02_开发需求文档/00_开发需求总说明.md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交付执行标准</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02_开发需求文档/DEV_交付执行标准.md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3</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时间推进 / 月度结算 / 任务进度</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02_开发需求文档/01_核心闭环/DEV_时间推进_月度结算_任务进度需求说明.md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4</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地图 / 道路 / 节点</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02_开发需求文档/01_核心闭环/DEV_地图_道路_节点需求说明.md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5</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城市状态 / 职责 / 资源</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02_开发需求文档/01_核心闭环/DEV_城市状态_职责_资源需求说明.md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6</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任命 / 岗位 / 官职</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02_开发需求文档/01_核心闭环/DEV_任命_岗位_官职需求说明.md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7</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出阵 / 行军 / 粮草 / 补给</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02_开发需求文档/01_核心闭环/DEV_出阵_行军_粮草_补给需求说明.md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8</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战斗触发 / 攻城 / 士气</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02_开发需求文档/01_核心闭环/DEV_战斗触发_攻城_士气需求说明.md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9</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声势 / 归附 / 战后整合</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02_开发需求文档/01_核心闭环/DEV_声势_归附_战后整合需求说明.md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10</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UI 大地图 / 城市 / 出阵信息</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02_开发需求文档/01_核心闭环/DEV_UI_大地图_城市_出阵信息需求说明.md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11</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政令 / 官制 / 维护费</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02_开发需求文档/02_系统深化/DEV_政令_官制_维护费需求说明.md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12</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武将特技 / 战法 / 效果系统</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02_开发需求文档/02_系统深化/DEV_武将特技_战法_效果系统需求说明.md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13</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外交 / 谋略 / 劝降</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02_开发需求文档/02_系统深化/DEV_外交_谋略_劝降需求说明.md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14</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都督府 / 委任 / AI</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02_开发需求文档/02_系统深化/DEV_都督府_委任_AI需求说明.md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15</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汉室正统 / 官爵 / 称帝</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02_开发需求文档/03_内容扩展/DEV_汉室正统_官爵_称帝需求说明.md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16</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士族 / 豪强 / 民心事件</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02_开发需求文档/03_内容扩展/DEV_士族_豪强_民心事件需求说明.md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17</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人物关系 / 降将 / 忠诚</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02_开发需求文档/03_内容扩展/DEV_人物关系_降将_忠诚需求说明.md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18</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关隘 / 港口 / 水路战</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02_开发需求文档/03_内容扩展/DEV_关隘_港口_水路战需求说明.md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19</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技术原型范围</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02_开发需求文档/DEV_技术原型范围说明.md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20</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程序开发任务拆分</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02_开发需求文档/DEV_程序开发任务拆分表.md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21</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数据母表 V0.3 同步清单</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02_开发需求文档/DEV_数据母表V0.3同步清单.md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22</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内容库专项设计计划</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02_开发需求文档/DEV_内容库专项设计计划.md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23</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核心闭环技术原型验收用例</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02_开发需求文档/90_验收用例/QA_核心闭环技术原型验收用例.md</w:t>
            </w:r>
          </w:p>
        </w:tc>
      </w:tr>
      <w:tr>
        <w:tc>
          <w:tcPr>
            <w:tcW w:type="dxa" w:w="700"/>
            <w:tcMar>
              <w:top w:w="80" w:type="dxa"/>
              <w:bottom w:w="80" w:type="dxa"/>
              <w:start w:w="120" w:type="dxa"/>
              <w:end w:w="120" w:type="dxa"/>
            </w:tcMar>
            <w:vAlign w:val="center"/>
          </w:tcPr>
          <w:p>
            <w:r/>
            <w:r>
              <w:rPr>
                <w:rFonts w:ascii="Microsoft YaHei" w:hAnsi="Microsoft YaHei" w:eastAsia="Microsoft YaHei"/>
                <w:b w:val="0"/>
                <w:color w:val="111827"/>
                <w:sz w:val="19"/>
              </w:rPr>
              <w:t>24</w:t>
            </w:r>
          </w:p>
        </w:tc>
        <w:tc>
          <w:tcPr>
            <w:tcW w:type="dxa" w:w="2900"/>
            <w:tcMar>
              <w:top w:w="80" w:type="dxa"/>
              <w:bottom w:w="80" w:type="dxa"/>
              <w:start w:w="120" w:type="dxa"/>
              <w:end w:w="120" w:type="dxa"/>
            </w:tcMar>
            <w:vAlign w:val="center"/>
          </w:tcPr>
          <w:p>
            <w:r/>
            <w:r>
              <w:rPr>
                <w:rFonts w:ascii="Microsoft YaHei" w:hAnsi="Microsoft YaHei" w:eastAsia="Microsoft YaHei"/>
                <w:b w:val="0"/>
                <w:color w:val="111827"/>
                <w:sz w:val="19"/>
              </w:rPr>
              <w:t>系统深化与内容扩展验收用例</w:t>
            </w:r>
          </w:p>
        </w:tc>
        <w:tc>
          <w:tcPr>
            <w:tcW w:type="dxa" w:w="5760"/>
            <w:tcMar>
              <w:top w:w="80" w:type="dxa"/>
              <w:bottom w:w="80" w:type="dxa"/>
              <w:start w:w="120" w:type="dxa"/>
              <w:end w:w="120" w:type="dxa"/>
            </w:tcMar>
            <w:vAlign w:val="center"/>
          </w:tcPr>
          <w:p>
            <w:r/>
            <w:r>
              <w:rPr>
                <w:rFonts w:ascii="Microsoft YaHei" w:hAnsi="Microsoft YaHei" w:eastAsia="Microsoft YaHei"/>
                <w:b w:val="0"/>
                <w:color w:val="111827"/>
                <w:sz w:val="19"/>
              </w:rPr>
              <w:t>02_开发需求文档/90_验收用例/QA_系统深化与内容扩展验收用例.md</w:t>
            </w:r>
          </w:p>
        </w:tc>
      </w:tr>
    </w:tbl>
    <w:p/>
    <w:p>
      <w:r>
        <w:br w:type="page"/>
      </w:r>
    </w:p>
    <w:p>
      <w:pPr>
        <w:pStyle w:val="Heading1"/>
      </w:pPr>
      <w:r>
        <w:t>第一篇 项目总说明与交付标准</w:t>
      </w:r>
    </w:p>
    <w:p>
      <w:pPr>
        <w:pStyle w:val="Heading2"/>
      </w:pPr>
      <w:r>
        <w:t>1. 总说明</w:t>
      </w:r>
    </w:p>
    <w:p>
      <w:r>
        <w:rPr>
          <w:rFonts w:ascii="Microsoft YaHei" w:hAnsi="Microsoft YaHei" w:eastAsia="Microsoft YaHei"/>
          <w:b w:val="0"/>
          <w:color w:val="4B5563"/>
          <w:sz w:val="17"/>
        </w:rPr>
        <w:t>来源文件：02_开发需求文档/00_开发需求总说明.md</w:t>
      </w:r>
    </w:p>
    <w:p>
      <w:r>
        <w:rPr>
          <w:rFonts w:ascii="Microsoft YaHei" w:hAnsi="Microsoft YaHei" w:eastAsia="Microsoft YaHei"/>
          <w:b w:val="0"/>
          <w:color w:val="111827"/>
          <w:sz w:val="21"/>
        </w:rPr>
        <w:t>状态：V0.3</w:t>
      </w:r>
    </w:p>
    <w:p>
      <w:r>
        <w:rPr>
          <w:rFonts w:ascii="Microsoft YaHei" w:hAnsi="Microsoft YaHei" w:eastAsia="Microsoft YaHei"/>
          <w:b w:val="0"/>
          <w:color w:val="111827"/>
          <w:sz w:val="21"/>
        </w:rPr>
        <w:t>阶段：开发需求文档交付执行</w:t>
      </w:r>
    </w:p>
    <w:p>
      <w:r>
        <w:rPr>
          <w:rFonts w:ascii="Microsoft YaHei" w:hAnsi="Microsoft YaHei" w:eastAsia="Microsoft YaHei"/>
          <w:b w:val="0"/>
          <w:color w:val="111827"/>
          <w:sz w:val="21"/>
        </w:rPr>
        <w:t>用途：说明开发需求文档目录如何使用，以及它与程序任务拆分、技术原型、数据母表、QA 用例和内容库专项的关系。</w:t>
      </w:r>
    </w:p>
    <w:p>
      <w:pPr>
        <w:pStyle w:val="Heading3"/>
      </w:pPr>
      <w:r>
        <w:t>一、文档定位</w:t>
      </w:r>
    </w:p>
    <w:p>
      <w:r>
        <w:rPr>
          <w:rFonts w:ascii="Microsoft YaHei" w:hAnsi="Microsoft YaHei" w:eastAsia="Microsoft YaHei"/>
          <w:b w:val="0"/>
          <w:color w:val="111827"/>
          <w:sz w:val="21"/>
        </w:rPr>
        <w:t>本目录用于把系统企划案转化为程序、技术策划、数值策划和 QA 可执行的开发需求文档。</w:t>
      </w:r>
    </w:p>
    <w:p>
      <w:r>
        <w:rPr>
          <w:rFonts w:ascii="Microsoft YaHei" w:hAnsi="Microsoft YaHei" w:eastAsia="Microsoft YaHei"/>
          <w:b w:val="0"/>
          <w:color w:val="111827"/>
          <w:sz w:val="21"/>
        </w:rPr>
        <w:t>本目录当前目标：</w:t>
      </w:r>
    </w:p>
    <w:p>
      <w:pPr>
        <w:spacing w:before="60" w:after="140"/>
        <w:ind w:left="259" w:right="115"/>
        <w:shd w:fill="F4F6F9"/>
      </w:pPr>
      <w:r>
        <w:rPr>
          <w:rFonts w:ascii="Consolas" w:hAnsi="Consolas" w:eastAsia="Consolas"/>
          <w:b w:val="0"/>
          <w:color w:val="374151"/>
          <w:sz w:val="17"/>
        </w:rPr>
        <w:t>支撑程序组评审、数据母表 V0.3 实作和核心闭环技术原型开发。</w:t>
      </w:r>
    </w:p>
    <w:p>
      <w:r>
        <w:rPr>
          <w:rFonts w:ascii="Microsoft YaHei" w:hAnsi="Microsoft YaHei" w:eastAsia="Microsoft YaHei"/>
          <w:b w:val="0"/>
          <w:color w:val="111827"/>
          <w:sz w:val="21"/>
        </w:rPr>
        <w:t>系统企划案回答：</w:t>
      </w:r>
    </w:p>
    <w:p>
      <w:pPr>
        <w:pStyle w:val="ListBullet"/>
      </w:pPr>
      <w:r>
        <w:rPr>
          <w:rFonts w:ascii="Microsoft YaHei" w:hAnsi="Microsoft YaHei" w:eastAsia="Microsoft YaHei"/>
          <w:b w:val="0"/>
          <w:color w:val="111827"/>
          <w:sz w:val="21"/>
        </w:rPr>
        <w:t>为什么要做这个系统。</w:t>
      </w:r>
    </w:p>
    <w:p>
      <w:pPr>
        <w:pStyle w:val="ListBullet"/>
      </w:pPr>
      <w:r>
        <w:rPr>
          <w:rFonts w:ascii="Microsoft YaHei" w:hAnsi="Microsoft YaHei" w:eastAsia="Microsoft YaHei"/>
          <w:b w:val="0"/>
          <w:color w:val="111827"/>
          <w:sz w:val="21"/>
        </w:rPr>
        <w:t>玩家体验是什么。</w:t>
      </w:r>
    </w:p>
    <w:p>
      <w:pPr>
        <w:pStyle w:val="ListBullet"/>
      </w:pPr>
      <w:r>
        <w:rPr>
          <w:rFonts w:ascii="Microsoft YaHei" w:hAnsi="Microsoft YaHei" w:eastAsia="Microsoft YaHei"/>
          <w:b w:val="0"/>
          <w:color w:val="111827"/>
          <w:sz w:val="21"/>
        </w:rPr>
        <w:t>系统如何形成策略。</w:t>
      </w:r>
    </w:p>
    <w:p>
      <w:pPr>
        <w:pStyle w:val="ListBullet"/>
      </w:pPr>
      <w:r>
        <w:rPr>
          <w:rFonts w:ascii="Microsoft YaHei" w:hAnsi="Microsoft YaHei" w:eastAsia="Microsoft YaHei"/>
          <w:b w:val="0"/>
          <w:color w:val="111827"/>
          <w:sz w:val="21"/>
        </w:rPr>
        <w:t>题材如何表达。</w:t>
      </w:r>
    </w:p>
    <w:p>
      <w:r>
        <w:rPr>
          <w:rFonts w:ascii="Microsoft YaHei" w:hAnsi="Microsoft YaHei" w:eastAsia="Microsoft YaHei"/>
          <w:b w:val="0"/>
          <w:color w:val="111827"/>
          <w:sz w:val="21"/>
        </w:rPr>
        <w:t>开发需求文档回答：</w:t>
      </w:r>
    </w:p>
    <w:p>
      <w:pPr>
        <w:pStyle w:val="ListBullet"/>
      </w:pPr>
      <w:r>
        <w:rPr>
          <w:rFonts w:ascii="Microsoft YaHei" w:hAnsi="Microsoft YaHei" w:eastAsia="Microsoft YaHei"/>
          <w:b w:val="0"/>
          <w:color w:val="111827"/>
          <w:sz w:val="21"/>
        </w:rPr>
        <w:t>程序要实现哪些对象。</w:t>
      </w:r>
    </w:p>
    <w:p>
      <w:pPr>
        <w:pStyle w:val="ListBullet"/>
      </w:pPr>
      <w:r>
        <w:rPr>
          <w:rFonts w:ascii="Microsoft YaHei" w:hAnsi="Microsoft YaHei" w:eastAsia="Microsoft YaHei"/>
          <w:b w:val="0"/>
          <w:color w:val="111827"/>
          <w:sz w:val="21"/>
        </w:rPr>
        <w:t>对象有哪些字段。</w:t>
      </w:r>
    </w:p>
    <w:p>
      <w:pPr>
        <w:pStyle w:val="ListBullet"/>
      </w:pPr>
      <w:r>
        <w:rPr>
          <w:rFonts w:ascii="Microsoft YaHei" w:hAnsi="Microsoft YaHei" w:eastAsia="Microsoft YaHei"/>
          <w:b w:val="0"/>
          <w:color w:val="111827"/>
          <w:sz w:val="21"/>
        </w:rPr>
        <w:t>有哪些状态。</w:t>
      </w:r>
    </w:p>
    <w:p>
      <w:pPr>
        <w:pStyle w:val="ListBullet"/>
      </w:pPr>
      <w:r>
        <w:rPr>
          <w:rFonts w:ascii="Microsoft YaHei" w:hAnsi="Microsoft YaHei" w:eastAsia="Microsoft YaHei"/>
          <w:b w:val="0"/>
          <w:color w:val="111827"/>
          <w:sz w:val="21"/>
        </w:rPr>
        <w:t>状态如何转换。</w:t>
      </w:r>
    </w:p>
    <w:p>
      <w:pPr>
        <w:pStyle w:val="ListBullet"/>
      </w:pPr>
      <w:r>
        <w:rPr>
          <w:rFonts w:ascii="Microsoft YaHei" w:hAnsi="Microsoft YaHei" w:eastAsia="Microsoft YaHei"/>
          <w:b w:val="0"/>
          <w:color w:val="111827"/>
          <w:sz w:val="21"/>
        </w:rPr>
        <w:t>玩家如何操作。</w:t>
      </w:r>
    </w:p>
    <w:p>
      <w:pPr>
        <w:pStyle w:val="ListBullet"/>
      </w:pPr>
      <w:r>
        <w:rPr>
          <w:rFonts w:ascii="Microsoft YaHei" w:hAnsi="Microsoft YaHei" w:eastAsia="Microsoft YaHei"/>
          <w:b w:val="0"/>
          <w:color w:val="111827"/>
          <w:sz w:val="21"/>
        </w:rPr>
        <w:t>AI 如何使用。</w:t>
      </w:r>
    </w:p>
    <w:p>
      <w:pPr>
        <w:pStyle w:val="ListBullet"/>
      </w:pPr>
      <w:r>
        <w:rPr>
          <w:rFonts w:ascii="Microsoft YaHei" w:hAnsi="Microsoft YaHei" w:eastAsia="Microsoft YaHei"/>
          <w:b w:val="0"/>
          <w:color w:val="111827"/>
          <w:sz w:val="21"/>
        </w:rPr>
        <w:t>QA 如何验收。</w:t>
      </w:r>
    </w:p>
    <w:p>
      <w:r>
        <w:rPr>
          <w:rFonts w:ascii="Microsoft YaHei" w:hAnsi="Microsoft YaHei" w:eastAsia="Microsoft YaHei"/>
          <w:b w:val="0"/>
          <w:color w:val="111827"/>
          <w:sz w:val="21"/>
        </w:rPr>
        <w:t>交付执行标准详见：</w:t>
      </w:r>
    </w:p>
    <w:p>
      <w:pPr>
        <w:spacing w:before="60" w:after="140"/>
        <w:ind w:left="259" w:right="115"/>
        <w:shd w:fill="F4F6F9"/>
      </w:pPr>
      <w:r>
        <w:rPr>
          <w:rFonts w:ascii="Consolas" w:hAnsi="Consolas" w:eastAsia="Consolas"/>
          <w:b w:val="0"/>
          <w:color w:val="374151"/>
          <w:sz w:val="17"/>
        </w:rPr>
        <w:t>DEV_交付执行标准.md</w:t>
      </w:r>
    </w:p>
    <w:p>
      <w:pPr>
        <w:pStyle w:val="Heading3"/>
      </w:pPr>
      <w:r>
        <w:t>二、来源企划目录</w:t>
      </w:r>
    </w:p>
    <w:p>
      <w:r>
        <w:rPr>
          <w:rFonts w:ascii="Microsoft YaHei" w:hAnsi="Microsoft YaHei" w:eastAsia="Microsoft YaHei"/>
          <w:b w:val="0"/>
          <w:color w:val="111827"/>
          <w:sz w:val="21"/>
        </w:rPr>
        <w:t>来源目录：</w:t>
      </w:r>
    </w:p>
    <w:p>
      <w:pPr>
        <w:spacing w:before="60" w:after="140"/>
        <w:ind w:left="259" w:right="115"/>
        <w:shd w:fill="F4F6F9"/>
      </w:pPr>
      <w:r>
        <w:rPr>
          <w:rFonts w:ascii="Consolas" w:hAnsi="Consolas" w:eastAsia="Consolas"/>
          <w:b w:val="0"/>
          <w:color w:val="374151"/>
          <w:sz w:val="17"/>
        </w:rPr>
        <w:t>01_企划案/05_原创企划_三国志治世与乱世/</w:t>
      </w:r>
    </w:p>
    <w:p>
      <w:r>
        <w:rPr>
          <w:rFonts w:ascii="Microsoft YaHei" w:hAnsi="Microsoft YaHei" w:eastAsia="Microsoft YaHei"/>
          <w:b w:val="0"/>
          <w:color w:val="111827"/>
          <w:sz w:val="21"/>
        </w:rPr>
        <w:t>开发需求文档必须引用来源企划章节。</w:t>
      </w:r>
    </w:p>
    <w:p>
      <w:r>
        <w:rPr>
          <w:rFonts w:ascii="Microsoft YaHei" w:hAnsi="Microsoft YaHei" w:eastAsia="Microsoft YaHei"/>
          <w:b w:val="0"/>
          <w:color w:val="111827"/>
          <w:sz w:val="21"/>
        </w:rPr>
        <w:t>如果开发需求与企划案冲突，应先记录问题，不要静默覆盖企划母版。</w:t>
      </w:r>
    </w:p>
    <w:p>
      <w:pPr>
        <w:pStyle w:val="Heading3"/>
      </w:pPr>
      <w:r>
        <w:t>三、目录结构</w:t>
      </w:r>
    </w:p>
    <w:p>
      <w:pPr>
        <w:spacing w:before="60" w:after="140"/>
        <w:ind w:left="259" w:right="115"/>
        <w:shd w:fill="F4F6F9"/>
      </w:pPr>
      <w:r>
        <w:rPr>
          <w:rFonts w:ascii="Consolas" w:hAnsi="Consolas" w:eastAsia="Consolas"/>
          <w:b w:val="0"/>
          <w:color w:val="374151"/>
          <w:sz w:val="17"/>
        </w:rPr>
        <w:t>02_开发需求文档/</w:t>
        <w:br/>
        <w:t>├─ 00_开发需求总说明.md</w:t>
        <w:br/>
        <w:t>├─ DEV_交付执行标准.md</w:t>
        <w:br/>
        <w:t>├─ DEV_程序开发任务拆分表.md</w:t>
        <w:br/>
        <w:t>├─ DEV_技术原型范围说明.md</w:t>
        <w:br/>
        <w:t>├─ DEV_数据母表V0.3同步清单.md</w:t>
        <w:br/>
        <w:t>├─ DEV_内容库专项设计计划.md</w:t>
        <w:br/>
        <w:t>├─ README.md</w:t>
        <w:br/>
        <w:t>├─ 程序开发组交接包.md</w:t>
        <w:br/>
        <w:t>├─ 01_核心闭环/</w:t>
        <w:br/>
        <w:t>├─ 02_系统深化/</w:t>
        <w:br/>
        <w:t>├─ 03_内容扩展/</w:t>
        <w:br/>
        <w:t>├─ 90_验收用例/</w:t>
        <w:br/>
        <w:t>└─ 99_需求变更记录.md</w:t>
      </w:r>
    </w:p>
    <w:p>
      <w:pPr>
        <w:spacing w:before="160" w:after="80"/>
      </w:pPr>
      <w:r>
        <w:rPr>
          <w:rFonts w:ascii="Microsoft YaHei" w:hAnsi="Microsoft YaHei" w:eastAsia="Microsoft YaHei"/>
          <w:b/>
          <w:color w:val="1F4D78"/>
          <w:sz w:val="21"/>
        </w:rPr>
        <w:t>1. 核心闭环</w:t>
      </w:r>
    </w:p>
    <w:p>
      <w:r>
        <w:rPr>
          <w:rFonts w:ascii="Microsoft YaHei" w:hAnsi="Microsoft YaHei" w:eastAsia="Microsoft YaHei"/>
          <w:b w:val="0"/>
          <w:color w:val="111827"/>
          <w:sz w:val="21"/>
        </w:rPr>
        <w:t>用于实现最小可玩闭环。</w:t>
      </w:r>
    </w:p>
    <w:p>
      <w:r>
        <w:rPr>
          <w:rFonts w:ascii="Microsoft YaHei" w:hAnsi="Microsoft YaHei" w:eastAsia="Microsoft YaHei"/>
          <w:b w:val="0"/>
          <w:color w:val="111827"/>
          <w:sz w:val="21"/>
        </w:rPr>
        <w:t>优先包括：</w:t>
      </w:r>
    </w:p>
    <w:p>
      <w:pPr>
        <w:pStyle w:val="ListBullet"/>
      </w:pPr>
      <w:r>
        <w:rPr>
          <w:rFonts w:ascii="Microsoft YaHei" w:hAnsi="Microsoft YaHei" w:eastAsia="Microsoft YaHei"/>
          <w:b w:val="0"/>
          <w:color w:val="111827"/>
          <w:sz w:val="21"/>
        </w:rPr>
        <w:t>地图、道路、节点。</w:t>
      </w:r>
    </w:p>
    <w:p>
      <w:pPr>
        <w:pStyle w:val="ListBullet"/>
      </w:pPr>
      <w:r>
        <w:rPr>
          <w:rFonts w:ascii="Microsoft YaHei" w:hAnsi="Microsoft YaHei" w:eastAsia="Microsoft YaHei"/>
          <w:b w:val="0"/>
          <w:color w:val="111827"/>
          <w:sz w:val="21"/>
        </w:rPr>
        <w:t>城市状态、职责、资源。</w:t>
      </w:r>
    </w:p>
    <w:p>
      <w:pPr>
        <w:pStyle w:val="ListBullet"/>
      </w:pPr>
      <w:r>
        <w:rPr>
          <w:rFonts w:ascii="Microsoft YaHei" w:hAnsi="Microsoft YaHei" w:eastAsia="Microsoft YaHei"/>
          <w:b w:val="0"/>
          <w:color w:val="111827"/>
          <w:sz w:val="21"/>
        </w:rPr>
        <w:t>任命、岗位、官职。</w:t>
      </w:r>
    </w:p>
    <w:p>
      <w:pPr>
        <w:pStyle w:val="ListBullet"/>
      </w:pPr>
      <w:r>
        <w:rPr>
          <w:rFonts w:ascii="Microsoft YaHei" w:hAnsi="Microsoft YaHei" w:eastAsia="Microsoft YaHei"/>
          <w:b w:val="0"/>
          <w:color w:val="111827"/>
          <w:sz w:val="21"/>
        </w:rPr>
        <w:t>出阵、行军、粮草、补给。</w:t>
      </w:r>
    </w:p>
    <w:p>
      <w:pPr>
        <w:pStyle w:val="ListBullet"/>
      </w:pPr>
      <w:r>
        <w:rPr>
          <w:rFonts w:ascii="Microsoft YaHei" w:hAnsi="Microsoft YaHei" w:eastAsia="Microsoft YaHei"/>
          <w:b w:val="0"/>
          <w:color w:val="111827"/>
          <w:sz w:val="21"/>
        </w:rPr>
        <w:t>战斗触发和攻城。</w:t>
      </w:r>
    </w:p>
    <w:p>
      <w:pPr>
        <w:pStyle w:val="ListBullet"/>
      </w:pPr>
      <w:r>
        <w:rPr>
          <w:rFonts w:ascii="Microsoft YaHei" w:hAnsi="Microsoft YaHei" w:eastAsia="Microsoft YaHei"/>
          <w:b w:val="0"/>
          <w:color w:val="111827"/>
          <w:sz w:val="21"/>
        </w:rPr>
        <w:t>声势、归附、战后整合。</w:t>
      </w:r>
    </w:p>
    <w:p>
      <w:pPr>
        <w:spacing w:before="160" w:after="80"/>
      </w:pPr>
      <w:r>
        <w:rPr>
          <w:rFonts w:ascii="Microsoft YaHei" w:hAnsi="Microsoft YaHei" w:eastAsia="Microsoft YaHei"/>
          <w:b/>
          <w:color w:val="1F4D78"/>
          <w:sz w:val="21"/>
        </w:rPr>
        <w:t>2. 系统深化</w:t>
      </w:r>
    </w:p>
    <w:p>
      <w:r>
        <w:rPr>
          <w:rFonts w:ascii="Microsoft YaHei" w:hAnsi="Microsoft YaHei" w:eastAsia="Microsoft YaHei"/>
          <w:b w:val="0"/>
          <w:color w:val="111827"/>
          <w:sz w:val="21"/>
        </w:rPr>
        <w:t>用于增加策略深度。</w:t>
      </w:r>
    </w:p>
    <w:p>
      <w:r>
        <w:rPr>
          <w:rFonts w:ascii="Microsoft YaHei" w:hAnsi="Microsoft YaHei" w:eastAsia="Microsoft YaHei"/>
          <w:b w:val="0"/>
          <w:color w:val="111827"/>
          <w:sz w:val="21"/>
        </w:rPr>
        <w:t>包括：</w:t>
      </w:r>
    </w:p>
    <w:p>
      <w:pPr>
        <w:pStyle w:val="ListBullet"/>
      </w:pPr>
      <w:r>
        <w:rPr>
          <w:rFonts w:ascii="Microsoft YaHei" w:hAnsi="Microsoft YaHei" w:eastAsia="Microsoft YaHei"/>
          <w:b w:val="0"/>
          <w:color w:val="111827"/>
          <w:sz w:val="21"/>
        </w:rPr>
        <w:t>政令和官制。</w:t>
      </w:r>
    </w:p>
    <w:p>
      <w:pPr>
        <w:pStyle w:val="ListBullet"/>
      </w:pPr>
      <w:r>
        <w:rPr>
          <w:rFonts w:ascii="Microsoft YaHei" w:hAnsi="Microsoft YaHei" w:eastAsia="Microsoft YaHei"/>
          <w:b w:val="0"/>
          <w:color w:val="111827"/>
          <w:sz w:val="21"/>
        </w:rPr>
        <w:t>特技和战法。</w:t>
      </w:r>
    </w:p>
    <w:p>
      <w:pPr>
        <w:pStyle w:val="ListBullet"/>
      </w:pPr>
      <w:r>
        <w:rPr>
          <w:rFonts w:ascii="Microsoft YaHei" w:hAnsi="Microsoft YaHei" w:eastAsia="Microsoft YaHei"/>
          <w:b w:val="0"/>
          <w:color w:val="111827"/>
          <w:sz w:val="21"/>
        </w:rPr>
        <w:t>外交和谋略。</w:t>
      </w:r>
    </w:p>
    <w:p>
      <w:pPr>
        <w:pStyle w:val="ListBullet"/>
      </w:pPr>
      <w:r>
        <w:rPr>
          <w:rFonts w:ascii="Microsoft YaHei" w:hAnsi="Microsoft YaHei" w:eastAsia="Microsoft YaHei"/>
          <w:b w:val="0"/>
          <w:color w:val="111827"/>
          <w:sz w:val="21"/>
        </w:rPr>
        <w:t>都督府和委任。</w:t>
      </w:r>
    </w:p>
    <w:p>
      <w:pPr>
        <w:pStyle w:val="ListBullet"/>
      </w:pPr>
      <w:r>
        <w:rPr>
          <w:rFonts w:ascii="Microsoft YaHei" w:hAnsi="Microsoft YaHei" w:eastAsia="Microsoft YaHei"/>
          <w:b w:val="0"/>
          <w:color w:val="111827"/>
          <w:sz w:val="21"/>
        </w:rPr>
        <w:t>AI 目标选择。</w:t>
      </w:r>
    </w:p>
    <w:p>
      <w:pPr>
        <w:spacing w:before="160" w:after="80"/>
      </w:pPr>
      <w:r>
        <w:rPr>
          <w:rFonts w:ascii="Microsoft YaHei" w:hAnsi="Microsoft YaHei" w:eastAsia="Microsoft YaHei"/>
          <w:b/>
          <w:color w:val="1F4D78"/>
          <w:sz w:val="21"/>
        </w:rPr>
        <w:t>3. 内容扩展</w:t>
      </w:r>
    </w:p>
    <w:p>
      <w:r>
        <w:rPr>
          <w:rFonts w:ascii="Microsoft YaHei" w:hAnsi="Microsoft YaHei" w:eastAsia="Microsoft YaHei"/>
          <w:b w:val="0"/>
          <w:color w:val="111827"/>
          <w:sz w:val="21"/>
        </w:rPr>
        <w:t>用于后续扩展三国特色和内容量。</w:t>
      </w:r>
    </w:p>
    <w:p>
      <w:r>
        <w:rPr>
          <w:rFonts w:ascii="Microsoft YaHei" w:hAnsi="Microsoft YaHei" w:eastAsia="Microsoft YaHei"/>
          <w:b w:val="0"/>
          <w:color w:val="111827"/>
          <w:sz w:val="21"/>
        </w:rPr>
        <w:t>包括：</w:t>
      </w:r>
    </w:p>
    <w:p>
      <w:pPr>
        <w:pStyle w:val="ListBullet"/>
      </w:pPr>
      <w:r>
        <w:rPr>
          <w:rFonts w:ascii="Microsoft YaHei" w:hAnsi="Microsoft YaHei" w:eastAsia="Microsoft YaHei"/>
          <w:b w:val="0"/>
          <w:color w:val="111827"/>
          <w:sz w:val="21"/>
        </w:rPr>
        <w:t>汉室正统。</w:t>
      </w:r>
    </w:p>
    <w:p>
      <w:pPr>
        <w:pStyle w:val="ListBullet"/>
      </w:pPr>
      <w:r>
        <w:rPr>
          <w:rFonts w:ascii="Microsoft YaHei" w:hAnsi="Microsoft YaHei" w:eastAsia="Microsoft YaHei"/>
          <w:b w:val="0"/>
          <w:color w:val="111827"/>
          <w:sz w:val="21"/>
        </w:rPr>
        <w:t>士族豪强。</w:t>
      </w:r>
    </w:p>
    <w:p>
      <w:pPr>
        <w:pStyle w:val="ListBullet"/>
      </w:pPr>
      <w:r>
        <w:rPr>
          <w:rFonts w:ascii="Microsoft YaHei" w:hAnsi="Microsoft YaHei" w:eastAsia="Microsoft YaHei"/>
          <w:b w:val="0"/>
          <w:color w:val="111827"/>
          <w:sz w:val="21"/>
        </w:rPr>
        <w:t>人物关系。</w:t>
      </w:r>
    </w:p>
    <w:p>
      <w:pPr>
        <w:pStyle w:val="ListBullet"/>
      </w:pPr>
      <w:r>
        <w:rPr>
          <w:rFonts w:ascii="Microsoft YaHei" w:hAnsi="Microsoft YaHei" w:eastAsia="Microsoft YaHei"/>
          <w:b w:val="0"/>
          <w:color w:val="111827"/>
          <w:sz w:val="21"/>
        </w:rPr>
        <w:t>关隘港口水路。</w:t>
      </w:r>
    </w:p>
    <w:p>
      <w:pPr>
        <w:pStyle w:val="ListBullet"/>
      </w:pPr>
      <w:r>
        <w:rPr>
          <w:rFonts w:ascii="Microsoft YaHei" w:hAnsi="Microsoft YaHei" w:eastAsia="Microsoft YaHei"/>
          <w:b w:val="0"/>
          <w:color w:val="111827"/>
          <w:sz w:val="21"/>
        </w:rPr>
        <w:t>历史事件。</w:t>
      </w:r>
    </w:p>
    <w:p>
      <w:pPr>
        <w:pStyle w:val="Heading3"/>
      </w:pPr>
      <w:r>
        <w:t>四、统一文档模板</w:t>
      </w:r>
    </w:p>
    <w:p>
      <w:r>
        <w:rPr>
          <w:rFonts w:ascii="Microsoft YaHei" w:hAnsi="Microsoft YaHei" w:eastAsia="Microsoft YaHei"/>
          <w:b w:val="0"/>
          <w:color w:val="111827"/>
          <w:sz w:val="21"/>
        </w:rPr>
        <w:t>每份开发需求文档应包含：</w:t>
      </w:r>
    </w:p>
    <w:p>
      <w:pPr>
        <w:spacing w:before="60" w:after="140"/>
        <w:ind w:left="259" w:right="115"/>
        <w:shd w:fill="F4F6F9"/>
      </w:pPr>
      <w:r>
        <w:rPr>
          <w:rFonts w:ascii="Consolas" w:hAnsi="Consolas" w:eastAsia="Consolas"/>
          <w:b w:val="0"/>
          <w:color w:val="374151"/>
          <w:sz w:val="17"/>
        </w:rPr>
        <w:t>## 一、功能目标</w:t>
        <w:br/>
        <w:t>## 二、来源企划</w:t>
        <w:br/>
        <w:t>## 三、适用范围</w:t>
        <w:br/>
        <w:t>## 四、核心对象</w:t>
        <w:br/>
        <w:t>## 五、数据字段</w:t>
        <w:br/>
        <w:t>## 六、状态机</w:t>
        <w:br/>
        <w:t>## 七、玩家操作流程</w:t>
        <w:br/>
        <w:t>## 八、系统规则</w:t>
        <w:br/>
        <w:t>## 九、公式与参数</w:t>
        <w:br/>
        <w:t>## 十、UI 信息需求</w:t>
        <w:br/>
        <w:t>## 十一、AI 使用规则</w:t>
        <w:br/>
        <w:t>## 十二、异常与边界情况</w:t>
        <w:br/>
        <w:t>## 十三、验收用例</w:t>
        <w:br/>
        <w:t>## 十四、关联文档</w:t>
      </w:r>
    </w:p>
    <w:p>
      <w:r>
        <w:rPr>
          <w:rFonts w:ascii="Microsoft YaHei" w:hAnsi="Microsoft YaHei" w:eastAsia="Microsoft YaHei"/>
          <w:b w:val="0"/>
          <w:color w:val="111827"/>
          <w:sz w:val="21"/>
        </w:rPr>
        <w:t>升级为可交付执行版时，应进一步满足 DEV_交付执行标准.md 中的字段、状态机、流程、验收和跨系统接口要求。</w:t>
      </w:r>
    </w:p>
    <w:p>
      <w:pPr>
        <w:pStyle w:val="Heading3"/>
      </w:pPr>
      <w:r>
        <w:t>五、文档状态定义</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状态</w:t>
            </w:r>
          </w:p>
        </w:tc>
        <w:tc>
          <w:tcPr>
            <w:tcW w:type="dxa" w:w="48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含义</w:t>
            </w:r>
          </w:p>
        </w:tc>
        <w:tc>
          <w:tcPr>
            <w:tcW w:type="dxa" w:w="19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是否可交付程序排期</w:t>
            </w:r>
          </w:p>
        </w:tc>
      </w:tr>
      <w:tr>
        <w:tc>
          <w:tcPr>
            <w:tcW w:type="dxa" w:w="2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Draft</w:t>
            </w:r>
          </w:p>
        </w:tc>
        <w:tc>
          <w:tcPr>
            <w:tcW w:type="dxa" w:w="4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已有系统方向和规则，但字段、状态、验收可能不完整</w:t>
            </w:r>
          </w:p>
        </w:tc>
        <w:tc>
          <w:tcPr>
            <w:tcW w:type="dxa" w:w="1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否</w:t>
            </w:r>
          </w:p>
        </w:tc>
      </w:tr>
      <w:tr>
        <w:tc>
          <w:tcPr>
            <w:tcW w:type="dxa" w:w="2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Review</w:t>
            </w:r>
          </w:p>
        </w:tc>
        <w:tc>
          <w:tcPr>
            <w:tcW w:type="dxa" w:w="4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对象、字段、状态、流程、验收基本完整，可进入联合审阅</w:t>
            </w:r>
          </w:p>
        </w:tc>
        <w:tc>
          <w:tcPr>
            <w:tcW w:type="dxa" w:w="1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可预估，不建议直接排期</w:t>
            </w:r>
          </w:p>
        </w:tc>
      </w:tr>
      <w:tr>
        <w:tc>
          <w:tcPr>
            <w:tcW w:type="dxa" w:w="2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Execution Ready</w:t>
            </w:r>
          </w:p>
        </w:tc>
        <w:tc>
          <w:tcPr>
            <w:tcW w:type="dxa" w:w="4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已通过交付检查清单，可作为开发任务拆分和 QA 验收依据</w:t>
            </w:r>
          </w:p>
        </w:tc>
        <w:tc>
          <w:tcPr>
            <w:tcW w:type="dxa" w:w="1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r>
    </w:tbl>
    <w:p/>
    <w:p>
      <w:r>
        <w:rPr>
          <w:rFonts w:ascii="Microsoft YaHei" w:hAnsi="Microsoft YaHei" w:eastAsia="Microsoft YaHei"/>
          <w:b w:val="0"/>
          <w:color w:val="111827"/>
          <w:sz w:val="21"/>
        </w:rPr>
        <w:t>当前 16 份系统 DEV 文档已全部升级为 Execution Ready V0.2。后续工作重点不是继续扩写概念，而是程序组评审、数据母表 V0.3 实作、技术原型开发和 QA 验收。</w:t>
      </w:r>
    </w:p>
    <w:p>
      <w:pPr>
        <w:pStyle w:val="Heading3"/>
      </w:pPr>
      <w:r>
        <w:t>六、当前设计底线</w:t>
      </w:r>
    </w:p>
    <w:p>
      <w:r>
        <w:rPr>
          <w:rFonts w:ascii="Microsoft YaHei" w:hAnsi="Microsoft YaHei" w:eastAsia="Microsoft YaHei"/>
          <w:b w:val="0"/>
          <w:color w:val="111827"/>
          <w:sz w:val="21"/>
        </w:rPr>
        <w:t>所有开发需求不得破坏以下规则：</w:t>
      </w:r>
    </w:p>
    <w:p>
      <w:pPr>
        <w:spacing w:before="60" w:after="140"/>
        <w:ind w:left="259" w:right="115"/>
        <w:shd w:fill="F4F6F9"/>
      </w:pPr>
      <w:r>
        <w:rPr>
          <w:rFonts w:ascii="Consolas" w:hAnsi="Consolas" w:eastAsia="Consolas"/>
          <w:b w:val="0"/>
          <w:color w:val="374151"/>
          <w:sz w:val="17"/>
        </w:rPr>
        <w:t>部队从具体城池出阵。</w:t>
        <w:br/>
        <w:t>出阵会消耗出阵城兵力。</w:t>
        <w:br/>
        <w:t>部队携带随军粮草。</w:t>
        <w:br/>
        <w:t>大地图移动需要时间。</w:t>
        <w:br/>
        <w:t>部队有移动速度。</w:t>
        <w:br/>
        <w:t>行军和作战消耗粮草。</w:t>
        <w:br/>
        <w:t>补给节点支撑远征。</w:t>
        <w:br/>
        <w:t>缺粮会降低速度、士气和战斗力。</w:t>
        <w:br/>
        <w:t>战斗结果回流大地图。</w:t>
        <w:br/>
        <w:t>战后占领需要整合。</w:t>
      </w:r>
    </w:p>
    <w:p>
      <w:pPr>
        <w:pStyle w:val="Heading3"/>
      </w:pPr>
      <w:r>
        <w:t>七、第一阶段交付范围</w:t>
      </w:r>
    </w:p>
    <w:p>
      <w:r>
        <w:rPr>
          <w:rFonts w:ascii="Microsoft YaHei" w:hAnsi="Microsoft YaHei" w:eastAsia="Microsoft YaHei"/>
          <w:b w:val="0"/>
          <w:color w:val="111827"/>
          <w:sz w:val="21"/>
        </w:rPr>
        <w:t>第一阶段只开发“核心闭环技术原型 V0.1”：</w:t>
      </w:r>
    </w:p>
    <w:p>
      <w:pPr>
        <w:pStyle w:val="ListBullet"/>
      </w:pPr>
      <w:r>
        <w:rPr>
          <w:rFonts w:ascii="Microsoft YaHei" w:hAnsi="Microsoft YaHei" w:eastAsia="Microsoft YaHei"/>
          <w:b w:val="0"/>
          <w:color w:val="111827"/>
          <w:sz w:val="21"/>
        </w:rPr>
        <w:t>地图、道路、节点。</w:t>
      </w:r>
    </w:p>
    <w:p>
      <w:pPr>
        <w:pStyle w:val="ListBullet"/>
      </w:pPr>
      <w:r>
        <w:rPr>
          <w:rFonts w:ascii="Microsoft YaHei" w:hAnsi="Microsoft YaHei" w:eastAsia="Microsoft YaHei"/>
          <w:b w:val="0"/>
          <w:color w:val="111827"/>
          <w:sz w:val="21"/>
        </w:rPr>
        <w:t>城市状态、职责、资源。</w:t>
      </w:r>
    </w:p>
    <w:p>
      <w:pPr>
        <w:pStyle w:val="ListBullet"/>
      </w:pPr>
      <w:r>
        <w:rPr>
          <w:rFonts w:ascii="Microsoft YaHei" w:hAnsi="Microsoft YaHei" w:eastAsia="Microsoft YaHei"/>
          <w:b w:val="0"/>
          <w:color w:val="111827"/>
          <w:sz w:val="21"/>
        </w:rPr>
        <w:t>任命、岗位、官职。</w:t>
      </w:r>
    </w:p>
    <w:p>
      <w:pPr>
        <w:pStyle w:val="ListBullet"/>
      </w:pPr>
      <w:r>
        <w:rPr>
          <w:rFonts w:ascii="Microsoft YaHei" w:hAnsi="Microsoft YaHei" w:eastAsia="Microsoft YaHei"/>
          <w:b w:val="0"/>
          <w:color w:val="111827"/>
          <w:sz w:val="21"/>
        </w:rPr>
        <w:t>出阵、行军、粮草、补给。</w:t>
      </w:r>
    </w:p>
    <w:p>
      <w:pPr>
        <w:pStyle w:val="ListBullet"/>
      </w:pPr>
      <w:r>
        <w:rPr>
          <w:rFonts w:ascii="Microsoft YaHei" w:hAnsi="Microsoft YaHei" w:eastAsia="Microsoft YaHei"/>
          <w:b w:val="0"/>
          <w:color w:val="111827"/>
          <w:sz w:val="21"/>
        </w:rPr>
        <w:t>时间推进、月度结算、任务进度。</w:t>
      </w:r>
    </w:p>
    <w:p>
      <w:pPr>
        <w:pStyle w:val="ListBullet"/>
      </w:pPr>
      <w:r>
        <w:rPr>
          <w:rFonts w:ascii="Microsoft YaHei" w:hAnsi="Microsoft YaHei" w:eastAsia="Microsoft YaHei"/>
          <w:b w:val="0"/>
          <w:color w:val="111827"/>
          <w:sz w:val="21"/>
        </w:rPr>
        <w:t>战斗触发、攻城、士气。</w:t>
      </w:r>
    </w:p>
    <w:p>
      <w:pPr>
        <w:pStyle w:val="ListBullet"/>
      </w:pPr>
      <w:r>
        <w:rPr>
          <w:rFonts w:ascii="Microsoft YaHei" w:hAnsi="Microsoft YaHei" w:eastAsia="Microsoft YaHei"/>
          <w:b w:val="0"/>
          <w:color w:val="111827"/>
          <w:sz w:val="21"/>
        </w:rPr>
        <w:t>声势、归附、战后整合。</w:t>
      </w:r>
    </w:p>
    <w:p>
      <w:pPr>
        <w:pStyle w:val="ListBullet"/>
      </w:pPr>
      <w:r>
        <w:rPr>
          <w:rFonts w:ascii="Microsoft YaHei" w:hAnsi="Microsoft YaHei" w:eastAsia="Microsoft YaHei"/>
          <w:b w:val="0"/>
          <w:color w:val="111827"/>
          <w:sz w:val="21"/>
        </w:rPr>
        <w:t>大地图、城市、出阵信息 UI。</w:t>
      </w:r>
    </w:p>
    <w:p>
      <w:r>
        <w:rPr>
          <w:rFonts w:ascii="Microsoft YaHei" w:hAnsi="Microsoft YaHei" w:eastAsia="Microsoft YaHei"/>
          <w:b w:val="0"/>
          <w:color w:val="111827"/>
          <w:sz w:val="21"/>
        </w:rPr>
        <w:t>第一阶段暂不交付完整内容量：</w:t>
      </w:r>
    </w:p>
    <w:p>
      <w:pPr>
        <w:pStyle w:val="ListBullet"/>
      </w:pPr>
      <w:r>
        <w:rPr>
          <w:rFonts w:ascii="Microsoft YaHei" w:hAnsi="Microsoft YaHei" w:eastAsia="Microsoft YaHei"/>
          <w:b w:val="0"/>
          <w:color w:val="111827"/>
          <w:sz w:val="21"/>
        </w:rPr>
        <w:t>完整地图库。</w:t>
      </w:r>
    </w:p>
    <w:p>
      <w:pPr>
        <w:pStyle w:val="ListBullet"/>
      </w:pPr>
      <w:r>
        <w:rPr>
          <w:rFonts w:ascii="Microsoft YaHei" w:hAnsi="Microsoft YaHei" w:eastAsia="Microsoft YaHei"/>
          <w:b w:val="0"/>
          <w:color w:val="111827"/>
          <w:sz w:val="21"/>
        </w:rPr>
        <w:t>完整武将库。</w:t>
      </w:r>
    </w:p>
    <w:p>
      <w:pPr>
        <w:pStyle w:val="ListBullet"/>
      </w:pPr>
      <w:r>
        <w:rPr>
          <w:rFonts w:ascii="Microsoft YaHei" w:hAnsi="Microsoft YaHei" w:eastAsia="Microsoft YaHei"/>
          <w:b w:val="0"/>
          <w:color w:val="111827"/>
          <w:sz w:val="21"/>
        </w:rPr>
        <w:t>完整技能库。</w:t>
      </w:r>
    </w:p>
    <w:p>
      <w:pPr>
        <w:pStyle w:val="ListBullet"/>
      </w:pPr>
      <w:r>
        <w:rPr>
          <w:rFonts w:ascii="Microsoft YaHei" w:hAnsi="Microsoft YaHei" w:eastAsia="Microsoft YaHei"/>
          <w:b w:val="0"/>
          <w:color w:val="111827"/>
          <w:sz w:val="21"/>
        </w:rPr>
        <w:t>完整历史事件链。</w:t>
      </w:r>
    </w:p>
    <w:p>
      <w:pPr>
        <w:pStyle w:val="ListBullet"/>
      </w:pPr>
      <w:r>
        <w:rPr>
          <w:rFonts w:ascii="Microsoft YaHei" w:hAnsi="Microsoft YaHei" w:eastAsia="Microsoft YaHei"/>
          <w:b w:val="0"/>
          <w:color w:val="111827"/>
          <w:sz w:val="21"/>
        </w:rPr>
        <w:t>复杂合战 UI。</w:t>
      </w:r>
    </w:p>
    <w:p>
      <w:pPr>
        <w:pStyle w:val="ListBullet"/>
      </w:pPr>
      <w:r>
        <w:rPr>
          <w:rFonts w:ascii="Microsoft YaHei" w:hAnsi="Microsoft YaHei" w:eastAsia="Microsoft YaHei"/>
          <w:b w:val="0"/>
          <w:color w:val="111827"/>
          <w:sz w:val="21"/>
        </w:rPr>
        <w:t>完整外交 AI。</w:t>
      </w:r>
    </w:p>
    <w:p>
      <w:pPr>
        <w:pStyle w:val="ListBullet"/>
      </w:pPr>
      <w:r>
        <w:rPr>
          <w:rFonts w:ascii="Microsoft YaHei" w:hAnsi="Microsoft YaHei" w:eastAsia="Microsoft YaHei"/>
          <w:b w:val="0"/>
          <w:color w:val="111827"/>
          <w:sz w:val="21"/>
        </w:rPr>
        <w:t>完整都督府 AI。</w:t>
      </w:r>
    </w:p>
    <w:p>
      <w:r>
        <w:rPr>
          <w:rFonts w:ascii="Microsoft YaHei" w:hAnsi="Microsoft YaHei" w:eastAsia="Microsoft YaHei"/>
          <w:b w:val="0"/>
          <w:color w:val="111827"/>
          <w:sz w:val="21"/>
        </w:rPr>
        <w:t>技术原型范围详见：</w:t>
      </w:r>
    </w:p>
    <w:p>
      <w:pPr>
        <w:spacing w:before="60" w:after="140"/>
        <w:ind w:left="259" w:right="115"/>
        <w:shd w:fill="F4F6F9"/>
      </w:pPr>
      <w:r>
        <w:rPr>
          <w:rFonts w:ascii="Consolas" w:hAnsi="Consolas" w:eastAsia="Consolas"/>
          <w:b w:val="0"/>
          <w:color w:val="374151"/>
          <w:sz w:val="17"/>
        </w:rPr>
        <w:t>DEV_技术原型范围说明.md</w:t>
      </w:r>
    </w:p>
    <w:p>
      <w:r>
        <w:rPr>
          <w:rFonts w:ascii="Microsoft YaHei" w:hAnsi="Microsoft YaHei" w:eastAsia="Microsoft YaHei"/>
          <w:b w:val="0"/>
          <w:color w:val="111827"/>
          <w:sz w:val="21"/>
        </w:rPr>
        <w:t>程序任务拆分详见：</w:t>
      </w:r>
    </w:p>
    <w:p>
      <w:pPr>
        <w:spacing w:before="60" w:after="140"/>
        <w:ind w:left="259" w:right="115"/>
        <w:shd w:fill="F4F6F9"/>
      </w:pPr>
      <w:r>
        <w:rPr>
          <w:rFonts w:ascii="Consolas" w:hAnsi="Consolas" w:eastAsia="Consolas"/>
          <w:b w:val="0"/>
          <w:color w:val="374151"/>
          <w:sz w:val="17"/>
        </w:rPr>
        <w:t>DEV_程序开发任务拆分表.md</w:t>
      </w:r>
    </w:p>
    <w:p>
      <w:r>
        <w:rPr>
          <w:rFonts w:ascii="Microsoft YaHei" w:hAnsi="Microsoft YaHei" w:eastAsia="Microsoft YaHei"/>
          <w:b w:val="0"/>
          <w:color w:val="111827"/>
          <w:sz w:val="21"/>
        </w:rPr>
        <w:t>数据母表 V0.3 同步详见：</w:t>
      </w:r>
    </w:p>
    <w:p>
      <w:pPr>
        <w:spacing w:before="60" w:after="140"/>
        <w:ind w:left="259" w:right="115"/>
        <w:shd w:fill="F4F6F9"/>
      </w:pPr>
      <w:r>
        <w:rPr>
          <w:rFonts w:ascii="Consolas" w:hAnsi="Consolas" w:eastAsia="Consolas"/>
          <w:b w:val="0"/>
          <w:color w:val="374151"/>
          <w:sz w:val="17"/>
        </w:rPr>
        <w:t>DEV_数据母表V0.3同步清单.md</w:t>
      </w:r>
    </w:p>
    <w:p>
      <w:r>
        <w:rPr>
          <w:rFonts w:ascii="Microsoft YaHei" w:hAnsi="Microsoft YaHei" w:eastAsia="Microsoft YaHei"/>
          <w:b w:val="0"/>
          <w:color w:val="111827"/>
          <w:sz w:val="21"/>
        </w:rPr>
        <w:t>内容库专项详见：</w:t>
      </w:r>
    </w:p>
    <w:p>
      <w:pPr>
        <w:spacing w:before="60" w:after="140"/>
        <w:ind w:left="259" w:right="115"/>
        <w:shd w:fill="F4F6F9"/>
      </w:pPr>
      <w:r>
        <w:rPr>
          <w:rFonts w:ascii="Consolas" w:hAnsi="Consolas" w:eastAsia="Consolas"/>
          <w:b w:val="0"/>
          <w:color w:val="374151"/>
          <w:sz w:val="17"/>
        </w:rPr>
        <w:t>DEV_内容库专项设计计划.md</w:t>
      </w:r>
    </w:p>
    <w:p>
      <w:pPr>
        <w:pStyle w:val="Heading3"/>
      </w:pPr>
      <w:r>
        <w:t>八、协作规则</w:t>
      </w:r>
    </w:p>
    <w:p>
      <w:pPr>
        <w:pStyle w:val="ListBullet"/>
      </w:pPr>
      <w:r>
        <w:rPr>
          <w:rFonts w:ascii="Microsoft YaHei" w:hAnsi="Microsoft YaHei" w:eastAsia="Microsoft YaHei"/>
          <w:b w:val="0"/>
          <w:color w:val="111827"/>
          <w:sz w:val="21"/>
        </w:rPr>
        <w:t>不要直接修改他人正在写的 DEV 文档。</w:t>
      </w:r>
    </w:p>
    <w:p>
      <w:pPr>
        <w:pStyle w:val="ListBullet"/>
      </w:pPr>
      <w:r>
        <w:rPr>
          <w:rFonts w:ascii="Microsoft YaHei" w:hAnsi="Microsoft YaHei" w:eastAsia="Microsoft YaHei"/>
          <w:b w:val="0"/>
          <w:color w:val="111827"/>
          <w:sz w:val="21"/>
        </w:rPr>
        <w:t>新增 DEV 文档时必须标明来源企划章节。</w:t>
      </w:r>
    </w:p>
    <w:p>
      <w:pPr>
        <w:pStyle w:val="ListBullet"/>
      </w:pPr>
      <w:r>
        <w:rPr>
          <w:rFonts w:ascii="Microsoft YaHei" w:hAnsi="Microsoft YaHei" w:eastAsia="Microsoft YaHei"/>
          <w:b w:val="0"/>
          <w:color w:val="111827"/>
          <w:sz w:val="21"/>
        </w:rPr>
        <w:t>每份 DEV 文档必须包含验收用例。</w:t>
      </w:r>
    </w:p>
    <w:p>
      <w:pPr>
        <w:pStyle w:val="ListBullet"/>
      </w:pPr>
      <w:r>
        <w:rPr>
          <w:rFonts w:ascii="Microsoft YaHei" w:hAnsi="Microsoft YaHei" w:eastAsia="Microsoft YaHei"/>
          <w:b w:val="0"/>
          <w:color w:val="111827"/>
          <w:sz w:val="21"/>
        </w:rPr>
        <w:t>如果发现企划案不清楚，先在需求变更记录或问题清单中记录。</w:t>
      </w:r>
    </w:p>
    <w:p>
      <w:pPr>
        <w:pStyle w:val="ListBullet"/>
      </w:pPr>
      <w:r>
        <w:rPr>
          <w:rFonts w:ascii="Microsoft YaHei" w:hAnsi="Microsoft YaHei" w:eastAsia="Microsoft YaHei"/>
          <w:b w:val="0"/>
          <w:color w:val="111827"/>
          <w:sz w:val="21"/>
        </w:rPr>
        <w:t>数据字段命名应尽量与 21_数据表与字段索引.md 保持一致。</w:t>
      </w:r>
    </w:p>
    <w:p>
      <w:pPr>
        <w:pStyle w:val="Heading3"/>
      </w:pPr>
      <w:r>
        <w:t>九、定稿推进顺序</w:t>
      </w:r>
    </w:p>
    <w:p>
      <w:r>
        <w:rPr>
          <w:rFonts w:ascii="Microsoft YaHei" w:hAnsi="Microsoft YaHei" w:eastAsia="Microsoft YaHei"/>
          <w:b w:val="0"/>
          <w:color w:val="111827"/>
          <w:sz w:val="21"/>
        </w:rPr>
        <w:t>后续定稿顺序：</w:t>
      </w:r>
    </w:p>
    <w:p>
      <w:pPr>
        <w:pStyle w:val="ListNumber"/>
      </w:pPr>
      <w:r>
        <w:rPr>
          <w:rFonts w:ascii="Microsoft YaHei" w:hAnsi="Microsoft YaHei" w:eastAsia="Microsoft YaHei"/>
          <w:b w:val="0"/>
          <w:color w:val="111827"/>
          <w:sz w:val="21"/>
        </w:rPr>
        <w:t>先按 DEV_交付执行标准.md 修订核心闭环 DEV。</w:t>
      </w:r>
    </w:p>
    <w:p>
      <w:pPr>
        <w:pStyle w:val="ListNumber"/>
      </w:pPr>
      <w:r>
        <w:rPr>
          <w:rFonts w:ascii="Microsoft YaHei" w:hAnsi="Microsoft YaHei" w:eastAsia="Microsoft YaHei"/>
          <w:b w:val="0"/>
          <w:color w:val="111827"/>
          <w:sz w:val="21"/>
        </w:rPr>
        <w:t>再把 90_验收用例/QA_核心闭环技术原型验收用例.md 与核心 DEV 逐项对齐。</w:t>
      </w:r>
    </w:p>
    <w:p>
      <w:pPr>
        <w:pStyle w:val="ListNumber"/>
      </w:pPr>
      <w:r>
        <w:rPr>
          <w:rFonts w:ascii="Microsoft YaHei" w:hAnsi="Microsoft YaHei" w:eastAsia="Microsoft YaHei"/>
          <w:b w:val="0"/>
          <w:color w:val="111827"/>
          <w:sz w:val="21"/>
        </w:rPr>
        <w:t>再更新数据母表 V0.3 字段、枚举、状态机缺口清单。</w:t>
      </w:r>
    </w:p>
    <w:p>
      <w:pPr>
        <w:pStyle w:val="ListNumber"/>
      </w:pPr>
      <w:r>
        <w:rPr>
          <w:rFonts w:ascii="Microsoft YaHei" w:hAnsi="Microsoft YaHei" w:eastAsia="Microsoft YaHei"/>
          <w:b w:val="0"/>
          <w:color w:val="111827"/>
          <w:sz w:val="21"/>
        </w:rPr>
        <w:t>最后整理程序组最终交接包。</w:t>
      </w:r>
    </w:p>
    <w:p>
      <w:r>
        <w:br w:type="page"/>
      </w:r>
    </w:p>
    <w:p>
      <w:pPr>
        <w:pStyle w:val="Heading2"/>
      </w:pPr>
      <w:r>
        <w:t>2. 交付执行标准</w:t>
      </w:r>
    </w:p>
    <w:p>
      <w:r>
        <w:rPr>
          <w:rFonts w:ascii="Microsoft YaHei" w:hAnsi="Microsoft YaHei" w:eastAsia="Microsoft YaHei"/>
          <w:b w:val="0"/>
          <w:color w:val="4B5563"/>
          <w:sz w:val="17"/>
        </w:rPr>
        <w:t>来源文件：02_开发需求文档/DEV_交付执行标准.md</w:t>
      </w:r>
    </w:p>
    <w:p>
      <w:r>
        <w:rPr>
          <w:rFonts w:ascii="Microsoft YaHei" w:hAnsi="Microsoft YaHei" w:eastAsia="Microsoft YaHei"/>
          <w:b w:val="0"/>
          <w:color w:val="111827"/>
          <w:sz w:val="21"/>
        </w:rPr>
        <w:t>状态：V0.1</w:t>
      </w:r>
    </w:p>
    <w:p>
      <w:r>
        <w:rPr>
          <w:rFonts w:ascii="Microsoft YaHei" w:hAnsi="Microsoft YaHei" w:eastAsia="Microsoft YaHei"/>
          <w:b w:val="0"/>
          <w:color w:val="111827"/>
          <w:sz w:val="21"/>
        </w:rPr>
        <w:t>用途：定义本目录内开发需求文档从“企划转写初稿”升级为“程序、技术策划、QA 可执行文档”的最低标准。</w:t>
      </w:r>
    </w:p>
    <w:p>
      <w:pPr>
        <w:pStyle w:val="Heading3"/>
      </w:pPr>
      <w:r>
        <w:t>一、交付目标</w:t>
      </w:r>
    </w:p>
    <w:p>
      <w:r>
        <w:rPr>
          <w:rFonts w:ascii="Microsoft YaHei" w:hAnsi="Microsoft YaHei" w:eastAsia="Microsoft YaHei"/>
          <w:b w:val="0"/>
          <w:color w:val="111827"/>
          <w:sz w:val="21"/>
        </w:rPr>
        <w:t>本目录最终交付的不是概念说明，而是开发执行包。</w:t>
      </w:r>
    </w:p>
    <w:p>
      <w:r>
        <w:rPr>
          <w:rFonts w:ascii="Microsoft YaHei" w:hAnsi="Microsoft YaHei" w:eastAsia="Microsoft YaHei"/>
          <w:b w:val="0"/>
          <w:color w:val="111827"/>
          <w:sz w:val="21"/>
        </w:rPr>
        <w:t>每份 DEV 文档必须让对应负责人能够判断：</w:t>
      </w:r>
    </w:p>
    <w:p>
      <w:pPr>
        <w:pStyle w:val="ListBullet"/>
      </w:pPr>
      <w:r>
        <w:rPr>
          <w:rFonts w:ascii="Microsoft YaHei" w:hAnsi="Microsoft YaHei" w:eastAsia="Microsoft YaHei"/>
          <w:b w:val="0"/>
          <w:color w:val="111827"/>
          <w:sz w:val="21"/>
        </w:rPr>
        <w:t>要实现哪些运行时对象。</w:t>
      </w:r>
    </w:p>
    <w:p>
      <w:pPr>
        <w:pStyle w:val="ListBullet"/>
      </w:pPr>
      <w:r>
        <w:rPr>
          <w:rFonts w:ascii="Microsoft YaHei" w:hAnsi="Microsoft YaHei" w:eastAsia="Microsoft YaHei"/>
          <w:b w:val="0"/>
          <w:color w:val="111827"/>
          <w:sz w:val="21"/>
        </w:rPr>
        <w:t>对象之间如何引用。</w:t>
      </w:r>
    </w:p>
    <w:p>
      <w:pPr>
        <w:pStyle w:val="ListBullet"/>
      </w:pPr>
      <w:r>
        <w:rPr>
          <w:rFonts w:ascii="Microsoft YaHei" w:hAnsi="Microsoft YaHei" w:eastAsia="Microsoft YaHei"/>
          <w:b w:val="0"/>
          <w:color w:val="111827"/>
          <w:sz w:val="21"/>
        </w:rPr>
        <w:t>哪些数据来自配置表。</w:t>
      </w:r>
    </w:p>
    <w:p>
      <w:pPr>
        <w:pStyle w:val="ListBullet"/>
      </w:pPr>
      <w:r>
        <w:rPr>
          <w:rFonts w:ascii="Microsoft YaHei" w:hAnsi="Microsoft YaHei" w:eastAsia="Microsoft YaHei"/>
          <w:b w:val="0"/>
          <w:color w:val="111827"/>
          <w:sz w:val="21"/>
        </w:rPr>
        <w:t>哪些状态需要保存。</w:t>
      </w:r>
    </w:p>
    <w:p>
      <w:pPr>
        <w:pStyle w:val="ListBullet"/>
      </w:pPr>
      <w:r>
        <w:rPr>
          <w:rFonts w:ascii="Microsoft YaHei" w:hAnsi="Microsoft YaHei" w:eastAsia="Microsoft YaHei"/>
          <w:b w:val="0"/>
          <w:color w:val="111827"/>
          <w:sz w:val="21"/>
        </w:rPr>
        <w:t>哪些行为由玩家触发。</w:t>
      </w:r>
    </w:p>
    <w:p>
      <w:pPr>
        <w:pStyle w:val="ListBullet"/>
      </w:pPr>
      <w:r>
        <w:rPr>
          <w:rFonts w:ascii="Microsoft YaHei" w:hAnsi="Microsoft YaHei" w:eastAsia="Microsoft YaHei"/>
          <w:b w:val="0"/>
          <w:color w:val="111827"/>
          <w:sz w:val="21"/>
        </w:rPr>
        <w:t>哪些行为由时间、AI 或战斗结果触发。</w:t>
      </w:r>
    </w:p>
    <w:p>
      <w:pPr>
        <w:pStyle w:val="ListBullet"/>
      </w:pPr>
      <w:r>
        <w:rPr>
          <w:rFonts w:ascii="Microsoft YaHei" w:hAnsi="Microsoft YaHei" w:eastAsia="Microsoft YaHei"/>
          <w:b w:val="0"/>
          <w:color w:val="111827"/>
          <w:sz w:val="21"/>
        </w:rPr>
        <w:t>哪些边界情况必须处理。</w:t>
      </w:r>
    </w:p>
    <w:p>
      <w:pPr>
        <w:pStyle w:val="ListBullet"/>
      </w:pPr>
      <w:r>
        <w:rPr>
          <w:rFonts w:ascii="Microsoft YaHei" w:hAnsi="Microsoft YaHei" w:eastAsia="Microsoft YaHei"/>
          <w:b w:val="0"/>
          <w:color w:val="111827"/>
          <w:sz w:val="21"/>
        </w:rPr>
        <w:t>QA 如何判定通过或失败。</w:t>
      </w:r>
    </w:p>
    <w:p>
      <w:pPr>
        <w:pStyle w:val="Heading3"/>
      </w:pPr>
      <w:r>
        <w:t>二、文档等级</w:t>
      </w:r>
    </w:p>
    <w:p>
      <w:pPr>
        <w:spacing w:before="160" w:after="80"/>
      </w:pPr>
      <w:r>
        <w:rPr>
          <w:rFonts w:ascii="Microsoft YaHei" w:hAnsi="Microsoft YaHei" w:eastAsia="Microsoft YaHei"/>
          <w:b/>
          <w:color w:val="1F4D78"/>
          <w:sz w:val="21"/>
        </w:rPr>
        <w:t>1. Draft</w:t>
      </w:r>
    </w:p>
    <w:p>
      <w:r>
        <w:rPr>
          <w:rFonts w:ascii="Microsoft YaHei" w:hAnsi="Microsoft YaHei" w:eastAsia="Microsoft YaHei"/>
          <w:b w:val="0"/>
          <w:color w:val="111827"/>
          <w:sz w:val="21"/>
        </w:rPr>
        <w:t>说明系统方向和主要规则，但字段、状态、验收仍可能缺失。</w:t>
      </w:r>
    </w:p>
    <w:p>
      <w:r>
        <w:rPr>
          <w:rFonts w:ascii="Microsoft YaHei" w:hAnsi="Microsoft YaHei" w:eastAsia="Microsoft YaHei"/>
          <w:b w:val="0"/>
          <w:color w:val="111827"/>
          <w:sz w:val="21"/>
        </w:rPr>
        <w:t>Draft 只能用于内部讨论，不能直接交给程序排期。</w:t>
      </w:r>
    </w:p>
    <w:p>
      <w:pPr>
        <w:spacing w:before="160" w:after="80"/>
      </w:pPr>
      <w:r>
        <w:rPr>
          <w:rFonts w:ascii="Microsoft YaHei" w:hAnsi="Microsoft YaHei" w:eastAsia="Microsoft YaHei"/>
          <w:b/>
          <w:color w:val="1F4D78"/>
          <w:sz w:val="21"/>
        </w:rPr>
        <w:t>2. Review</w:t>
      </w:r>
    </w:p>
    <w:p>
      <w:r>
        <w:rPr>
          <w:rFonts w:ascii="Microsoft YaHei" w:hAnsi="Microsoft YaHei" w:eastAsia="Microsoft YaHei"/>
          <w:b w:val="0"/>
          <w:color w:val="111827"/>
          <w:sz w:val="21"/>
        </w:rPr>
        <w:t>已具备对象、字段、状态、流程、规则、UI、AI、边界和验收用例。</w:t>
      </w:r>
    </w:p>
    <w:p>
      <w:r>
        <w:rPr>
          <w:rFonts w:ascii="Microsoft YaHei" w:hAnsi="Microsoft YaHei" w:eastAsia="Microsoft YaHei"/>
          <w:b w:val="0"/>
          <w:color w:val="111827"/>
          <w:sz w:val="21"/>
        </w:rPr>
        <w:t>Review 可以进入程序、数值、QA 联合审阅，但仍允许根据技术反馈修改。</w:t>
      </w:r>
    </w:p>
    <w:p>
      <w:pPr>
        <w:spacing w:before="160" w:after="80"/>
      </w:pPr>
      <w:r>
        <w:rPr>
          <w:rFonts w:ascii="Microsoft YaHei" w:hAnsi="Microsoft YaHei" w:eastAsia="Microsoft YaHei"/>
          <w:b/>
          <w:color w:val="1F4D78"/>
          <w:sz w:val="21"/>
        </w:rPr>
        <w:t>3. Execution Ready</w:t>
      </w:r>
    </w:p>
    <w:p>
      <w:r>
        <w:rPr>
          <w:rFonts w:ascii="Microsoft YaHei" w:hAnsi="Microsoft YaHei" w:eastAsia="Microsoft YaHei"/>
          <w:b w:val="0"/>
          <w:color w:val="111827"/>
          <w:sz w:val="21"/>
        </w:rPr>
        <w:t>已满足本标准的全部硬性项，并且关键字段与数据母表、验收用例一致。</w:t>
      </w:r>
    </w:p>
    <w:p>
      <w:r>
        <w:rPr>
          <w:rFonts w:ascii="Microsoft YaHei" w:hAnsi="Microsoft YaHei" w:eastAsia="Microsoft YaHei"/>
          <w:b w:val="0"/>
          <w:color w:val="111827"/>
          <w:sz w:val="21"/>
        </w:rPr>
        <w:t>Execution Ready 可以作为开发任务拆分、原型实现和 QA 验收依据。</w:t>
      </w:r>
    </w:p>
    <w:p>
      <w:pPr>
        <w:pStyle w:val="Heading3"/>
      </w:pPr>
      <w:r>
        <w:t>三、单篇 DEV 必备结构</w:t>
      </w:r>
    </w:p>
    <w:p>
      <w:r>
        <w:rPr>
          <w:rFonts w:ascii="Microsoft YaHei" w:hAnsi="Microsoft YaHei" w:eastAsia="Microsoft YaHei"/>
          <w:b w:val="0"/>
          <w:color w:val="111827"/>
          <w:sz w:val="21"/>
        </w:rPr>
        <w:t>每份系统 DEV 文档必须包含以下章节。</w:t>
      </w:r>
    </w:p>
    <w:tbl>
      <w:tblPr>
        <w:tblStyle w:val="TableGrid"/>
        <w:tblW w:type="dxa" w:w="9360"/>
        <w:jc w:val="center"/>
        <w:tblLook w:firstColumn="1" w:firstRow="1" w:lastColumn="0" w:lastRow="0" w:noHBand="0" w:noVBand="1" w:val="04A0"/>
        <w:tblInd w:w="120" w:type="dxa"/>
      </w:tblPr>
      <w:tblGrid>
        <w:gridCol w:w="4680"/>
        <w:gridCol w:w="4680"/>
      </w:tblGrid>
      <w:tr>
        <w:tc>
          <w:tcPr>
            <w:tcW w:type="dxa" w:w="21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章节</w:t>
            </w:r>
          </w:p>
        </w:tc>
        <w:tc>
          <w:tcPr>
            <w:tcW w:type="dxa" w:w="71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必须回答的问题</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功能目标</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本系统要解决什么开发问题，首版做到哪里</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来源企划</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对应企划章节、数据母表、关联 DEV</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适用范围</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包含什么，不包含什么，暂缓什么</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核心对象</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运行时对象、配置对象、日志对象分别是什么</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数据字段</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表名、字段名、类型、默认值、是否必填、存档需求</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状态机</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状态枚举、合法转换、触发条件、失败处理</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玩家操作流程</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从 UI 操作到数据变化的完整链路</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系统规则</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自动规则、时间结算、跨系统调用规则</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公式与参数</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可配置参数、公式草案、默认值、上下限</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信息需求</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需要显示的字段、提示、警告、调试信息</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使用规则</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是否调用本系统、调用频率、限制条件</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异常与边界情况</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非法输入、对象消失、资源不足、状态冲突</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验收用例</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P0/P1 用例、前置条件、操作、预期结果</w:t>
            </w:r>
          </w:p>
        </w:tc>
      </w:tr>
      <w:tr>
        <w:tc>
          <w:tcPr>
            <w:tcW w:type="dxa" w:w="2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关联文档</w:t>
            </w:r>
          </w:p>
        </w:tc>
        <w:tc>
          <w:tcPr>
            <w:tcW w:type="dxa" w:w="71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上游企划、下游 DEV、数据母表、QA 文档</w:t>
            </w:r>
          </w:p>
        </w:tc>
      </w:tr>
    </w:tbl>
    <w:p/>
    <w:p>
      <w:pPr>
        <w:pStyle w:val="Heading3"/>
      </w:pPr>
      <w:r>
        <w:t>四、字段交付标准</w:t>
      </w:r>
    </w:p>
    <w:p>
      <w:r>
        <w:rPr>
          <w:rFonts w:ascii="Microsoft YaHei" w:hAnsi="Microsoft YaHei" w:eastAsia="Microsoft YaHei"/>
          <w:b w:val="0"/>
          <w:color w:val="111827"/>
          <w:sz w:val="21"/>
        </w:rPr>
        <w:t>字段表不只写“说明”，必须能支持程序判断实现成本。</w:t>
      </w:r>
    </w:p>
    <w:p>
      <w:r>
        <w:rPr>
          <w:rFonts w:ascii="Microsoft YaHei" w:hAnsi="Microsoft YaHei" w:eastAsia="Microsoft YaHei"/>
          <w:b w:val="0"/>
          <w:color w:val="111827"/>
          <w:sz w:val="21"/>
        </w:rPr>
        <w:t>每个关键字段建议至少包含：</w:t>
      </w:r>
    </w:p>
    <w:tbl>
      <w:tblPr>
        <w:tblStyle w:val="TableGrid"/>
        <w:tblW w:type="dxa" w:w="9360"/>
        <w:jc w:val="center"/>
        <w:tblLook w:firstColumn="1" w:firstRow="1" w:lastColumn="0" w:lastRow="0" w:noHBand="0" w:noVBand="1" w:val="04A0"/>
        <w:tblInd w:w="120" w:type="dxa"/>
      </w:tblPr>
      <w:tblGrid>
        <w:gridCol w:w="4680"/>
        <w:gridCol w:w="4680"/>
      </w:tblGrid>
      <w:tr>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项</w:t>
            </w:r>
          </w:p>
        </w:tc>
        <w:tc>
          <w:tcPr>
            <w:tcW w:type="dxa" w:w="76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field</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英文 snake_case 字段名</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type</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string、int、number、bool、enum、date、ref、list</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required</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是否必填</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default</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默认值或空值规则</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配置表、运行时生成、存档读取、公式计算</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是否进入存档</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note</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业务说明</w:t>
            </w:r>
          </w:p>
        </w:tc>
      </w:tr>
    </w:tbl>
    <w:p/>
    <w:p>
      <w:r>
        <w:rPr>
          <w:rFonts w:ascii="Microsoft YaHei" w:hAnsi="Microsoft YaHei" w:eastAsia="Microsoft YaHei"/>
          <w:b w:val="0"/>
          <w:color w:val="111827"/>
          <w:sz w:val="21"/>
        </w:rPr>
        <w:t>字段命名优先沿用 04_数据母表/三国志_治世与乱世_数据母表_V0.2.xlsx。</w:t>
      </w:r>
    </w:p>
    <w:p>
      <w:r>
        <w:rPr>
          <w:rFonts w:ascii="Microsoft YaHei" w:hAnsi="Microsoft YaHei" w:eastAsia="Microsoft YaHei"/>
          <w:b w:val="0"/>
          <w:color w:val="111827"/>
          <w:sz w:val="21"/>
        </w:rPr>
        <w:t>如果 DEV 文档新增字段，必须同步记录：</w:t>
      </w:r>
    </w:p>
    <w:p>
      <w:pPr>
        <w:pStyle w:val="ListBullet"/>
      </w:pPr>
      <w:r>
        <w:rPr>
          <w:rFonts w:ascii="Microsoft YaHei" w:hAnsi="Microsoft YaHei" w:eastAsia="Microsoft YaHei"/>
          <w:b w:val="0"/>
          <w:color w:val="111827"/>
          <w:sz w:val="21"/>
        </w:rPr>
        <w:t>新字段用途。</w:t>
      </w:r>
    </w:p>
    <w:p>
      <w:pPr>
        <w:pStyle w:val="ListBullet"/>
      </w:pPr>
      <w:r>
        <w:rPr>
          <w:rFonts w:ascii="Microsoft YaHei" w:hAnsi="Microsoft YaHei" w:eastAsia="Microsoft YaHei"/>
          <w:b w:val="0"/>
          <w:color w:val="111827"/>
          <w:sz w:val="21"/>
        </w:rPr>
        <w:t>影响的数据表。</w:t>
      </w:r>
    </w:p>
    <w:p>
      <w:pPr>
        <w:pStyle w:val="ListBullet"/>
      </w:pPr>
      <w:r>
        <w:rPr>
          <w:rFonts w:ascii="Microsoft YaHei" w:hAnsi="Microsoft YaHei" w:eastAsia="Microsoft YaHei"/>
          <w:b w:val="0"/>
          <w:color w:val="111827"/>
          <w:sz w:val="21"/>
        </w:rPr>
        <w:t>是否需要进入 V0.3 数据母表。</w:t>
      </w:r>
    </w:p>
    <w:p>
      <w:pPr>
        <w:pStyle w:val="ListBullet"/>
      </w:pPr>
      <w:r>
        <w:rPr>
          <w:rFonts w:ascii="Microsoft YaHei" w:hAnsi="Microsoft YaHei" w:eastAsia="Microsoft YaHei"/>
          <w:b w:val="0"/>
          <w:color w:val="111827"/>
          <w:sz w:val="21"/>
        </w:rPr>
        <w:t>是否影响存档。</w:t>
      </w:r>
    </w:p>
    <w:p>
      <w:pPr>
        <w:pStyle w:val="Heading3"/>
      </w:pPr>
      <w:r>
        <w:t>五、状态机交付标准</w:t>
      </w:r>
    </w:p>
    <w:p>
      <w:r>
        <w:rPr>
          <w:rFonts w:ascii="Microsoft YaHei" w:hAnsi="Microsoft YaHei" w:eastAsia="Microsoft YaHei"/>
          <w:b w:val="0"/>
          <w:color w:val="111827"/>
          <w:sz w:val="21"/>
        </w:rPr>
        <w:t>状态机必须使用“状态 + 触发 + 下一个状态 + 副作用”的形式描述。</w:t>
      </w:r>
    </w:p>
    <w:p>
      <w:r>
        <w:rPr>
          <w:rFonts w:ascii="Microsoft YaHei" w:hAnsi="Microsoft YaHei" w:eastAsia="Microsoft YaHei"/>
          <w:b w:val="0"/>
          <w:color w:val="111827"/>
          <w:sz w:val="21"/>
        </w:rPr>
        <w:t>推荐格式：</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0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7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2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13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8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9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2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bl>
    <w:p/>
    <w:p>
      <w:r>
        <w:rPr>
          <w:rFonts w:ascii="Microsoft YaHei" w:hAnsi="Microsoft YaHei" w:eastAsia="Microsoft YaHei"/>
          <w:b w:val="0"/>
          <w:color w:val="111827"/>
          <w:sz w:val="21"/>
        </w:rPr>
        <w:t>状态机必须说明：</w:t>
      </w:r>
    </w:p>
    <w:p>
      <w:pPr>
        <w:pStyle w:val="ListBullet"/>
      </w:pPr>
      <w:r>
        <w:rPr>
          <w:rFonts w:ascii="Microsoft YaHei" w:hAnsi="Microsoft YaHei" w:eastAsia="Microsoft YaHei"/>
          <w:b w:val="0"/>
          <w:color w:val="111827"/>
          <w:sz w:val="21"/>
        </w:rPr>
        <w:t>哪些状态允许被玩家操作改变。</w:t>
      </w:r>
    </w:p>
    <w:p>
      <w:pPr>
        <w:pStyle w:val="ListBullet"/>
      </w:pPr>
      <w:r>
        <w:rPr>
          <w:rFonts w:ascii="Microsoft YaHei" w:hAnsi="Microsoft YaHei" w:eastAsia="Microsoft YaHei"/>
          <w:b w:val="0"/>
          <w:color w:val="111827"/>
          <w:sz w:val="21"/>
        </w:rPr>
        <w:t>哪些状态只允许系统自动改变。</w:t>
      </w:r>
    </w:p>
    <w:p>
      <w:pPr>
        <w:pStyle w:val="ListBullet"/>
      </w:pPr>
      <w:r>
        <w:rPr>
          <w:rFonts w:ascii="Microsoft YaHei" w:hAnsi="Microsoft YaHei" w:eastAsia="Microsoft YaHei"/>
          <w:b w:val="0"/>
          <w:color w:val="111827"/>
          <w:sz w:val="21"/>
        </w:rPr>
        <w:t>哪些转换需要资源校验。</w:t>
      </w:r>
    </w:p>
    <w:p>
      <w:pPr>
        <w:pStyle w:val="ListBullet"/>
      </w:pPr>
      <w:r>
        <w:rPr>
          <w:rFonts w:ascii="Microsoft YaHei" w:hAnsi="Microsoft YaHei" w:eastAsia="Microsoft YaHei"/>
          <w:b w:val="0"/>
          <w:color w:val="111827"/>
          <w:sz w:val="21"/>
        </w:rPr>
        <w:t>非法转换如何处理。</w:t>
      </w:r>
    </w:p>
    <w:p>
      <w:pPr>
        <w:pStyle w:val="ListBullet"/>
      </w:pPr>
      <w:r>
        <w:rPr>
          <w:rFonts w:ascii="Microsoft YaHei" w:hAnsi="Microsoft YaHei" w:eastAsia="Microsoft YaHei"/>
          <w:b w:val="0"/>
          <w:color w:val="111827"/>
          <w:sz w:val="21"/>
        </w:rPr>
        <w:t>状态是否需要写入存档。</w:t>
      </w:r>
    </w:p>
    <w:p>
      <w:pPr>
        <w:pStyle w:val="Heading3"/>
      </w:pPr>
      <w:r>
        <w:t>六、流程交付标准</w:t>
      </w:r>
    </w:p>
    <w:p>
      <w:r>
        <w:rPr>
          <w:rFonts w:ascii="Microsoft YaHei" w:hAnsi="Microsoft YaHei" w:eastAsia="Microsoft YaHei"/>
          <w:b w:val="0"/>
          <w:color w:val="111827"/>
          <w:sz w:val="21"/>
        </w:rPr>
        <w:t>玩家流程必须写到数据变化。</w:t>
      </w:r>
    </w:p>
    <w:p>
      <w:r>
        <w:rPr>
          <w:rFonts w:ascii="Microsoft YaHei" w:hAnsi="Microsoft YaHei" w:eastAsia="Microsoft YaHei"/>
          <w:b w:val="0"/>
          <w:color w:val="111827"/>
          <w:sz w:val="21"/>
        </w:rPr>
        <w:t>示例粒度：</w:t>
      </w:r>
    </w:p>
    <w:p>
      <w:pPr>
        <w:spacing w:before="60" w:after="140"/>
        <w:ind w:left="259" w:right="115"/>
        <w:shd w:fill="F4F6F9"/>
      </w:pPr>
      <w:r>
        <w:rPr>
          <w:rFonts w:ascii="Consolas" w:hAnsi="Consolas" w:eastAsia="Consolas"/>
          <w:b w:val="0"/>
          <w:color w:val="374151"/>
          <w:sz w:val="17"/>
        </w:rPr>
        <w:t>玩家点击确认出阵</w:t>
        <w:br/>
        <w:t>→ 校验城市归属、兵力、粮草、主将、路线</w:t>
        <w:br/>
        <w:t>→ 创建 state_army</w:t>
        <w:br/>
        <w:t>→ 扣除 state_city.troop_current</w:t>
        <w:br/>
        <w:t>→ 扣除 state_city.food_current</w:t>
        <w:br/>
        <w:t>→ 写入 army.origin_city_id</w:t>
        <w:br/>
        <w:t>→ 设置 army.current_state=marching</w:t>
        <w:br/>
        <w:t>→ UI 显示路线进度和剩余粮草天数</w:t>
      </w:r>
    </w:p>
    <w:p>
      <w:r>
        <w:rPr>
          <w:rFonts w:ascii="Microsoft YaHei" w:hAnsi="Microsoft YaHei" w:eastAsia="Microsoft YaHei"/>
          <w:b w:val="0"/>
          <w:color w:val="111827"/>
          <w:sz w:val="21"/>
        </w:rPr>
        <w:t>只写“玩家可以出阵”不满足交付标准。</w:t>
      </w:r>
    </w:p>
    <w:p>
      <w:pPr>
        <w:pStyle w:val="Heading3"/>
      </w:pPr>
      <w:r>
        <w:t>七、验收用例标准</w:t>
      </w:r>
    </w:p>
    <w:p>
      <w:r>
        <w:rPr>
          <w:rFonts w:ascii="Microsoft YaHei" w:hAnsi="Microsoft YaHei" w:eastAsia="Microsoft YaHei"/>
          <w:b w:val="0"/>
          <w:color w:val="111827"/>
          <w:sz w:val="21"/>
        </w:rPr>
        <w:t>每个 DEV 至少包含：</w:t>
      </w:r>
    </w:p>
    <w:p>
      <w:pPr>
        <w:pStyle w:val="ListBullet"/>
      </w:pPr>
      <w:r>
        <w:rPr>
          <w:rFonts w:ascii="Microsoft YaHei" w:hAnsi="Microsoft YaHei" w:eastAsia="Microsoft YaHei"/>
          <w:b w:val="0"/>
          <w:color w:val="111827"/>
          <w:sz w:val="21"/>
        </w:rPr>
        <w:t>P0 正常路径用例。</w:t>
      </w:r>
    </w:p>
    <w:p>
      <w:pPr>
        <w:pStyle w:val="ListBullet"/>
      </w:pPr>
      <w:r>
        <w:rPr>
          <w:rFonts w:ascii="Microsoft YaHei" w:hAnsi="Microsoft YaHei" w:eastAsia="Microsoft YaHei"/>
          <w:b w:val="0"/>
          <w:color w:val="111827"/>
          <w:sz w:val="21"/>
        </w:rPr>
        <w:t>P0 资源不足或非法操作用例。</w:t>
      </w:r>
    </w:p>
    <w:p>
      <w:pPr>
        <w:pStyle w:val="ListBullet"/>
      </w:pPr>
      <w:r>
        <w:rPr>
          <w:rFonts w:ascii="Microsoft YaHei" w:hAnsi="Microsoft YaHei" w:eastAsia="Microsoft YaHei"/>
          <w:b w:val="0"/>
          <w:color w:val="111827"/>
          <w:sz w:val="21"/>
        </w:rPr>
        <w:t>P0 状态变化用例。</w:t>
      </w:r>
    </w:p>
    <w:p>
      <w:pPr>
        <w:pStyle w:val="ListBullet"/>
      </w:pPr>
      <w:r>
        <w:rPr>
          <w:rFonts w:ascii="Microsoft YaHei" w:hAnsi="Microsoft YaHei" w:eastAsia="Microsoft YaHei"/>
          <w:b w:val="0"/>
          <w:color w:val="111827"/>
          <w:sz w:val="21"/>
        </w:rPr>
        <w:t>P1 存档读档或调试面板用例。</w:t>
      </w:r>
    </w:p>
    <w:p>
      <w:r>
        <w:rPr>
          <w:rFonts w:ascii="Microsoft YaHei" w:hAnsi="Microsoft YaHei" w:eastAsia="Microsoft YaHei"/>
          <w:b w:val="0"/>
          <w:color w:val="111827"/>
          <w:sz w:val="21"/>
        </w:rPr>
        <w:t>验收用例必须包含：</w:t>
      </w:r>
    </w:p>
    <w:tbl>
      <w:tblPr>
        <w:tblStyle w:val="TableGrid"/>
        <w:tblW w:type="dxa" w:w="9360"/>
        <w:jc w:val="center"/>
        <w:tblLook w:firstColumn="1" w:firstRow="1" w:lastColumn="0" w:lastRow="0" w:noHBand="0" w:noVBand="1" w:val="04A0"/>
        <w:tblInd w:w="120" w:type="dxa"/>
      </w:tblPr>
      <w:tblGrid>
        <w:gridCol w:w="4680"/>
        <w:gridCol w:w="4680"/>
      </w:tblGrid>
      <w:tr>
        <w:tc>
          <w:tcPr>
            <w:tcW w:type="dxa" w:w="5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项</w:t>
            </w:r>
          </w:p>
        </w:tc>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case_id</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用例编号</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priority</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P0/P1/P2</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precondition</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前置条件</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action</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操作或触发</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expected</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可观察结果</w:t>
            </w:r>
          </w:p>
        </w:tc>
      </w:tr>
      <w:tr>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data</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关联测试数据</w:t>
            </w:r>
          </w:p>
        </w:tc>
      </w:tr>
    </w:tbl>
    <w:p/>
    <w:p>
      <w:r>
        <w:rPr>
          <w:rFonts w:ascii="Microsoft YaHei" w:hAnsi="Microsoft YaHei" w:eastAsia="Microsoft YaHei"/>
          <w:b w:val="0"/>
          <w:color w:val="111827"/>
          <w:sz w:val="21"/>
        </w:rPr>
        <w:t>核心闭环 DEV 必须能映射到 90_验收用例/QA_核心闭环技术原型验收用例.md。</w:t>
      </w:r>
    </w:p>
    <w:p>
      <w:pPr>
        <w:pStyle w:val="Heading3"/>
      </w:pPr>
      <w:r>
        <w:t>八、跨系统接口标准</w:t>
      </w:r>
    </w:p>
    <w:p>
      <w:r>
        <w:rPr>
          <w:rFonts w:ascii="Microsoft YaHei" w:hAnsi="Microsoft YaHei" w:eastAsia="Microsoft YaHei"/>
          <w:b w:val="0"/>
          <w:color w:val="111827"/>
          <w:sz w:val="21"/>
        </w:rPr>
        <w:t>每份 DEV 必须列出本系统对其他系统的输入和输出。</w:t>
      </w:r>
    </w:p>
    <w:p>
      <w:r>
        <w:rPr>
          <w:rFonts w:ascii="Microsoft YaHei" w:hAnsi="Microsoft YaHei" w:eastAsia="Microsoft YaHei"/>
          <w:b w:val="0"/>
          <w:color w:val="111827"/>
          <w:sz w:val="21"/>
        </w:rPr>
        <w:t>推荐格式：</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9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52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26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时间系统</w:t>
            </w:r>
          </w:p>
        </w:tc>
        <w:tc>
          <w:tcPr>
            <w:tcW w:type="dxa" w:w="5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2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推进行军、粮草、任务</w:t>
            </w:r>
          </w:p>
        </w:tc>
      </w:tr>
      <w:tr>
        <w:tc>
          <w:tcPr>
            <w:tcW w:type="dxa" w:w="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w:t>
            </w:r>
          </w:p>
        </w:tc>
        <w:tc>
          <w:tcPr>
            <w:tcW w:type="dxa" w:w="5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2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抵达敌方节点后请求接敌</w:t>
            </w:r>
          </w:p>
        </w:tc>
      </w:tr>
    </w:tbl>
    <w:p/>
    <w:p>
      <w:r>
        <w:rPr>
          <w:rFonts w:ascii="Microsoft YaHei" w:hAnsi="Microsoft YaHei" w:eastAsia="Microsoft YaHei"/>
          <w:b w:val="0"/>
          <w:color w:val="111827"/>
          <w:sz w:val="21"/>
        </w:rPr>
        <w:t>如果当前阶段不定义程序接口，也必须写清楚“事件语义”和“数据依赖”。</w:t>
      </w:r>
    </w:p>
    <w:p>
      <w:pPr>
        <w:pStyle w:val="Heading3"/>
      </w:pPr>
      <w:r>
        <w:t>九、第一阶段交付边界</w:t>
      </w:r>
    </w:p>
    <w:p>
      <w:r>
        <w:rPr>
          <w:rFonts w:ascii="Microsoft YaHei" w:hAnsi="Microsoft YaHei" w:eastAsia="Microsoft YaHei"/>
          <w:b w:val="0"/>
          <w:color w:val="111827"/>
          <w:sz w:val="21"/>
        </w:rPr>
        <w:t>第一阶段只要求完成核心闭环技术原型 V0.1。</w:t>
      </w:r>
    </w:p>
    <w:p>
      <w:r>
        <w:rPr>
          <w:rFonts w:ascii="Microsoft YaHei" w:hAnsi="Microsoft YaHei" w:eastAsia="Microsoft YaHei"/>
          <w:b w:val="0"/>
          <w:color w:val="111827"/>
          <w:sz w:val="21"/>
        </w:rPr>
        <w:t>必须实现：</w:t>
      </w:r>
    </w:p>
    <w:p>
      <w:pPr>
        <w:pStyle w:val="ListBullet"/>
      </w:pPr>
      <w:r>
        <w:rPr>
          <w:rFonts w:ascii="Microsoft YaHei" w:hAnsi="Microsoft YaHei" w:eastAsia="Microsoft YaHei"/>
          <w:b w:val="0"/>
          <w:color w:val="111827"/>
          <w:sz w:val="21"/>
        </w:rPr>
        <w:t>数据导入基础。</w:t>
      </w:r>
    </w:p>
    <w:p>
      <w:pPr>
        <w:pStyle w:val="ListBullet"/>
      </w:pPr>
      <w:r>
        <w:rPr>
          <w:rFonts w:ascii="Microsoft YaHei" w:hAnsi="Microsoft YaHei" w:eastAsia="Microsoft YaHei"/>
          <w:b w:val="0"/>
          <w:color w:val="111827"/>
          <w:sz w:val="21"/>
        </w:rPr>
        <w:t>城市静态与动态状态。</w:t>
      </w:r>
    </w:p>
    <w:p>
      <w:pPr>
        <w:pStyle w:val="ListBullet"/>
      </w:pPr>
      <w:r>
        <w:rPr>
          <w:rFonts w:ascii="Microsoft YaHei" w:hAnsi="Microsoft YaHei" w:eastAsia="Microsoft YaHei"/>
          <w:b w:val="0"/>
          <w:color w:val="111827"/>
          <w:sz w:val="21"/>
        </w:rPr>
        <w:t>武将任命到城市或部队。</w:t>
      </w:r>
    </w:p>
    <w:p>
      <w:pPr>
        <w:pStyle w:val="ListBullet"/>
      </w:pPr>
      <w:r>
        <w:rPr>
          <w:rFonts w:ascii="Microsoft YaHei" w:hAnsi="Microsoft YaHei" w:eastAsia="Microsoft YaHei"/>
          <w:b w:val="0"/>
          <w:color w:val="111827"/>
          <w:sz w:val="21"/>
        </w:rPr>
        <w:t>城池出阵并扣除兵力、粮草。</w:t>
      </w:r>
    </w:p>
    <w:p>
      <w:pPr>
        <w:pStyle w:val="ListBullet"/>
      </w:pPr>
      <w:r>
        <w:rPr>
          <w:rFonts w:ascii="Microsoft YaHei" w:hAnsi="Microsoft YaHei" w:eastAsia="Microsoft YaHei"/>
          <w:b w:val="0"/>
          <w:color w:val="111827"/>
          <w:sz w:val="21"/>
        </w:rPr>
        <w:t>部队沿路线按日推进。</w:t>
      </w:r>
    </w:p>
    <w:p>
      <w:pPr>
        <w:pStyle w:val="ListBullet"/>
      </w:pPr>
      <w:r>
        <w:rPr>
          <w:rFonts w:ascii="Microsoft YaHei" w:hAnsi="Microsoft YaHei" w:eastAsia="Microsoft YaHei"/>
          <w:b w:val="0"/>
          <w:color w:val="111827"/>
          <w:sz w:val="21"/>
        </w:rPr>
        <w:t>行军消耗粮草。</w:t>
      </w:r>
    </w:p>
    <w:p>
      <w:pPr>
        <w:pStyle w:val="ListBullet"/>
      </w:pPr>
      <w:r>
        <w:rPr>
          <w:rFonts w:ascii="Microsoft YaHei" w:hAnsi="Microsoft YaHei" w:eastAsia="Microsoft YaHei"/>
          <w:b w:val="0"/>
          <w:color w:val="111827"/>
          <w:sz w:val="21"/>
        </w:rPr>
        <w:t>缺粮进入异常状态并产生惩罚。</w:t>
      </w:r>
    </w:p>
    <w:p>
      <w:pPr>
        <w:pStyle w:val="ListBullet"/>
      </w:pPr>
      <w:r>
        <w:rPr>
          <w:rFonts w:ascii="Microsoft YaHei" w:hAnsi="Microsoft YaHei" w:eastAsia="Microsoft YaHei"/>
          <w:b w:val="0"/>
          <w:color w:val="111827"/>
          <w:sz w:val="21"/>
        </w:rPr>
        <w:t>抵达后触发战斗或围城。</w:t>
      </w:r>
    </w:p>
    <w:p>
      <w:pPr>
        <w:pStyle w:val="ListBullet"/>
      </w:pPr>
      <w:r>
        <w:rPr>
          <w:rFonts w:ascii="Microsoft YaHei" w:hAnsi="Microsoft YaHei" w:eastAsia="Microsoft YaHei"/>
          <w:b w:val="0"/>
          <w:color w:val="111827"/>
          <w:sz w:val="21"/>
        </w:rPr>
        <w:t>战斗结果改变部队和城市状态。</w:t>
      </w:r>
    </w:p>
    <w:p>
      <w:pPr>
        <w:pStyle w:val="ListBullet"/>
      </w:pPr>
      <w:r>
        <w:rPr>
          <w:rFonts w:ascii="Microsoft YaHei" w:hAnsi="Microsoft YaHei" w:eastAsia="Microsoft YaHei"/>
          <w:b w:val="0"/>
          <w:color w:val="111827"/>
          <w:sz w:val="21"/>
        </w:rPr>
        <w:t>占领后进入新占与战后整合。</w:t>
      </w:r>
    </w:p>
    <w:p>
      <w:pPr>
        <w:pStyle w:val="ListBullet"/>
      </w:pPr>
      <w:r>
        <w:rPr>
          <w:rFonts w:ascii="Microsoft YaHei" w:hAnsi="Microsoft YaHei" w:eastAsia="Microsoft YaHei"/>
          <w:b w:val="0"/>
          <w:color w:val="111827"/>
          <w:sz w:val="21"/>
        </w:rPr>
        <w:t>核心状态可存档和读档。</w:t>
      </w:r>
    </w:p>
    <w:p>
      <w:r>
        <w:rPr>
          <w:rFonts w:ascii="Microsoft YaHei" w:hAnsi="Microsoft YaHei" w:eastAsia="Microsoft YaHei"/>
          <w:b w:val="0"/>
          <w:color w:val="111827"/>
          <w:sz w:val="21"/>
        </w:rPr>
        <w:t>暂不要求：</w:t>
      </w:r>
    </w:p>
    <w:p>
      <w:pPr>
        <w:pStyle w:val="ListBullet"/>
      </w:pPr>
      <w:r>
        <w:rPr>
          <w:rFonts w:ascii="Microsoft YaHei" w:hAnsi="Microsoft YaHei" w:eastAsia="Microsoft YaHei"/>
          <w:b w:val="0"/>
          <w:color w:val="111827"/>
          <w:sz w:val="21"/>
        </w:rPr>
        <w:t>完整三国地图库。</w:t>
      </w:r>
    </w:p>
    <w:p>
      <w:pPr>
        <w:pStyle w:val="ListBullet"/>
      </w:pPr>
      <w:r>
        <w:rPr>
          <w:rFonts w:ascii="Microsoft YaHei" w:hAnsi="Microsoft YaHei" w:eastAsia="Microsoft YaHei"/>
          <w:b w:val="0"/>
          <w:color w:val="111827"/>
          <w:sz w:val="21"/>
        </w:rPr>
        <w:t>完整武将库。</w:t>
      </w:r>
    </w:p>
    <w:p>
      <w:pPr>
        <w:pStyle w:val="ListBullet"/>
      </w:pPr>
      <w:r>
        <w:rPr>
          <w:rFonts w:ascii="Microsoft YaHei" w:hAnsi="Microsoft YaHei" w:eastAsia="Microsoft YaHei"/>
          <w:b w:val="0"/>
          <w:color w:val="111827"/>
          <w:sz w:val="21"/>
        </w:rPr>
        <w:t>完整技能库。</w:t>
      </w:r>
    </w:p>
    <w:p>
      <w:pPr>
        <w:pStyle w:val="ListBullet"/>
      </w:pPr>
      <w:r>
        <w:rPr>
          <w:rFonts w:ascii="Microsoft YaHei" w:hAnsi="Microsoft YaHei" w:eastAsia="Microsoft YaHei"/>
          <w:b w:val="0"/>
          <w:color w:val="111827"/>
          <w:sz w:val="21"/>
        </w:rPr>
        <w:t>完整历史事件链。</w:t>
      </w:r>
    </w:p>
    <w:p>
      <w:pPr>
        <w:pStyle w:val="ListBullet"/>
      </w:pPr>
      <w:r>
        <w:rPr>
          <w:rFonts w:ascii="Microsoft YaHei" w:hAnsi="Microsoft YaHei" w:eastAsia="Microsoft YaHei"/>
          <w:b w:val="0"/>
          <w:color w:val="111827"/>
          <w:sz w:val="21"/>
        </w:rPr>
        <w:t>复杂合战 UI。</w:t>
      </w:r>
    </w:p>
    <w:p>
      <w:pPr>
        <w:pStyle w:val="ListBullet"/>
      </w:pPr>
      <w:r>
        <w:rPr>
          <w:rFonts w:ascii="Microsoft YaHei" w:hAnsi="Microsoft YaHei" w:eastAsia="Microsoft YaHei"/>
          <w:b w:val="0"/>
          <w:color w:val="111827"/>
          <w:sz w:val="21"/>
        </w:rPr>
        <w:t>完整外交 AI。</w:t>
      </w:r>
    </w:p>
    <w:p>
      <w:pPr>
        <w:pStyle w:val="ListBullet"/>
      </w:pPr>
      <w:r>
        <w:rPr>
          <w:rFonts w:ascii="Microsoft YaHei" w:hAnsi="Microsoft YaHei" w:eastAsia="Microsoft YaHei"/>
          <w:b w:val="0"/>
          <w:color w:val="111827"/>
          <w:sz w:val="21"/>
        </w:rPr>
        <w:t>完整都督府 AI。</w:t>
      </w:r>
    </w:p>
    <w:p>
      <w:pPr>
        <w:pStyle w:val="Heading3"/>
      </w:pPr>
      <w:r>
        <w:t>十、定稿检查清单</w:t>
      </w:r>
    </w:p>
    <w:p>
      <w:r>
        <w:rPr>
          <w:rFonts w:ascii="Microsoft YaHei" w:hAnsi="Microsoft YaHei" w:eastAsia="Microsoft YaHei"/>
          <w:b w:val="0"/>
          <w:color w:val="111827"/>
          <w:sz w:val="21"/>
        </w:rPr>
        <w:t>单篇 DEV 标记为 Execution Ready 前，必须逐项确认：</w:t>
      </w:r>
    </w:p>
    <w:tbl>
      <w:tblPr>
        <w:tblStyle w:val="TableGrid"/>
        <w:tblW w:type="dxa" w:w="9360"/>
        <w:jc w:val="center"/>
        <w:tblLook w:firstColumn="1" w:firstRow="1" w:lastColumn="0" w:lastRow="0" w:noHBand="0" w:noVBand="1" w:val="04A0"/>
        <w:tblInd w:w="120" w:type="dxa"/>
      </w:tblPr>
      <w:tblGrid>
        <w:gridCol w:w="4680"/>
        <w:gridCol w:w="4680"/>
      </w:tblGrid>
      <w:tr>
        <w:tc>
          <w:tcPr>
            <w:tcW w:type="dxa" w:w="20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检查项</w:t>
            </w:r>
          </w:p>
        </w:tc>
        <w:tc>
          <w:tcPr>
            <w:tcW w:type="dxa" w:w="72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通过标准</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来源清楚</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已列出来源企划、数据母表和关联 DEV</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范围清楚</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已写明包含、不包含、暂缓</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对象清楚</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已区分配置对象、运行时对象、日志/记录对象</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字段可实现</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关键字段有类型、来源、默认值、存档要求</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状态可实现</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状态转换有触发、条件、副作用、失败处理</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流程可执行</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玩家/系统/AI 流程能落到字段变化</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公式可配置</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参数有默认值、范围或待确认标记</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可制作</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需要显示的信息和警告清楚</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可判断</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是否使用、如何使用、何时使用清楚</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边界可处理</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资源不足、对象消失、非法状态有处理</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验收可运行</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 用例可用测试数据或明确前置条件执行</w:t>
            </w:r>
          </w:p>
        </w:tc>
      </w:tr>
      <w:tr>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数据可追踪</w:t>
            </w:r>
          </w:p>
        </w:tc>
        <w:tc>
          <w:tcPr>
            <w:tcW w:type="dxa" w:w="7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新增字段和枚举已标注是否进入 V0.3</w:t>
            </w:r>
          </w:p>
        </w:tc>
      </w:tr>
    </w:tbl>
    <w:p/>
    <w:p>
      <w:pPr>
        <w:pStyle w:val="Heading3"/>
      </w:pPr>
      <w:r>
        <w:t>十一、当前定稿优先级</w:t>
      </w:r>
    </w:p>
    <w:p>
      <w:r>
        <w:rPr>
          <w:rFonts w:ascii="Microsoft YaHei" w:hAnsi="Microsoft YaHei" w:eastAsia="Microsoft YaHei"/>
          <w:b w:val="0"/>
          <w:color w:val="111827"/>
          <w:sz w:val="21"/>
        </w:rPr>
        <w:t>第一批优先升级为 Execution Ready：</w:t>
      </w:r>
    </w:p>
    <w:p>
      <w:pPr>
        <w:pStyle w:val="ListNumber"/>
      </w:pPr>
      <w:r>
        <w:rPr>
          <w:rFonts w:ascii="Microsoft YaHei" w:hAnsi="Microsoft YaHei" w:eastAsia="Microsoft YaHei"/>
          <w:b w:val="0"/>
          <w:color w:val="111827"/>
          <w:sz w:val="21"/>
        </w:rPr>
        <w:t>01_核心闭环/DEV_地图_道路_节点需求说明.md</w:t>
      </w:r>
    </w:p>
    <w:p>
      <w:pPr>
        <w:pStyle w:val="ListNumber"/>
      </w:pPr>
      <w:r>
        <w:rPr>
          <w:rFonts w:ascii="Microsoft YaHei" w:hAnsi="Microsoft YaHei" w:eastAsia="Microsoft YaHei"/>
          <w:b w:val="0"/>
          <w:color w:val="111827"/>
          <w:sz w:val="21"/>
        </w:rPr>
        <w:t>01_核心闭环/DEV_城市状态_职责_资源需求说明.md</w:t>
      </w:r>
    </w:p>
    <w:p>
      <w:pPr>
        <w:pStyle w:val="ListNumber"/>
      </w:pPr>
      <w:r>
        <w:rPr>
          <w:rFonts w:ascii="Microsoft YaHei" w:hAnsi="Microsoft YaHei" w:eastAsia="Microsoft YaHei"/>
          <w:b w:val="0"/>
          <w:color w:val="111827"/>
          <w:sz w:val="21"/>
        </w:rPr>
        <w:t>01_核心闭环/DEV_任命_岗位_官职需求说明.md</w:t>
      </w:r>
    </w:p>
    <w:p>
      <w:pPr>
        <w:pStyle w:val="ListNumber"/>
      </w:pPr>
      <w:r>
        <w:rPr>
          <w:rFonts w:ascii="Microsoft YaHei" w:hAnsi="Microsoft YaHei" w:eastAsia="Microsoft YaHei"/>
          <w:b w:val="0"/>
          <w:color w:val="111827"/>
          <w:sz w:val="21"/>
        </w:rPr>
        <w:t>01_核心闭环/DEV_出阵_行军_粮草_补给需求说明.md</w:t>
      </w:r>
    </w:p>
    <w:p>
      <w:pPr>
        <w:pStyle w:val="ListNumber"/>
      </w:pPr>
      <w:r>
        <w:rPr>
          <w:rFonts w:ascii="Microsoft YaHei" w:hAnsi="Microsoft YaHei" w:eastAsia="Microsoft YaHei"/>
          <w:b w:val="0"/>
          <w:color w:val="111827"/>
          <w:sz w:val="21"/>
        </w:rPr>
        <w:t>01_核心闭环/DEV_时间推进_月度结算_任务进度需求说明.md</w:t>
      </w:r>
    </w:p>
    <w:p>
      <w:pPr>
        <w:pStyle w:val="ListNumber"/>
      </w:pPr>
      <w:r>
        <w:rPr>
          <w:rFonts w:ascii="Microsoft YaHei" w:hAnsi="Microsoft YaHei" w:eastAsia="Microsoft YaHei"/>
          <w:b w:val="0"/>
          <w:color w:val="111827"/>
          <w:sz w:val="21"/>
        </w:rPr>
        <w:t>01_核心闭环/DEV_战斗触发_攻城_士气需求说明.md</w:t>
      </w:r>
    </w:p>
    <w:p>
      <w:pPr>
        <w:pStyle w:val="ListNumber"/>
      </w:pPr>
      <w:r>
        <w:rPr>
          <w:rFonts w:ascii="Microsoft YaHei" w:hAnsi="Microsoft YaHei" w:eastAsia="Microsoft YaHei"/>
          <w:b w:val="0"/>
          <w:color w:val="111827"/>
          <w:sz w:val="21"/>
        </w:rPr>
        <w:t>01_核心闭环/DEV_声势_归附_战后整合需求说明.md</w:t>
      </w:r>
    </w:p>
    <w:p>
      <w:pPr>
        <w:pStyle w:val="ListNumber"/>
      </w:pPr>
      <w:r>
        <w:rPr>
          <w:rFonts w:ascii="Microsoft YaHei" w:hAnsi="Microsoft YaHei" w:eastAsia="Microsoft YaHei"/>
          <w:b w:val="0"/>
          <w:color w:val="111827"/>
          <w:sz w:val="21"/>
        </w:rPr>
        <w:t>01_核心闭环/DEV_UI_大地图_城市_出阵信息需求说明.md</w:t>
      </w:r>
    </w:p>
    <w:p>
      <w:r>
        <w:rPr>
          <w:rFonts w:ascii="Microsoft YaHei" w:hAnsi="Microsoft YaHei" w:eastAsia="Microsoft YaHei"/>
          <w:b w:val="0"/>
          <w:color w:val="111827"/>
          <w:sz w:val="21"/>
        </w:rPr>
        <w:t>第二批进入 Review：</w:t>
      </w:r>
    </w:p>
    <w:p>
      <w:pPr>
        <w:pStyle w:val="ListNumber"/>
      </w:pPr>
      <w:r>
        <w:rPr>
          <w:rFonts w:ascii="Microsoft YaHei" w:hAnsi="Microsoft YaHei" w:eastAsia="Microsoft YaHei"/>
          <w:b w:val="0"/>
          <w:color w:val="111827"/>
          <w:sz w:val="21"/>
        </w:rPr>
        <w:t>02_系统深化/DEV_政令_官制_维护费需求说明.md</w:t>
      </w:r>
    </w:p>
    <w:p>
      <w:pPr>
        <w:pStyle w:val="ListNumber"/>
      </w:pPr>
      <w:r>
        <w:rPr>
          <w:rFonts w:ascii="Microsoft YaHei" w:hAnsi="Microsoft YaHei" w:eastAsia="Microsoft YaHei"/>
          <w:b w:val="0"/>
          <w:color w:val="111827"/>
          <w:sz w:val="21"/>
        </w:rPr>
        <w:t>02_系统深化/DEV_武将特技_战法_效果系统需求说明.md</w:t>
      </w:r>
    </w:p>
    <w:p>
      <w:pPr>
        <w:pStyle w:val="ListNumber"/>
      </w:pPr>
      <w:r>
        <w:rPr>
          <w:rFonts w:ascii="Microsoft YaHei" w:hAnsi="Microsoft YaHei" w:eastAsia="Microsoft YaHei"/>
          <w:b w:val="0"/>
          <w:color w:val="111827"/>
          <w:sz w:val="21"/>
        </w:rPr>
        <w:t>02_系统深化/DEV_外交_谋略_劝降需求说明.md</w:t>
      </w:r>
    </w:p>
    <w:p>
      <w:pPr>
        <w:pStyle w:val="ListNumber"/>
      </w:pPr>
      <w:r>
        <w:rPr>
          <w:rFonts w:ascii="Microsoft YaHei" w:hAnsi="Microsoft YaHei" w:eastAsia="Microsoft YaHei"/>
          <w:b w:val="0"/>
          <w:color w:val="111827"/>
          <w:sz w:val="21"/>
        </w:rPr>
        <w:t>02_系统深化/DEV_都督府_委任_AI需求说明.md</w:t>
      </w:r>
    </w:p>
    <w:p>
      <w:r>
        <w:rPr>
          <w:rFonts w:ascii="Microsoft YaHei" w:hAnsi="Microsoft YaHei" w:eastAsia="Microsoft YaHei"/>
          <w:b w:val="0"/>
          <w:color w:val="111827"/>
          <w:sz w:val="21"/>
        </w:rPr>
        <w:t>第三批保持 Draft 或 Review：</w:t>
      </w:r>
    </w:p>
    <w:p>
      <w:pPr>
        <w:pStyle w:val="ListNumber"/>
      </w:pPr>
      <w:r>
        <w:rPr>
          <w:rFonts w:ascii="Microsoft YaHei" w:hAnsi="Microsoft YaHei" w:eastAsia="Microsoft YaHei"/>
          <w:b w:val="0"/>
          <w:color w:val="111827"/>
          <w:sz w:val="21"/>
        </w:rPr>
        <w:t>03_内容扩展/DEV_汉室正统_官爵_称帝需求说明.md</w:t>
      </w:r>
    </w:p>
    <w:p>
      <w:pPr>
        <w:pStyle w:val="ListNumber"/>
      </w:pPr>
      <w:r>
        <w:rPr>
          <w:rFonts w:ascii="Microsoft YaHei" w:hAnsi="Microsoft YaHei" w:eastAsia="Microsoft YaHei"/>
          <w:b w:val="0"/>
          <w:color w:val="111827"/>
          <w:sz w:val="21"/>
        </w:rPr>
        <w:t>03_内容扩展/DEV_士族_豪强_民心事件需求说明.md</w:t>
      </w:r>
    </w:p>
    <w:p>
      <w:pPr>
        <w:pStyle w:val="ListNumber"/>
      </w:pPr>
      <w:r>
        <w:rPr>
          <w:rFonts w:ascii="Microsoft YaHei" w:hAnsi="Microsoft YaHei" w:eastAsia="Microsoft YaHei"/>
          <w:b w:val="0"/>
          <w:color w:val="111827"/>
          <w:sz w:val="21"/>
        </w:rPr>
        <w:t>03_内容扩展/DEV_人物关系_降将_忠诚需求说明.md</w:t>
      </w:r>
    </w:p>
    <w:p>
      <w:pPr>
        <w:pStyle w:val="ListNumber"/>
      </w:pPr>
      <w:r>
        <w:rPr>
          <w:rFonts w:ascii="Microsoft YaHei" w:hAnsi="Microsoft YaHei" w:eastAsia="Microsoft YaHei"/>
          <w:b w:val="0"/>
          <w:color w:val="111827"/>
          <w:sz w:val="21"/>
        </w:rPr>
        <w:t>03_内容扩展/DEV_关隘_港口_水路战需求说明.md</w:t>
      </w:r>
    </w:p>
    <w:p>
      <w:r>
        <w:br w:type="page"/>
      </w:r>
    </w:p>
    <w:p>
      <w:pPr>
        <w:pStyle w:val="Heading1"/>
      </w:pPr>
      <w:r>
        <w:t>第二篇 核心闭环系统需求</w:t>
      </w:r>
    </w:p>
    <w:p>
      <w:pPr>
        <w:pStyle w:val="Heading2"/>
      </w:pPr>
      <w:r>
        <w:t>1. 时间推进 / 月度结算 / 任务进度</w:t>
      </w:r>
    </w:p>
    <w:p>
      <w:r>
        <w:rPr>
          <w:rFonts w:ascii="Microsoft YaHei" w:hAnsi="Microsoft YaHei" w:eastAsia="Microsoft YaHei"/>
          <w:b w:val="0"/>
          <w:color w:val="4B5563"/>
          <w:sz w:val="17"/>
        </w:rPr>
        <w:t>来源文件：02_开发需求文档/01_核心闭环/DEV_时间推进_月度结算_任务进度需求说明.md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阶段：核心闭环技术原型 V0.1</w:t>
      </w:r>
    </w:p>
    <w:p>
      <w:r>
        <w:rPr>
          <w:rFonts w:ascii="Microsoft YaHei" w:hAnsi="Microsoft YaHei" w:eastAsia="Microsoft YaHei"/>
          <w:b w:val="0"/>
          <w:color w:val="111827"/>
          <w:sz w:val="21"/>
        </w:rPr>
        <w:t>用途：定义全局时间推进、日级 tick、月度结算、任务进度、暂停倍速、AI 更新频率和存档要求。</w:t>
      </w:r>
    </w:p>
    <w:p>
      <w:pPr>
        <w:pStyle w:val="Heading3"/>
      </w:pPr>
      <w:r>
        <w:t>一、功能目标</w:t>
      </w:r>
    </w:p>
    <w:p>
      <w:r>
        <w:rPr>
          <w:rFonts w:ascii="Microsoft YaHei" w:hAnsi="Microsoft YaHei" w:eastAsia="Microsoft YaHei"/>
          <w:b w:val="0"/>
          <w:color w:val="111827"/>
          <w:sz w:val="21"/>
        </w:rPr>
        <w:t>实现游戏统一时间系统，使月度政略结算、日级行军、任务进度、战斗触发、战后恢复和 AI 更新使用一致的时间规则。</w:t>
      </w:r>
    </w:p>
    <w:p>
      <w:r>
        <w:rPr>
          <w:rFonts w:ascii="Microsoft YaHei" w:hAnsi="Microsoft YaHei" w:eastAsia="Microsoft YaHei"/>
          <w:b w:val="0"/>
          <w:color w:val="111827"/>
          <w:sz w:val="21"/>
        </w:rPr>
        <w:t>本系统是核心闭环技术原型的底层驱动。</w:t>
      </w:r>
    </w:p>
    <w:p>
      <w:r>
        <w:rPr>
          <w:rFonts w:ascii="Microsoft YaHei" w:hAnsi="Microsoft YaHei" w:eastAsia="Microsoft YaHei"/>
          <w:b w:val="0"/>
          <w:color w:val="111827"/>
          <w:sz w:val="21"/>
        </w:rPr>
        <w:t>核心目标：</w:t>
      </w:r>
    </w:p>
    <w:p>
      <w:pPr>
        <w:pStyle w:val="ListBullet"/>
      </w:pPr>
      <w:r>
        <w:rPr>
          <w:rFonts w:ascii="Microsoft YaHei" w:hAnsi="Microsoft YaHei" w:eastAsia="Microsoft YaHei"/>
          <w:b w:val="0"/>
          <w:color w:val="111827"/>
          <w:sz w:val="21"/>
        </w:rPr>
        <w:t>游戏日期可按固定规则推进。</w:t>
      </w:r>
    </w:p>
    <w:p>
      <w:pPr>
        <w:pStyle w:val="ListBullet"/>
      </w:pPr>
      <w:r>
        <w:rPr>
          <w:rFonts w:ascii="Microsoft YaHei" w:hAnsi="Microsoft YaHei" w:eastAsia="Microsoft YaHei"/>
          <w:b w:val="0"/>
          <w:color w:val="111827"/>
          <w:sz w:val="21"/>
        </w:rPr>
        <w:t>暂停时所有结算停止。</w:t>
      </w:r>
    </w:p>
    <w:p>
      <w:pPr>
        <w:pStyle w:val="ListBullet"/>
      </w:pPr>
      <w:r>
        <w:rPr>
          <w:rFonts w:ascii="Microsoft YaHei" w:hAnsi="Microsoft YaHei" w:eastAsia="Microsoft YaHei"/>
          <w:b w:val="0"/>
          <w:color w:val="111827"/>
          <w:sz w:val="21"/>
        </w:rPr>
        <w:t>倍速只影响现实播放速度，不改变游戏内计算结果。</w:t>
      </w:r>
    </w:p>
    <w:p>
      <w:pPr>
        <w:pStyle w:val="ListBullet"/>
      </w:pPr>
      <w:r>
        <w:rPr>
          <w:rFonts w:ascii="Microsoft YaHei" w:hAnsi="Microsoft YaHei" w:eastAsia="Microsoft YaHei"/>
          <w:b w:val="0"/>
          <w:color w:val="111827"/>
          <w:sz w:val="21"/>
        </w:rPr>
        <w:t>日级 tick 能驱动行军、粮草、接敌、任务进度。</w:t>
      </w:r>
    </w:p>
    <w:p>
      <w:pPr>
        <w:pStyle w:val="ListBullet"/>
      </w:pPr>
      <w:r>
        <w:rPr>
          <w:rFonts w:ascii="Microsoft YaHei" w:hAnsi="Microsoft YaHei" w:eastAsia="Microsoft YaHei"/>
          <w:b w:val="0"/>
          <w:color w:val="111827"/>
          <w:sz w:val="21"/>
        </w:rPr>
        <w:t>月度 tick 能驱动收入、维护费、城市恢复、AI 战略判断。</w:t>
      </w:r>
    </w:p>
    <w:p>
      <w:pPr>
        <w:pStyle w:val="ListBullet"/>
      </w:pPr>
      <w:r>
        <w:rPr>
          <w:rFonts w:ascii="Microsoft YaHei" w:hAnsi="Microsoft YaHei" w:eastAsia="Microsoft YaHei"/>
          <w:b w:val="0"/>
          <w:color w:val="111827"/>
          <w:sz w:val="21"/>
        </w:rPr>
        <w:t>所有核心运行时状态可存档和读档。</w:t>
      </w:r>
    </w:p>
    <w:p>
      <w:pPr>
        <w:pStyle w:val="Heading3"/>
      </w:pPr>
      <w:r>
        <w:t>二、来源企划</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01_企划案/05_原创企划_三国志治世与乱世/23_时间系统与结算规则.md</w:t>
      </w:r>
    </w:p>
    <w:p>
      <w:pPr>
        <w:pStyle w:val="ListBullet"/>
      </w:pPr>
      <w:r>
        <w:rPr>
          <w:rFonts w:ascii="Microsoft YaHei" w:hAnsi="Microsoft YaHei" w:eastAsia="Microsoft YaHei"/>
          <w:b w:val="0"/>
          <w:color w:val="111827"/>
          <w:sz w:val="21"/>
        </w:rPr>
        <w:t>01_企划案/05_原创企划_三国志治世与乱世/04_核心循环与设计支柱.md</w:t>
      </w:r>
    </w:p>
    <w:p>
      <w:pPr>
        <w:pStyle w:val="ListBullet"/>
      </w:pPr>
      <w:r>
        <w:rPr>
          <w:rFonts w:ascii="Microsoft YaHei" w:hAnsi="Microsoft YaHei" w:eastAsia="Microsoft YaHei"/>
          <w:b w:val="0"/>
          <w:color w:val="111827"/>
          <w:sz w:val="21"/>
        </w:rPr>
        <w:t>01_企划案/05_原创企划_三国志治世与乱世/19_系统联动矩阵.md</w:t>
      </w:r>
    </w:p>
    <w:p>
      <w:r>
        <w:rPr>
          <w:rFonts w:ascii="Microsoft YaHei" w:hAnsi="Microsoft YaHei" w:eastAsia="Microsoft YaHei"/>
          <w:b w:val="0"/>
          <w:color w:val="111827"/>
          <w:sz w:val="21"/>
        </w:rPr>
        <w:t>关联数据母表：</w:t>
      </w:r>
    </w:p>
    <w:p>
      <w:pPr>
        <w:pStyle w:val="ListBullet"/>
      </w:pPr>
      <w:r>
        <w:rPr>
          <w:rFonts w:ascii="Microsoft YaHei" w:hAnsi="Microsoft YaHei" w:eastAsia="Microsoft YaHei"/>
          <w:b w:val="0"/>
          <w:color w:val="111827"/>
          <w:sz w:val="21"/>
        </w:rPr>
        <w:t>04_数据母表/三国志_治世与乱世_数据母表_V0.2.xlsx</w:t>
      </w:r>
    </w:p>
    <w:p>
      <w:pPr>
        <w:pStyle w:val="ListBullet"/>
      </w:pPr>
      <w:r>
        <w:rPr>
          <w:rFonts w:ascii="Microsoft YaHei" w:hAnsi="Microsoft YaHei" w:eastAsia="Microsoft YaHei"/>
          <w:b w:val="0"/>
          <w:color w:val="111827"/>
          <w:sz w:val="21"/>
        </w:rPr>
        <w:t>core_enums</w:t>
      </w:r>
    </w:p>
    <w:p>
      <w:pPr>
        <w:pStyle w:val="ListBullet"/>
      </w:pPr>
      <w:r>
        <w:rPr>
          <w:rFonts w:ascii="Microsoft YaHei" w:hAnsi="Microsoft YaHei" w:eastAsia="Microsoft YaHei"/>
          <w:b w:val="0"/>
          <w:color w:val="111827"/>
          <w:sz w:val="21"/>
        </w:rPr>
        <w:t>state_machine</w:t>
      </w:r>
    </w:p>
    <w:p>
      <w:pPr>
        <w:pStyle w:val="ListBullet"/>
      </w:pPr>
      <w:r>
        <w:rPr>
          <w:rFonts w:ascii="Microsoft YaHei" w:hAnsi="Microsoft YaHei" w:eastAsia="Microsoft YaHei"/>
          <w:b w:val="0"/>
          <w:color w:val="111827"/>
          <w:sz w:val="21"/>
        </w:rPr>
        <w:t>formula_parameters</w:t>
      </w:r>
    </w:p>
    <w:p>
      <w:pPr>
        <w:pStyle w:val="ListBullet"/>
      </w:pPr>
      <w:r>
        <w:rPr>
          <w:rFonts w:ascii="Microsoft YaHei" w:hAnsi="Microsoft YaHei" w:eastAsia="Microsoft YaHei"/>
          <w:b w:val="0"/>
          <w:color w:val="111827"/>
          <w:sz w:val="21"/>
        </w:rPr>
        <w:t>core_test_data</w:t>
      </w:r>
    </w:p>
    <w:p>
      <w:r>
        <w:rPr>
          <w:rFonts w:ascii="Microsoft YaHei" w:hAnsi="Microsoft YaHei" w:eastAsia="Microsoft YaHei"/>
          <w:b w:val="0"/>
          <w:color w:val="111827"/>
          <w:sz w:val="21"/>
        </w:rPr>
        <w:t>关联 QA：</w:t>
      </w:r>
    </w:p>
    <w:p>
      <w:pPr>
        <w:pStyle w:val="ListBullet"/>
      </w:pPr>
      <w:r>
        <w:rPr>
          <w:rFonts w:ascii="Microsoft YaHei" w:hAnsi="Microsoft YaHei" w:eastAsia="Microsoft YaHei"/>
          <w:b w:val="0"/>
          <w:color w:val="111827"/>
          <w:sz w:val="21"/>
        </w:rPr>
        <w:t>02_开发需求文档/90_验收用例/QA_核心闭环技术原型验收用例.md</w:t>
      </w:r>
    </w:p>
    <w:p>
      <w:pPr>
        <w:pStyle w:val="Heading3"/>
      </w:pPr>
      <w:r>
        <w:t>三、适用范围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年、月、日时间结构。</w:t>
      </w:r>
    </w:p>
    <w:p>
      <w:pPr>
        <w:pStyle w:val="ListBullet"/>
      </w:pPr>
      <w:r>
        <w:rPr>
          <w:rFonts w:ascii="Microsoft YaHei" w:hAnsi="Microsoft YaHei" w:eastAsia="Microsoft YaHei"/>
          <w:b w:val="0"/>
          <w:color w:val="111827"/>
          <w:sz w:val="21"/>
        </w:rPr>
        <w:t>日级 tick。</w:t>
      </w:r>
    </w:p>
    <w:p>
      <w:pPr>
        <w:pStyle w:val="ListBullet"/>
      </w:pPr>
      <w:r>
        <w:rPr>
          <w:rFonts w:ascii="Microsoft YaHei" w:hAnsi="Microsoft YaHei" w:eastAsia="Microsoft YaHei"/>
          <w:b w:val="0"/>
          <w:color w:val="111827"/>
          <w:sz w:val="21"/>
        </w:rPr>
        <w:t>月度 tick。</w:t>
      </w:r>
    </w:p>
    <w:p>
      <w:pPr>
        <w:pStyle w:val="ListBullet"/>
      </w:pPr>
      <w:r>
        <w:rPr>
          <w:rFonts w:ascii="Microsoft YaHei" w:hAnsi="Microsoft YaHei" w:eastAsia="Microsoft YaHei"/>
          <w:b w:val="0"/>
          <w:color w:val="111827"/>
          <w:sz w:val="21"/>
        </w:rPr>
        <w:t>暂停、低速、中速、高速。</w:t>
      </w:r>
    </w:p>
    <w:p>
      <w:pPr>
        <w:pStyle w:val="ListBullet"/>
      </w:pPr>
      <w:r>
        <w:rPr>
          <w:rFonts w:ascii="Microsoft YaHei" w:hAnsi="Microsoft YaHei" w:eastAsia="Microsoft YaHei"/>
          <w:b w:val="0"/>
          <w:color w:val="111827"/>
          <w:sz w:val="21"/>
        </w:rPr>
        <w:t>任务进度推进。</w:t>
      </w:r>
    </w:p>
    <w:p>
      <w:pPr>
        <w:pStyle w:val="ListBullet"/>
      </w:pPr>
      <w:r>
        <w:rPr>
          <w:rFonts w:ascii="Microsoft YaHei" w:hAnsi="Microsoft YaHei" w:eastAsia="Microsoft YaHei"/>
          <w:b w:val="0"/>
          <w:color w:val="111827"/>
          <w:sz w:val="21"/>
        </w:rPr>
        <w:t>行军进度触发。</w:t>
      </w:r>
    </w:p>
    <w:p>
      <w:pPr>
        <w:pStyle w:val="ListBullet"/>
      </w:pPr>
      <w:r>
        <w:rPr>
          <w:rFonts w:ascii="Microsoft YaHei" w:hAnsi="Microsoft YaHei" w:eastAsia="Microsoft YaHei"/>
          <w:b w:val="0"/>
          <w:color w:val="111827"/>
          <w:sz w:val="21"/>
        </w:rPr>
        <w:t>粮草消耗触发。</w:t>
      </w:r>
    </w:p>
    <w:p>
      <w:pPr>
        <w:pStyle w:val="ListBullet"/>
      </w:pPr>
      <w:r>
        <w:rPr>
          <w:rFonts w:ascii="Microsoft YaHei" w:hAnsi="Microsoft YaHei" w:eastAsia="Microsoft YaHei"/>
          <w:b w:val="0"/>
          <w:color w:val="111827"/>
          <w:sz w:val="21"/>
        </w:rPr>
        <w:t>接敌检测触发。</w:t>
      </w:r>
    </w:p>
    <w:p>
      <w:pPr>
        <w:pStyle w:val="ListBullet"/>
      </w:pPr>
      <w:r>
        <w:rPr>
          <w:rFonts w:ascii="Microsoft YaHei" w:hAnsi="Microsoft YaHei" w:eastAsia="Microsoft YaHei"/>
          <w:b w:val="0"/>
          <w:color w:val="111827"/>
          <w:sz w:val="21"/>
        </w:rPr>
        <w:t>月度收入与维护费触发。</w:t>
      </w:r>
    </w:p>
    <w:p>
      <w:pPr>
        <w:pStyle w:val="ListBullet"/>
      </w:pPr>
      <w:r>
        <w:rPr>
          <w:rFonts w:ascii="Microsoft YaHei" w:hAnsi="Microsoft YaHei" w:eastAsia="Microsoft YaHei"/>
          <w:b w:val="0"/>
          <w:color w:val="111827"/>
          <w:sz w:val="21"/>
        </w:rPr>
        <w:t>城市恢复和战后整合触发。</w:t>
      </w:r>
    </w:p>
    <w:p>
      <w:pPr>
        <w:pStyle w:val="ListBullet"/>
      </w:pPr>
      <w:r>
        <w:rPr>
          <w:rFonts w:ascii="Microsoft YaHei" w:hAnsi="Microsoft YaHei" w:eastAsia="Microsoft YaHei"/>
          <w:b w:val="0"/>
          <w:color w:val="111827"/>
          <w:sz w:val="21"/>
        </w:rPr>
        <w:t>AI 更新频率。</w:t>
      </w:r>
    </w:p>
    <w:p>
      <w:pPr>
        <w:pStyle w:val="ListBullet"/>
      </w:pPr>
      <w:r>
        <w:rPr>
          <w:rFonts w:ascii="Microsoft YaHei" w:hAnsi="Microsoft YaHei" w:eastAsia="Microsoft YaHei"/>
          <w:b w:val="0"/>
          <w:color w:val="111827"/>
          <w:sz w:val="21"/>
        </w:rPr>
        <w:t>时间状态存档和读档。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完整天气系统。</w:t>
      </w:r>
    </w:p>
    <w:p>
      <w:pPr>
        <w:pStyle w:val="ListBullet"/>
      </w:pPr>
      <w:r>
        <w:rPr>
          <w:rFonts w:ascii="Microsoft YaHei" w:hAnsi="Microsoft YaHei" w:eastAsia="Microsoft YaHei"/>
          <w:b w:val="0"/>
          <w:color w:val="111827"/>
          <w:sz w:val="21"/>
        </w:rPr>
        <w:t>复杂季节灾害。</w:t>
      </w:r>
    </w:p>
    <w:p>
      <w:pPr>
        <w:pStyle w:val="ListBullet"/>
      </w:pPr>
      <w:r>
        <w:rPr>
          <w:rFonts w:ascii="Microsoft YaHei" w:hAnsi="Microsoft YaHei" w:eastAsia="Microsoft YaHei"/>
          <w:b w:val="0"/>
          <w:color w:val="111827"/>
          <w:sz w:val="21"/>
        </w:rPr>
        <w:t>具体历史事件内容。</w:t>
      </w:r>
    </w:p>
    <w:p>
      <w:pPr>
        <w:pStyle w:val="ListBullet"/>
      </w:pPr>
      <w:r>
        <w:rPr>
          <w:rFonts w:ascii="Microsoft YaHei" w:hAnsi="Microsoft YaHei" w:eastAsia="Microsoft YaHei"/>
          <w:b w:val="0"/>
          <w:color w:val="111827"/>
          <w:sz w:val="21"/>
        </w:rPr>
        <w:t>具体战斗公式。</w:t>
      </w:r>
    </w:p>
    <w:p>
      <w:pPr>
        <w:pStyle w:val="ListBullet"/>
      </w:pPr>
      <w:r>
        <w:rPr>
          <w:rFonts w:ascii="Microsoft YaHei" w:hAnsi="Microsoft YaHei" w:eastAsia="Microsoft YaHei"/>
          <w:b w:val="0"/>
          <w:color w:val="111827"/>
          <w:sz w:val="21"/>
        </w:rPr>
        <w:t>具体城市收入公式。</w:t>
      </w:r>
    </w:p>
    <w:p>
      <w:pPr>
        <w:pStyle w:val="ListBullet"/>
      </w:pPr>
      <w:r>
        <w:rPr>
          <w:rFonts w:ascii="Microsoft YaHei" w:hAnsi="Microsoft YaHei" w:eastAsia="Microsoft YaHei"/>
          <w:b w:val="0"/>
          <w:color w:val="111827"/>
          <w:sz w:val="21"/>
        </w:rPr>
        <w:t>具体 AI 目标评分公式。</w:t>
      </w:r>
    </w:p>
    <w:p>
      <w:r>
        <w:rPr>
          <w:rFonts w:ascii="Microsoft YaHei" w:hAnsi="Microsoft YaHei" w:eastAsia="Microsoft YaHei"/>
          <w:b w:val="0"/>
          <w:color w:val="111827"/>
          <w:sz w:val="21"/>
        </w:rPr>
        <w:t>暂缓：</w:t>
      </w:r>
    </w:p>
    <w:p>
      <w:pPr>
        <w:pStyle w:val="ListBullet"/>
      </w:pPr>
      <w:r>
        <w:rPr>
          <w:rFonts w:ascii="Microsoft YaHei" w:hAnsi="Microsoft YaHei" w:eastAsia="Microsoft YaHei"/>
          <w:b w:val="0"/>
          <w:color w:val="111827"/>
          <w:sz w:val="21"/>
        </w:rPr>
        <w:t>日内多 tick 的复杂半即时战斗。</w:t>
      </w:r>
    </w:p>
    <w:p>
      <w:pPr>
        <w:pStyle w:val="ListBullet"/>
      </w:pPr>
      <w:r>
        <w:rPr>
          <w:rFonts w:ascii="Microsoft YaHei" w:hAnsi="Microsoft YaHei" w:eastAsia="Microsoft YaHei"/>
          <w:b w:val="0"/>
          <w:color w:val="111827"/>
          <w:sz w:val="21"/>
        </w:rPr>
        <w:t>根据真实月份天数变化的日历系统。</w:t>
      </w:r>
    </w:p>
    <w:p>
      <w:pPr>
        <w:pStyle w:val="ListBullet"/>
      </w:pPr>
      <w:r>
        <w:rPr>
          <w:rFonts w:ascii="Microsoft YaHei" w:hAnsi="Microsoft YaHei" w:eastAsia="Microsoft YaHei"/>
          <w:b w:val="0"/>
          <w:color w:val="111827"/>
          <w:sz w:val="21"/>
        </w:rPr>
        <w:t>年度大型事件结算。</w:t>
      </w:r>
    </w:p>
    <w:p>
      <w:pPr>
        <w:pStyle w:val="Heading3"/>
      </w:pPr>
      <w:r>
        <w:t>四、核心对象</w:t>
      </w:r>
    </w:p>
    <w:p>
      <w:pPr>
        <w:spacing w:before="160" w:after="80"/>
      </w:pPr>
      <w:r>
        <w:rPr>
          <w:rFonts w:ascii="Microsoft YaHei" w:hAnsi="Microsoft YaHei" w:eastAsia="Microsoft YaHei"/>
          <w:b/>
          <w:color w:val="1F4D78"/>
          <w:sz w:val="21"/>
        </w:rPr>
        <w:t>1. GameTime</w:t>
      </w:r>
    </w:p>
    <w:p>
      <w:r>
        <w:rPr>
          <w:rFonts w:ascii="Microsoft YaHei" w:hAnsi="Microsoft YaHei" w:eastAsia="Microsoft YaHei"/>
          <w:b w:val="0"/>
          <w:color w:val="111827"/>
          <w:sz w:val="21"/>
        </w:rPr>
        <w:t>运行时对象。记录当前年月日、暂停状态、时间倍率和下次 tick 进度。</w:t>
      </w:r>
    </w:p>
    <w:p>
      <w:pPr>
        <w:spacing w:before="160" w:after="80"/>
      </w:pPr>
      <w:r>
        <w:rPr>
          <w:rFonts w:ascii="Microsoft YaHei" w:hAnsi="Microsoft YaHei" w:eastAsia="Microsoft YaHei"/>
          <w:b/>
          <w:color w:val="1F4D78"/>
          <w:sz w:val="21"/>
        </w:rPr>
        <w:t>2. TimeScaleConfig</w:t>
      </w:r>
    </w:p>
    <w:p>
      <w:r>
        <w:rPr>
          <w:rFonts w:ascii="Microsoft YaHei" w:hAnsi="Microsoft YaHei" w:eastAsia="Microsoft YaHei"/>
          <w:b w:val="0"/>
          <w:color w:val="111827"/>
          <w:sz w:val="21"/>
        </w:rPr>
        <w:t>配置对象。定义低速、中速、高速在现实时间中的播放倍率。</w:t>
      </w:r>
    </w:p>
    <w:p>
      <w:pPr>
        <w:spacing w:before="160" w:after="80"/>
      </w:pPr>
      <w:r>
        <w:rPr>
          <w:rFonts w:ascii="Microsoft YaHei" w:hAnsi="Microsoft YaHei" w:eastAsia="Microsoft YaHei"/>
          <w:b/>
          <w:color w:val="1F4D78"/>
          <w:sz w:val="21"/>
        </w:rPr>
        <w:t>3. ScheduledTask</w:t>
      </w:r>
    </w:p>
    <w:p>
      <w:r>
        <w:rPr>
          <w:rFonts w:ascii="Microsoft YaHei" w:hAnsi="Microsoft YaHei" w:eastAsia="Microsoft YaHei"/>
          <w:b w:val="0"/>
          <w:color w:val="111827"/>
          <w:sz w:val="21"/>
        </w:rPr>
        <w:t>运行时对象。承载建设、整军、谋略、外交、战后整合等可推进任务。</w:t>
      </w:r>
    </w:p>
    <w:p>
      <w:pPr>
        <w:spacing w:before="160" w:after="80"/>
      </w:pPr>
      <w:r>
        <w:rPr>
          <w:rFonts w:ascii="Microsoft YaHei" w:hAnsi="Microsoft YaHei" w:eastAsia="Microsoft YaHei"/>
          <w:b/>
          <w:color w:val="1F4D78"/>
          <w:sz w:val="21"/>
        </w:rPr>
        <w:t>4. SettlementDispatcher</w:t>
      </w:r>
    </w:p>
    <w:p>
      <w:r>
        <w:rPr>
          <w:rFonts w:ascii="Microsoft YaHei" w:hAnsi="Microsoft YaHei" w:eastAsia="Microsoft YaHei"/>
          <w:b w:val="0"/>
          <w:color w:val="111827"/>
          <w:sz w:val="21"/>
        </w:rPr>
        <w:t>系统服务。按固定顺序派发 daily_tick、monthly_tick、battle_finished、postwar_tick 等事件。</w:t>
      </w:r>
    </w:p>
    <w:p>
      <w:pPr>
        <w:spacing w:before="160" w:after="80"/>
      </w:pPr>
      <w:r>
        <w:rPr>
          <w:rFonts w:ascii="Microsoft YaHei" w:hAnsi="Microsoft YaHei" w:eastAsia="Microsoft YaHei"/>
          <w:b/>
          <w:color w:val="1F4D78"/>
          <w:sz w:val="21"/>
        </w:rPr>
        <w:t>5. MonthlySettlementLog</w:t>
      </w:r>
    </w:p>
    <w:p>
      <w:r>
        <w:rPr>
          <w:rFonts w:ascii="Microsoft YaHei" w:hAnsi="Microsoft YaHei" w:eastAsia="Microsoft YaHei"/>
          <w:b w:val="0"/>
          <w:color w:val="111827"/>
          <w:sz w:val="21"/>
        </w:rPr>
        <w:t>日志对象。记录每月结算摘要，供 UI、QA 和调试面板查看。</w:t>
      </w:r>
    </w:p>
    <w:p>
      <w:pPr>
        <w:pStyle w:val="Heading3"/>
      </w:pPr>
      <w:r>
        <w:t>五、数据字段</w:t>
      </w:r>
    </w:p>
    <w:p>
      <w:pPr>
        <w:spacing w:before="160" w:after="80"/>
      </w:pPr>
      <w:r>
        <w:rPr>
          <w:rFonts w:ascii="Microsoft YaHei" w:hAnsi="Microsoft YaHei" w:eastAsia="Microsoft YaHei"/>
          <w:b/>
          <w:color w:val="1F4D78"/>
          <w:sz w:val="21"/>
        </w:rPr>
        <w:t>1. state_game_time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23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2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year</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剧本初始年</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scenario_start</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当前游戏年份</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剧本初始月</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scenario_start</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 到 12</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scenario_start / runtime</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第一阶段固定每月 30 天</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day_of_month_max</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第一阶段固定 30，后续可改真实日历</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elapsed_days</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从开局累计经过天数</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time_scale</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player_input</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paused、slow、normal、fast</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is_paused</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player_input</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 时不得推进结算</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pending_daily_tick</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调试标记，可不进正式存档</w:t>
            </w:r>
          </w:p>
        </w:tc>
      </w:tr>
      <w:tr>
        <w:tc>
          <w:tcPr>
            <w:tcW w:type="dxa" w:w="19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pending_monthly_tick</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2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2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调试标记，可不进正式存档</w:t>
            </w:r>
          </w:p>
        </w:tc>
      </w:tr>
    </w:tbl>
    <w:p/>
    <w:p>
      <w:pPr>
        <w:spacing w:before="160" w:after="80"/>
      </w:pPr>
      <w:r>
        <w:rPr>
          <w:rFonts w:ascii="Microsoft YaHei" w:hAnsi="Microsoft YaHei" w:eastAsia="Microsoft YaHei"/>
          <w:b/>
          <w:color w:val="1F4D78"/>
          <w:sz w:val="21"/>
        </w:rPr>
        <w:t>2. time_scale_config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4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7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9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7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scale_key</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paused、slow、normal、fast</w:t>
            </w:r>
          </w:p>
        </w:tc>
      </w:tr>
      <w:tr>
        <w:tc>
          <w:tcPr>
            <w:tcW w:type="dxa" w:w="2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display_name</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显示名称</w:t>
            </w:r>
          </w:p>
        </w:tc>
      </w:tr>
      <w:tr>
        <w:tc>
          <w:tcPr>
            <w:tcW w:type="dxa" w:w="2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real_seconds_per_day</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2.0</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现实多少秒推进 1 游戏日</w:t>
            </w:r>
          </w:p>
        </w:tc>
      </w:tr>
      <w:tr>
        <w:tc>
          <w:tcPr>
            <w:tcW w:type="dxa" w:w="2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allow_ui_operation</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暂停时仍允许 UI 操作</w:t>
            </w:r>
          </w:p>
        </w:tc>
      </w:tr>
    </w:tbl>
    <w:p/>
    <w:p>
      <w:pPr>
        <w:spacing w:before="160" w:after="80"/>
      </w:pPr>
      <w:r>
        <w:rPr>
          <w:rFonts w:ascii="Microsoft YaHei" w:hAnsi="Microsoft YaHei" w:eastAsia="Microsoft YaHei"/>
          <w:b/>
          <w:color w:val="1F4D78"/>
          <w:sz w:val="21"/>
        </w:rPr>
        <w:t>3. scheduled_task</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task_id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task_type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building、mobilization、plot、diplomacy、postwar_integration</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owner_type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city、force、army、officer</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所属对象 ID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current_progress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当前进度</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required_progress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完成所需进度</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progress_per_tick</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每次更新增加值</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update_frequency</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daily、monthly、manual</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pending、running、completed、interrupted、cancelled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start_date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date</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创建日期</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complete_date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date</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完成日期</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interrupt_reason</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owner_lost、resource_lack、player_cancel、invalid_state</w:t>
            </w:r>
          </w:p>
        </w:tc>
      </w:tr>
    </w:tbl>
    <w:p/>
    <w:p>
      <w:pPr>
        <w:spacing w:before="160" w:after="80"/>
      </w:pPr>
      <w:r>
        <w:rPr>
          <w:rFonts w:ascii="Microsoft YaHei" w:hAnsi="Microsoft YaHei" w:eastAsia="Microsoft YaHei"/>
          <w:b/>
          <w:color w:val="1F4D78"/>
          <w:sz w:val="21"/>
        </w:rPr>
        <w:t>4. monthly_settlement_log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5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7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10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9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24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0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year</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当前年</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结算年份</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当前月</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结算月份</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 ID</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gold_delta</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city_monthly_income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金钱变化</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food_delta</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city_monthly_income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粮草变化</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policy_cost</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policy_system</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政令维护费</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task_completed_count</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本月完成任务数量</w:t>
            </w:r>
          </w:p>
        </w:tc>
      </w:tr>
      <w:tr>
        <w:tc>
          <w:tcPr>
            <w:tcW w:type="dxa" w:w="25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summary_text_id</w:t>
            </w:r>
          </w:p>
        </w:tc>
        <w:tc>
          <w:tcPr>
            <w:tcW w:type="dxa" w:w="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text_config</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摘要文本</w:t>
            </w:r>
          </w:p>
        </w:tc>
      </w:tr>
    </w:tbl>
    <w:p/>
    <w:p>
      <w:pPr>
        <w:pStyle w:val="Heading3"/>
      </w:pPr>
      <w:r>
        <w:t>六、状态机</w:t>
      </w:r>
    </w:p>
    <w:p>
      <w:pPr>
        <w:spacing w:before="160" w:after="80"/>
      </w:pPr>
      <w:r>
        <w:rPr>
          <w:rFonts w:ascii="Microsoft YaHei" w:hAnsi="Microsoft YaHei" w:eastAsia="Microsoft YaHei"/>
          <w:b/>
          <w:color w:val="1F4D78"/>
          <w:sz w:val="21"/>
        </w:rPr>
        <w:t>1. 时间状态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3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22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10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6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20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9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player_set_slow</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slow</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允许现实计时驱动日推进</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player_set_normal</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允许现实计时驱动日推进</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player_set_fast</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fast</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允许现实计时驱动日推进</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slow</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player_pause</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停止日 tick 和月 tick</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player_pause</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停止日 tick 和月 tick</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fast</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player_pause</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停止日 tick 和月 tick</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slow</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player_set_normal</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改变现实播放速度</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player_set_fast</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fast</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改变现实播放速度</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game_time</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fast</w:t>
            </w:r>
          </w:p>
        </w:tc>
        <w:tc>
          <w:tcPr>
            <w:tcW w:type="dxa" w:w="2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player_set_slow</w:t>
            </w:r>
          </w:p>
        </w:tc>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slow</w:t>
            </w:r>
          </w:p>
        </w:tc>
        <w:tc>
          <w:tcPr>
            <w:tcW w:type="dxa" w:w="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改变现实播放速度</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2. 任务状态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7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4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2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19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8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3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task_start</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 exists</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记录 start_date</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 不存在则 cancelled</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daily_tick/monthly_tick</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current_progress + progress_per_tick &lt; required_progress</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增加进度</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 不存在则 interrupted</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daily_tick/monthly_tick</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completed</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current_progress + progress_per_tick &gt;= required_progress</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complete_date，派发 task_completed</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owner_lost</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interrupted</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interrupt_reason</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interrupted</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owner_restored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running</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 exists</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继续推进</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 不存在则保持 interrupted</w:t>
            </w:r>
          </w:p>
        </w:tc>
      </w:tr>
      <w:tr>
        <w:tc>
          <w:tcPr>
            <w:tcW w:type="dxa" w:w="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pending/running/interrupted</w:t>
            </w:r>
          </w:p>
        </w:tc>
        <w:tc>
          <w:tcPr>
            <w:tcW w:type="dxa" w:w="12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player_cancel</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cancelled</w:t>
            </w:r>
          </w:p>
        </w:tc>
        <w:tc>
          <w:tcPr>
            <w:tcW w:type="dxa" w:w="1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allow_cancel=true</w:t>
            </w:r>
          </w:p>
        </w:tc>
        <w:tc>
          <w:tcPr>
            <w:tcW w:type="dxa" w:w="18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停止推进</w:t>
            </w:r>
          </w:p>
        </w:tc>
        <w:tc>
          <w:tcPr>
            <w:tcW w:type="dxa" w:w="13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不可取消则保持原状态</w:t>
            </w:r>
          </w:p>
        </w:tc>
      </w:tr>
    </w:tbl>
    <w:p/>
    <w:p>
      <w:pPr>
        <w:pStyle w:val="Heading3"/>
      </w:pPr>
      <w:r>
        <w:t>七、玩家操作流程</w:t>
      </w:r>
    </w:p>
    <w:p>
      <w:pPr>
        <w:spacing w:before="160" w:after="80"/>
      </w:pPr>
      <w:r>
        <w:rPr>
          <w:rFonts w:ascii="Microsoft YaHei" w:hAnsi="Microsoft YaHei" w:eastAsia="Microsoft YaHei"/>
          <w:b/>
          <w:color w:val="1F4D78"/>
          <w:sz w:val="21"/>
        </w:rPr>
        <w:t>1. 暂停和倍速</w:t>
      </w:r>
    </w:p>
    <w:p>
      <w:pPr>
        <w:spacing w:before="60" w:after="140"/>
        <w:ind w:left="259" w:right="115"/>
        <w:shd w:fill="F4F6F9"/>
      </w:pPr>
      <w:r>
        <w:rPr>
          <w:rFonts w:ascii="Consolas" w:hAnsi="Consolas" w:eastAsia="Consolas"/>
          <w:b w:val="0"/>
          <w:color w:val="374151"/>
          <w:sz w:val="17"/>
        </w:rPr>
        <w:t>玩家点击时间倍率按钮</w:t>
        <w:br/>
        <w:t>→ 写入 state_game_time.time_scale</w:t>
        <w:br/>
        <w:t>→ 若 time_scale=paused，则 state_game_time.is_paused=true</w:t>
        <w:br/>
        <w:t>→ 若 time_scale 非 paused，则 state_game_time.is_paused=false</w:t>
        <w:br/>
        <w:t>→ UI 更新时间倍率显示</w:t>
        <w:br/>
        <w:t>→ 系统按 time_scale_config.real_seconds_per_day 驱动游戏日推进</w:t>
      </w:r>
    </w:p>
    <w:p>
      <w:pPr>
        <w:spacing w:before="160" w:after="80"/>
      </w:pPr>
      <w:r>
        <w:rPr>
          <w:rFonts w:ascii="Microsoft YaHei" w:hAnsi="Microsoft YaHei" w:eastAsia="Microsoft YaHei"/>
          <w:b/>
          <w:color w:val="1F4D78"/>
          <w:sz w:val="21"/>
        </w:rPr>
        <w:t>2. 日级推进</w:t>
      </w:r>
    </w:p>
    <w:p>
      <w:pPr>
        <w:spacing w:before="60" w:after="140"/>
        <w:ind w:left="259" w:right="115"/>
        <w:shd w:fill="F4F6F9"/>
      </w:pPr>
      <w:r>
        <w:rPr>
          <w:rFonts w:ascii="Consolas" w:hAnsi="Consolas" w:eastAsia="Consolas"/>
          <w:b w:val="0"/>
          <w:color w:val="374151"/>
          <w:sz w:val="17"/>
        </w:rPr>
        <w:t>现实时间累计达到当前倍率的 1 游戏日阈值</w:t>
        <w:br/>
        <w:t>→ 判断 is_paused=false</w:t>
        <w:br/>
        <w:t>→ day += 1</w:t>
        <w:br/>
        <w:t>→ elapsed_days += 1</w:t>
        <w:br/>
        <w:t>→ 派发 daily_tick</w:t>
        <w:br/>
        <w:t>→ 出阵系统更新部队路线进度</w:t>
        <w:br/>
        <w:t>→ 出阵系统扣除行军粮草</w:t>
        <w:br/>
        <w:t>→ 出阵系统检查缺粮状态</w:t>
        <w:br/>
        <w:t>→ 战斗系统检查接敌或抵达</w:t>
        <w:br/>
        <w:t>→ scheduled_task 推进 daily 任务</w:t>
        <w:br/>
        <w:t>→ UI 更新日期、部队预计抵达、剩余粮草天数</w:t>
      </w:r>
    </w:p>
    <w:p>
      <w:pPr>
        <w:spacing w:before="160" w:after="80"/>
      </w:pPr>
      <w:r>
        <w:rPr>
          <w:rFonts w:ascii="Microsoft YaHei" w:hAnsi="Microsoft YaHei" w:eastAsia="Microsoft YaHei"/>
          <w:b/>
          <w:color w:val="1F4D78"/>
          <w:sz w:val="21"/>
        </w:rPr>
        <w:t>3. 月度推进</w:t>
      </w:r>
    </w:p>
    <w:p>
      <w:pPr>
        <w:spacing w:before="60" w:after="140"/>
        <w:ind w:left="259" w:right="115"/>
        <w:shd w:fill="F4F6F9"/>
      </w:pPr>
      <w:r>
        <w:rPr>
          <w:rFonts w:ascii="Consolas" w:hAnsi="Consolas" w:eastAsia="Consolas"/>
          <w:b w:val="0"/>
          <w:color w:val="374151"/>
          <w:sz w:val="17"/>
        </w:rPr>
        <w:t>day &gt; day_of_month_max</w:t>
        <w:br/>
        <w:t>→ day 重置为 1</w:t>
        <w:br/>
        <w:t>→ month += 1</w:t>
        <w:br/>
        <w:t>→ 若 month &gt; 12，则 month=1，year += 1</w:t>
        <w:br/>
        <w:t>→ 派发 monthly_tick</w:t>
        <w:br/>
        <w:t>→ 城市系统结算金钱和粮草</w:t>
        <w:br/>
        <w:t>→ 政令系统扣除维护费并判断暂停/恢复</w:t>
        <w:br/>
        <w:t>→ 城市系统推进设施、民心、治安、战后恢复</w:t>
        <w:br/>
        <w:t>→ 任命系统结算功绩和忠诚变化</w:t>
        <w:br/>
        <w:t>→ 外交/谋略/献策推进月度任务</w:t>
        <w:br/>
        <w:t>→ AI 执行势力级战略判断</w:t>
        <w:br/>
        <w:t>→ 写入 monthly_settlement_log</w:t>
        <w:br/>
        <w:t>→ UI 显示月度摘要</w:t>
      </w:r>
    </w:p>
    <w:p>
      <w:pPr>
        <w:pStyle w:val="Heading3"/>
      </w:pPr>
      <w:r>
        <w:t>八、系统规则</w:t>
      </w:r>
    </w:p>
    <w:p>
      <w:pPr>
        <w:spacing w:before="160" w:after="80"/>
      </w:pPr>
      <w:r>
        <w:rPr>
          <w:rFonts w:ascii="Microsoft YaHei" w:hAnsi="Microsoft YaHei" w:eastAsia="Microsoft YaHei"/>
          <w:b/>
          <w:color w:val="1F4D78"/>
          <w:sz w:val="21"/>
        </w:rPr>
        <w:t>1. 固定结算顺序</w:t>
      </w:r>
    </w:p>
    <w:p>
      <w:r>
        <w:rPr>
          <w:rFonts w:ascii="Microsoft YaHei" w:hAnsi="Microsoft YaHei" w:eastAsia="Microsoft YaHei"/>
          <w:b w:val="0"/>
          <w:color w:val="111827"/>
          <w:sz w:val="21"/>
        </w:rPr>
        <w:t>月度结算顺序必须全局固定：</w:t>
      </w:r>
    </w:p>
    <w:p>
      <w:pPr>
        <w:pStyle w:val="ListNumber"/>
      </w:pPr>
      <w:r>
        <w:rPr>
          <w:rFonts w:ascii="Microsoft YaHei" w:hAnsi="Microsoft YaHei" w:eastAsia="Microsoft YaHei"/>
          <w:b w:val="0"/>
          <w:color w:val="111827"/>
          <w:sz w:val="21"/>
        </w:rPr>
        <w:t>时间推进到新月。</w:t>
      </w:r>
    </w:p>
    <w:p>
      <w:pPr>
        <w:pStyle w:val="ListNumber"/>
      </w:pPr>
      <w:r>
        <w:rPr>
          <w:rFonts w:ascii="Microsoft YaHei" w:hAnsi="Microsoft YaHei" w:eastAsia="Microsoft YaHei"/>
          <w:b w:val="0"/>
          <w:color w:val="111827"/>
          <w:sz w:val="21"/>
        </w:rPr>
        <w:t>城市金钱收入。</w:t>
      </w:r>
    </w:p>
    <w:p>
      <w:pPr>
        <w:pStyle w:val="ListNumber"/>
      </w:pPr>
      <w:r>
        <w:rPr>
          <w:rFonts w:ascii="Microsoft YaHei" w:hAnsi="Microsoft YaHei" w:eastAsia="Microsoft YaHei"/>
          <w:b w:val="0"/>
          <w:color w:val="111827"/>
          <w:sz w:val="21"/>
        </w:rPr>
        <w:t>城市粮草收入。</w:t>
      </w:r>
    </w:p>
    <w:p>
      <w:pPr>
        <w:pStyle w:val="ListNumber"/>
      </w:pPr>
      <w:r>
        <w:rPr>
          <w:rFonts w:ascii="Microsoft YaHei" w:hAnsi="Microsoft YaHei" w:eastAsia="Microsoft YaHei"/>
          <w:b w:val="0"/>
          <w:color w:val="111827"/>
          <w:sz w:val="21"/>
        </w:rPr>
        <w:t>政令维护费扣除。</w:t>
      </w:r>
    </w:p>
    <w:p>
      <w:pPr>
        <w:pStyle w:val="ListNumber"/>
      </w:pPr>
      <w:r>
        <w:rPr>
          <w:rFonts w:ascii="Microsoft YaHei" w:hAnsi="Microsoft YaHei" w:eastAsia="Microsoft YaHei"/>
          <w:b w:val="0"/>
          <w:color w:val="111827"/>
          <w:sz w:val="21"/>
        </w:rPr>
        <w:t>政令暂停或恢复判断。</w:t>
      </w:r>
    </w:p>
    <w:p>
      <w:pPr>
        <w:pStyle w:val="ListNumber"/>
      </w:pPr>
      <w:r>
        <w:rPr>
          <w:rFonts w:ascii="Microsoft YaHei" w:hAnsi="Microsoft YaHei" w:eastAsia="Microsoft YaHei"/>
          <w:b w:val="0"/>
          <w:color w:val="111827"/>
          <w:sz w:val="21"/>
        </w:rPr>
        <w:t>城市发展和设施进度。</w:t>
      </w:r>
    </w:p>
    <w:p>
      <w:pPr>
        <w:pStyle w:val="ListNumber"/>
      </w:pPr>
      <w:r>
        <w:rPr>
          <w:rFonts w:ascii="Microsoft YaHei" w:hAnsi="Microsoft YaHei" w:eastAsia="Microsoft YaHei"/>
          <w:b w:val="0"/>
          <w:color w:val="111827"/>
          <w:sz w:val="21"/>
        </w:rPr>
        <w:t>民心、治安、士族状态变化。</w:t>
      </w:r>
    </w:p>
    <w:p>
      <w:pPr>
        <w:pStyle w:val="ListNumber"/>
      </w:pPr>
      <w:r>
        <w:rPr>
          <w:rFonts w:ascii="Microsoft YaHei" w:hAnsi="Microsoft YaHei" w:eastAsia="Microsoft YaHei"/>
          <w:b w:val="0"/>
          <w:color w:val="111827"/>
          <w:sz w:val="21"/>
        </w:rPr>
        <w:t>武将功绩和忠诚变化。</w:t>
      </w:r>
    </w:p>
    <w:p>
      <w:pPr>
        <w:pStyle w:val="ListNumber"/>
      </w:pPr>
      <w:r>
        <w:rPr>
          <w:rFonts w:ascii="Microsoft YaHei" w:hAnsi="Microsoft YaHei" w:eastAsia="Microsoft YaHei"/>
          <w:b w:val="0"/>
          <w:color w:val="111827"/>
          <w:sz w:val="21"/>
        </w:rPr>
        <w:t>外交、谋略、献策进度。</w:t>
      </w:r>
    </w:p>
    <w:p>
      <w:pPr>
        <w:pStyle w:val="ListNumber"/>
      </w:pPr>
      <w:r>
        <w:rPr>
          <w:rFonts w:ascii="Microsoft YaHei" w:hAnsi="Microsoft YaHei" w:eastAsia="Microsoft YaHei"/>
          <w:b w:val="0"/>
          <w:color w:val="111827"/>
          <w:sz w:val="21"/>
        </w:rPr>
        <w:t>AI 势力战略判断。</w:t>
      </w:r>
    </w:p>
    <w:p>
      <w:pPr>
        <w:pStyle w:val="ListNumber"/>
      </w:pPr>
      <w:r>
        <w:rPr>
          <w:rFonts w:ascii="Microsoft YaHei" w:hAnsi="Microsoft YaHei" w:eastAsia="Microsoft YaHei"/>
          <w:b w:val="0"/>
          <w:color w:val="111827"/>
          <w:sz w:val="21"/>
        </w:rPr>
        <w:t>生成月度摘要。</w:t>
      </w:r>
    </w:p>
    <w:p>
      <w:pPr>
        <w:spacing w:before="160" w:after="80"/>
      </w:pPr>
      <w:r>
        <w:rPr>
          <w:rFonts w:ascii="Microsoft YaHei" w:hAnsi="Microsoft YaHei" w:eastAsia="Microsoft YaHei"/>
          <w:b/>
          <w:color w:val="1F4D78"/>
          <w:sz w:val="21"/>
        </w:rPr>
        <w:t>2. 日级行为先于月度摘要</w:t>
      </w:r>
    </w:p>
    <w:p>
      <w:r>
        <w:rPr>
          <w:rFonts w:ascii="Microsoft YaHei" w:hAnsi="Microsoft YaHei" w:eastAsia="Microsoft YaHei"/>
          <w:b w:val="0"/>
          <w:color w:val="111827"/>
          <w:sz w:val="21"/>
        </w:rPr>
        <w:t>当部队抵达、接敌或任务完成与月度切换发生在同一天时，先执行 daily_tick，再执行 monthly_tick。</w:t>
      </w:r>
    </w:p>
    <w:p>
      <w:pPr>
        <w:spacing w:before="160" w:after="80"/>
      </w:pPr>
      <w:r>
        <w:rPr>
          <w:rFonts w:ascii="Microsoft YaHei" w:hAnsi="Microsoft YaHei" w:eastAsia="Microsoft YaHei"/>
          <w:b/>
          <w:color w:val="1F4D78"/>
          <w:sz w:val="21"/>
        </w:rPr>
        <w:t>3. 暂停规则</w:t>
      </w:r>
    </w:p>
    <w:p>
      <w:r>
        <w:rPr>
          <w:rFonts w:ascii="Microsoft YaHei" w:hAnsi="Microsoft YaHei" w:eastAsia="Microsoft YaHei"/>
          <w:b w:val="0"/>
          <w:color w:val="111827"/>
          <w:sz w:val="21"/>
        </w:rPr>
        <w:t>暂停时：</w:t>
      </w:r>
    </w:p>
    <w:p>
      <w:pPr>
        <w:pStyle w:val="ListBullet"/>
      </w:pPr>
      <w:r>
        <w:rPr>
          <w:rFonts w:ascii="Microsoft YaHei" w:hAnsi="Microsoft YaHei" w:eastAsia="Microsoft YaHei"/>
          <w:b w:val="0"/>
          <w:color w:val="111827"/>
          <w:sz w:val="21"/>
        </w:rPr>
        <w:t>日期不推进。</w:t>
      </w:r>
    </w:p>
    <w:p>
      <w:pPr>
        <w:pStyle w:val="ListBullet"/>
      </w:pPr>
      <w:r>
        <w:rPr>
          <w:rFonts w:ascii="Microsoft YaHei" w:hAnsi="Microsoft YaHei" w:eastAsia="Microsoft YaHei"/>
          <w:b w:val="0"/>
          <w:color w:val="111827"/>
          <w:sz w:val="21"/>
        </w:rPr>
        <w:t>部队不移动。</w:t>
      </w:r>
    </w:p>
    <w:p>
      <w:pPr>
        <w:pStyle w:val="ListBullet"/>
      </w:pPr>
      <w:r>
        <w:rPr>
          <w:rFonts w:ascii="Microsoft YaHei" w:hAnsi="Microsoft YaHei" w:eastAsia="Microsoft YaHei"/>
          <w:b w:val="0"/>
          <w:color w:val="111827"/>
          <w:sz w:val="21"/>
        </w:rPr>
        <w:t>粮草不消耗。</w:t>
      </w:r>
    </w:p>
    <w:p>
      <w:pPr>
        <w:pStyle w:val="ListBullet"/>
      </w:pPr>
      <w:r>
        <w:rPr>
          <w:rFonts w:ascii="Microsoft YaHei" w:hAnsi="Microsoft YaHei" w:eastAsia="Microsoft YaHei"/>
          <w:b w:val="0"/>
          <w:color w:val="111827"/>
          <w:sz w:val="21"/>
        </w:rPr>
        <w:t>任务不推进。</w:t>
      </w:r>
    </w:p>
    <w:p>
      <w:pPr>
        <w:pStyle w:val="ListBullet"/>
      </w:pPr>
      <w:r>
        <w:rPr>
          <w:rFonts w:ascii="Microsoft YaHei" w:hAnsi="Microsoft YaHei" w:eastAsia="Microsoft YaHei"/>
          <w:b w:val="0"/>
          <w:color w:val="111827"/>
          <w:sz w:val="21"/>
        </w:rPr>
        <w:t>AI 不更新。</w:t>
      </w:r>
    </w:p>
    <w:p>
      <w:pPr>
        <w:pStyle w:val="ListBullet"/>
      </w:pPr>
      <w:r>
        <w:rPr>
          <w:rFonts w:ascii="Microsoft YaHei" w:hAnsi="Microsoft YaHei" w:eastAsia="Microsoft YaHei"/>
          <w:b w:val="0"/>
          <w:color w:val="111827"/>
          <w:sz w:val="21"/>
        </w:rPr>
        <w:t>UI 仍可查看和下达不依赖时间推进的命令。</w:t>
      </w:r>
    </w:p>
    <w:p>
      <w:pPr>
        <w:spacing w:before="160" w:after="80"/>
      </w:pPr>
      <w:r>
        <w:rPr>
          <w:rFonts w:ascii="Microsoft YaHei" w:hAnsi="Microsoft YaHei" w:eastAsia="Microsoft YaHei"/>
          <w:b/>
          <w:color w:val="1F4D78"/>
          <w:sz w:val="21"/>
        </w:rPr>
        <w:t>4. 倍速规则</w:t>
      </w:r>
    </w:p>
    <w:p>
      <w:r>
        <w:rPr>
          <w:rFonts w:ascii="Microsoft YaHei" w:hAnsi="Microsoft YaHei" w:eastAsia="Microsoft YaHei"/>
          <w:b w:val="0"/>
          <w:color w:val="111827"/>
          <w:sz w:val="21"/>
        </w:rPr>
        <w:t>倍速只改变现实时间播放速度。</w:t>
      </w:r>
    </w:p>
    <w:p>
      <w:r>
        <w:rPr>
          <w:rFonts w:ascii="Microsoft YaHei" w:hAnsi="Microsoft YaHei" w:eastAsia="Microsoft YaHei"/>
          <w:b w:val="0"/>
          <w:color w:val="111827"/>
          <w:sz w:val="21"/>
        </w:rPr>
        <w:t>同一段游戏时间内，在 slow、normal、fast 下得到的游戏内结果必须一致。</w:t>
      </w:r>
    </w:p>
    <w:p>
      <w:pPr>
        <w:spacing w:before="160" w:after="80"/>
      </w:pPr>
      <w:r>
        <w:rPr>
          <w:rFonts w:ascii="Microsoft YaHei" w:hAnsi="Microsoft YaHei" w:eastAsia="Microsoft YaHei"/>
          <w:b/>
          <w:color w:val="1F4D78"/>
          <w:sz w:val="21"/>
        </w:rPr>
        <w:t>5. 任务推进规则</w:t>
      </w:r>
    </w:p>
    <w:p>
      <w:r>
        <w:rPr>
          <w:rFonts w:ascii="Microsoft YaHei" w:hAnsi="Microsoft YaHei" w:eastAsia="Microsoft YaHei"/>
          <w:b w:val="0"/>
          <w:color w:val="111827"/>
          <w:sz w:val="21"/>
        </w:rPr>
        <w:t>任务必须声明 update_frequency：</w:t>
      </w:r>
    </w:p>
    <w:p>
      <w:pPr>
        <w:pStyle w:val="ListBullet"/>
      </w:pPr>
      <w:r>
        <w:rPr>
          <w:rFonts w:ascii="Microsoft YaHei" w:hAnsi="Microsoft YaHei" w:eastAsia="Microsoft YaHei"/>
          <w:b w:val="0"/>
          <w:color w:val="111827"/>
          <w:sz w:val="21"/>
        </w:rPr>
        <w:t>daily：随 daily_tick 推进。</w:t>
      </w:r>
    </w:p>
    <w:p>
      <w:pPr>
        <w:pStyle w:val="ListBullet"/>
      </w:pPr>
      <w:r>
        <w:rPr>
          <w:rFonts w:ascii="Microsoft YaHei" w:hAnsi="Microsoft YaHei" w:eastAsia="Microsoft YaHei"/>
          <w:b w:val="0"/>
          <w:color w:val="111827"/>
          <w:sz w:val="21"/>
        </w:rPr>
        <w:t>monthly：随 monthly_tick 推进。</w:t>
      </w:r>
    </w:p>
    <w:p>
      <w:pPr>
        <w:pStyle w:val="ListBullet"/>
      </w:pPr>
      <w:r>
        <w:rPr>
          <w:rFonts w:ascii="Microsoft YaHei" w:hAnsi="Microsoft YaHei" w:eastAsia="Microsoft YaHei"/>
          <w:b w:val="0"/>
          <w:color w:val="111827"/>
          <w:sz w:val="21"/>
        </w:rPr>
        <w:t>manual：由特定系统事件推进。</w:t>
      </w:r>
    </w:p>
    <w:p>
      <w:r>
        <w:rPr>
          <w:rFonts w:ascii="Microsoft YaHei" w:hAnsi="Microsoft YaHei" w:eastAsia="Microsoft YaHei"/>
          <w:b w:val="0"/>
          <w:color w:val="111827"/>
          <w:sz w:val="21"/>
        </w:rPr>
        <w:t>未声明更新频率的任务不得自动推进。</w:t>
      </w:r>
    </w:p>
    <w:p>
      <w:pPr>
        <w:pStyle w:val="Heading3"/>
      </w:pPr>
      <w:r>
        <w:t>九、公式与参数</w:t>
      </w:r>
    </w:p>
    <w:p>
      <w:pPr>
        <w:spacing w:before="160" w:after="80"/>
      </w:pPr>
      <w:r>
        <w:rPr>
          <w:rFonts w:ascii="Microsoft YaHei" w:hAnsi="Microsoft YaHei" w:eastAsia="Microsoft YaHei"/>
          <w:b/>
          <w:color w:val="1F4D78"/>
          <w:sz w:val="21"/>
        </w:rPr>
        <w:t>1. 日推进阈值</w:t>
      </w:r>
    </w:p>
    <w:p>
      <w:pPr>
        <w:spacing w:before="60" w:after="140"/>
        <w:ind w:left="259" w:right="115"/>
        <w:shd w:fill="F4F6F9"/>
      </w:pPr>
      <w:r>
        <w:rPr>
          <w:rFonts w:ascii="Consolas" w:hAnsi="Consolas" w:eastAsia="Consolas"/>
          <w:b w:val="0"/>
          <w:color w:val="374151"/>
          <w:sz w:val="17"/>
        </w:rPr>
        <w:t>real_seconds_to_next_day = time_scale_config.real_seconds_per_day</w:t>
      </w:r>
    </w:p>
    <w:p>
      <w:r>
        <w:rPr>
          <w:rFonts w:ascii="Microsoft YaHei" w:hAnsi="Microsoft YaHei" w:eastAsia="Microsoft YaHei"/>
          <w:b w:val="0"/>
          <w:color w:val="111827"/>
          <w:sz w:val="21"/>
        </w:rPr>
        <w:t>第一阶段建议：</w:t>
      </w:r>
    </w:p>
    <w:tbl>
      <w:tblPr>
        <w:tblStyle w:val="TableGrid"/>
        <w:tblW w:type="dxa" w:w="9360"/>
        <w:jc w:val="center"/>
        <w:tblLook w:firstColumn="1" w:firstRow="1" w:lastColumn="0" w:lastRow="0" w:noHBand="0" w:noVBand="1" w:val="04A0"/>
        <w:tblInd w:w="120" w:type="dxa"/>
      </w:tblPr>
      <w:tblGrid>
        <w:gridCol w:w="4680"/>
        <w:gridCol w:w="4680"/>
      </w:tblGrid>
      <w:tr>
        <w:tc>
          <w:tcPr>
            <w:tcW w:type="dxa" w:w="29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scale_key</w:t>
            </w:r>
          </w:p>
        </w:tc>
        <w:tc>
          <w:tcPr>
            <w:tcW w:type="dxa" w:w="64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real_seconds_per_day</w:t>
            </w:r>
          </w:p>
        </w:tc>
      </w:tr>
      <w:tr>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w:t>
            </w:r>
          </w:p>
        </w:tc>
        <w:tc>
          <w:tcPr>
            <w:tcW w:type="dxa" w:w="64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不推进</w:t>
            </w:r>
          </w:p>
        </w:tc>
      </w:tr>
      <w:tr>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slow</w:t>
            </w:r>
          </w:p>
        </w:tc>
        <w:tc>
          <w:tcPr>
            <w:tcW w:type="dxa" w:w="64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4.0</w:t>
            </w:r>
          </w:p>
        </w:tc>
      </w:tr>
      <w:tr>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normal</w:t>
            </w:r>
          </w:p>
        </w:tc>
        <w:tc>
          <w:tcPr>
            <w:tcW w:type="dxa" w:w="64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2.0</w:t>
            </w:r>
          </w:p>
        </w:tc>
      </w:tr>
      <w:tr>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fast</w:t>
            </w:r>
          </w:p>
        </w:tc>
        <w:tc>
          <w:tcPr>
            <w:tcW w:type="dxa" w:w="64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0.75</w:t>
            </w:r>
          </w:p>
        </w:tc>
      </w:tr>
    </w:tbl>
    <w:p/>
    <w:p>
      <w:pPr>
        <w:spacing w:before="160" w:after="80"/>
      </w:pPr>
      <w:r>
        <w:rPr>
          <w:rFonts w:ascii="Microsoft YaHei" w:hAnsi="Microsoft YaHei" w:eastAsia="Microsoft YaHei"/>
          <w:b/>
          <w:color w:val="1F4D78"/>
          <w:sz w:val="21"/>
        </w:rPr>
        <w:t>2. 任务进度</w:t>
      </w:r>
    </w:p>
    <w:p>
      <w:pPr>
        <w:spacing w:before="60" w:after="140"/>
        <w:ind w:left="259" w:right="115"/>
        <w:shd w:fill="F4F6F9"/>
      </w:pPr>
      <w:r>
        <w:rPr>
          <w:rFonts w:ascii="Consolas" w:hAnsi="Consolas" w:eastAsia="Consolas"/>
          <w:b w:val="0"/>
          <w:color w:val="374151"/>
          <w:sz w:val="17"/>
        </w:rPr>
        <w:t>next_progress = min(required_progress, current_progress + progress_per_tick)</w:t>
      </w:r>
    </w:p>
    <w:p>
      <w:r>
        <w:rPr>
          <w:rFonts w:ascii="Microsoft YaHei" w:hAnsi="Microsoft YaHei" w:eastAsia="Microsoft YaHei"/>
          <w:b w:val="0"/>
          <w:color w:val="111827"/>
          <w:sz w:val="21"/>
        </w:rPr>
        <w:t>当：</w:t>
      </w:r>
    </w:p>
    <w:p>
      <w:pPr>
        <w:spacing w:before="60" w:after="140"/>
        <w:ind w:left="259" w:right="115"/>
        <w:shd w:fill="F4F6F9"/>
      </w:pPr>
      <w:r>
        <w:rPr>
          <w:rFonts w:ascii="Consolas" w:hAnsi="Consolas" w:eastAsia="Consolas"/>
          <w:b w:val="0"/>
          <w:color w:val="374151"/>
          <w:sz w:val="17"/>
        </w:rPr>
        <w:t>next_progress &gt;= required_progress</w:t>
      </w:r>
    </w:p>
    <w:p>
      <w:r>
        <w:rPr>
          <w:rFonts w:ascii="Microsoft YaHei" w:hAnsi="Microsoft YaHei" w:eastAsia="Microsoft YaHei"/>
          <w:b w:val="0"/>
          <w:color w:val="111827"/>
          <w:sz w:val="21"/>
        </w:rPr>
        <w:t>任务进入 completed。</w:t>
      </w:r>
    </w:p>
    <w:p>
      <w:pPr>
        <w:spacing w:before="160" w:after="80"/>
      </w:pPr>
      <w:r>
        <w:rPr>
          <w:rFonts w:ascii="Microsoft YaHei" w:hAnsi="Microsoft YaHei" w:eastAsia="Microsoft YaHei"/>
          <w:b/>
          <w:color w:val="1F4D78"/>
          <w:sz w:val="21"/>
        </w:rPr>
        <w:t>3. 月份长度</w:t>
      </w:r>
    </w:p>
    <w:p>
      <w:r>
        <w:rPr>
          <w:rFonts w:ascii="Microsoft YaHei" w:hAnsi="Microsoft YaHei" w:eastAsia="Microsoft YaHei"/>
          <w:b w:val="0"/>
          <w:color w:val="111827"/>
          <w:sz w:val="21"/>
        </w:rPr>
        <w:t>第一阶段固定：</w:t>
      </w:r>
    </w:p>
    <w:p>
      <w:pPr>
        <w:spacing w:before="60" w:after="140"/>
        <w:ind w:left="259" w:right="115"/>
        <w:shd w:fill="F4F6F9"/>
      </w:pPr>
      <w:r>
        <w:rPr>
          <w:rFonts w:ascii="Consolas" w:hAnsi="Consolas" w:eastAsia="Consolas"/>
          <w:b w:val="0"/>
          <w:color w:val="374151"/>
          <w:sz w:val="17"/>
        </w:rPr>
        <w:t>day_of_month_max = 30</w:t>
      </w:r>
    </w:p>
    <w:p>
      <w:r>
        <w:rPr>
          <w:rFonts w:ascii="Microsoft YaHei" w:hAnsi="Microsoft YaHei" w:eastAsia="Microsoft YaHei"/>
          <w:b w:val="0"/>
          <w:color w:val="111827"/>
          <w:sz w:val="21"/>
        </w:rPr>
        <w:t>后续如改真实日历，必须同步更新 UI、存档和测试数据。</w:t>
      </w:r>
    </w:p>
    <w:p>
      <w:pPr>
        <w:pStyle w:val="Heading3"/>
      </w:pPr>
      <w:r>
        <w:t>十、UI 信息需求</w:t>
      </w:r>
    </w:p>
    <w:p>
      <w:r>
        <w:rPr>
          <w:rFonts w:ascii="Microsoft YaHei" w:hAnsi="Microsoft YaHei" w:eastAsia="Microsoft YaHei"/>
          <w:b w:val="0"/>
          <w:color w:val="111827"/>
          <w:sz w:val="21"/>
        </w:rPr>
        <w:t>普通 UI 需要显示：</w:t>
      </w:r>
    </w:p>
    <w:p>
      <w:pPr>
        <w:pStyle w:val="ListBullet"/>
      </w:pPr>
      <w:r>
        <w:rPr>
          <w:rFonts w:ascii="Microsoft YaHei" w:hAnsi="Microsoft YaHei" w:eastAsia="Microsoft YaHei"/>
          <w:b w:val="0"/>
          <w:color w:val="111827"/>
          <w:sz w:val="21"/>
        </w:rPr>
        <w:t>当前年、月、日。</w:t>
      </w:r>
    </w:p>
    <w:p>
      <w:pPr>
        <w:pStyle w:val="ListBullet"/>
      </w:pPr>
      <w:r>
        <w:rPr>
          <w:rFonts w:ascii="Microsoft YaHei" w:hAnsi="Microsoft YaHei" w:eastAsia="Microsoft YaHei"/>
          <w:b w:val="0"/>
          <w:color w:val="111827"/>
          <w:sz w:val="21"/>
        </w:rPr>
        <w:t>当前时间倍率。</w:t>
      </w:r>
    </w:p>
    <w:p>
      <w:pPr>
        <w:pStyle w:val="ListBullet"/>
      </w:pPr>
      <w:r>
        <w:rPr>
          <w:rFonts w:ascii="Microsoft YaHei" w:hAnsi="Microsoft YaHei" w:eastAsia="Microsoft YaHei"/>
          <w:b w:val="0"/>
          <w:color w:val="111827"/>
          <w:sz w:val="21"/>
        </w:rPr>
        <w:t>暂停状态。</w:t>
      </w:r>
    </w:p>
    <w:p>
      <w:pPr>
        <w:pStyle w:val="ListBullet"/>
      </w:pPr>
      <w:r>
        <w:rPr>
          <w:rFonts w:ascii="Microsoft YaHei" w:hAnsi="Microsoft YaHei" w:eastAsia="Microsoft YaHei"/>
          <w:b w:val="0"/>
          <w:color w:val="111827"/>
          <w:sz w:val="21"/>
        </w:rPr>
        <w:t>距离月度结算剩余天数。</w:t>
      </w:r>
    </w:p>
    <w:p>
      <w:pPr>
        <w:pStyle w:val="ListBullet"/>
      </w:pPr>
      <w:r>
        <w:rPr>
          <w:rFonts w:ascii="Microsoft YaHei" w:hAnsi="Microsoft YaHei" w:eastAsia="Microsoft YaHei"/>
          <w:b w:val="0"/>
          <w:color w:val="111827"/>
          <w:sz w:val="21"/>
        </w:rPr>
        <w:t>任务剩余时间。</w:t>
      </w:r>
    </w:p>
    <w:p>
      <w:pPr>
        <w:pStyle w:val="ListBullet"/>
      </w:pPr>
      <w:r>
        <w:rPr>
          <w:rFonts w:ascii="Microsoft YaHei" w:hAnsi="Microsoft YaHei" w:eastAsia="Microsoft YaHei"/>
          <w:b w:val="0"/>
          <w:color w:val="111827"/>
          <w:sz w:val="21"/>
        </w:rPr>
        <w:t>部队预计抵达时间。</w:t>
      </w:r>
    </w:p>
    <w:p>
      <w:pPr>
        <w:pStyle w:val="ListBullet"/>
      </w:pPr>
      <w:r>
        <w:rPr>
          <w:rFonts w:ascii="Microsoft YaHei" w:hAnsi="Microsoft YaHei" w:eastAsia="Microsoft YaHei"/>
          <w:b w:val="0"/>
          <w:color w:val="111827"/>
          <w:sz w:val="21"/>
        </w:rPr>
        <w:t>部队剩余粮草天数。</w:t>
      </w:r>
    </w:p>
    <w:p>
      <w:pPr>
        <w:pStyle w:val="ListBullet"/>
      </w:pPr>
      <w:r>
        <w:rPr>
          <w:rFonts w:ascii="Microsoft YaHei" w:hAnsi="Microsoft YaHei" w:eastAsia="Microsoft YaHei"/>
          <w:b w:val="0"/>
          <w:color w:val="111827"/>
          <w:sz w:val="21"/>
        </w:rPr>
        <w:t>月度结算摘要入口。</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state_game_time.year/month/day/elapsed_days</w:t>
      </w:r>
    </w:p>
    <w:p>
      <w:pPr>
        <w:pStyle w:val="ListBullet"/>
      </w:pPr>
      <w:r>
        <w:rPr>
          <w:rFonts w:ascii="Microsoft YaHei" w:hAnsi="Microsoft YaHei" w:eastAsia="Microsoft YaHei"/>
          <w:b w:val="0"/>
          <w:color w:val="111827"/>
          <w:sz w:val="21"/>
        </w:rPr>
        <w:t>state_game_time.time_scale/is_paused</w:t>
      </w:r>
    </w:p>
    <w:p>
      <w:pPr>
        <w:pStyle w:val="ListBullet"/>
      </w:pPr>
      <w:r>
        <w:rPr>
          <w:rFonts w:ascii="Microsoft YaHei" w:hAnsi="Microsoft YaHei" w:eastAsia="Microsoft YaHei"/>
          <w:b w:val="0"/>
          <w:color w:val="111827"/>
          <w:sz w:val="21"/>
        </w:rPr>
        <w:t>最近一次 daily_tick 时间。</w:t>
      </w:r>
    </w:p>
    <w:p>
      <w:pPr>
        <w:pStyle w:val="ListBullet"/>
      </w:pPr>
      <w:r>
        <w:rPr>
          <w:rFonts w:ascii="Microsoft YaHei" w:hAnsi="Microsoft YaHei" w:eastAsia="Microsoft YaHei"/>
          <w:b w:val="0"/>
          <w:color w:val="111827"/>
          <w:sz w:val="21"/>
        </w:rPr>
        <w:t>最近一次 monthly_tick 时间。</w:t>
      </w:r>
    </w:p>
    <w:p>
      <w:pPr>
        <w:pStyle w:val="ListBullet"/>
      </w:pPr>
      <w:r>
        <w:rPr>
          <w:rFonts w:ascii="Microsoft YaHei" w:hAnsi="Microsoft YaHei" w:eastAsia="Microsoft YaHei"/>
          <w:b w:val="0"/>
          <w:color w:val="111827"/>
          <w:sz w:val="21"/>
        </w:rPr>
        <w:t>当前运行中任务数量。</w:t>
      </w:r>
    </w:p>
    <w:p>
      <w:pPr>
        <w:pStyle w:val="ListBullet"/>
      </w:pPr>
      <w:r>
        <w:rPr>
          <w:rFonts w:ascii="Microsoft YaHei" w:hAnsi="Microsoft YaHei" w:eastAsia="Microsoft YaHei"/>
          <w:b w:val="0"/>
          <w:color w:val="111827"/>
          <w:sz w:val="21"/>
        </w:rPr>
        <w:t>本月完成任务数量。</w:t>
      </w:r>
    </w:p>
    <w:p>
      <w:pPr>
        <w:pStyle w:val="Heading3"/>
      </w:pPr>
      <w:r>
        <w:t>十一、AI 使用规则</w:t>
      </w:r>
    </w:p>
    <w:p>
      <w:r>
        <w:rPr>
          <w:rFonts w:ascii="Microsoft YaHei" w:hAnsi="Microsoft YaHei" w:eastAsia="Microsoft YaHei"/>
          <w:b w:val="0"/>
          <w:color w:val="111827"/>
          <w:sz w:val="21"/>
        </w:rPr>
        <w:t>AI 更新频率：</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2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频率</w:t>
            </w:r>
          </w:p>
        </w:tc>
        <w:tc>
          <w:tcPr>
            <w:tcW w:type="dxa" w:w="41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AI 行为</w:t>
            </w:r>
          </w:p>
        </w:tc>
        <w:tc>
          <w:tcPr>
            <w:tcW w:type="dxa" w:w="19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3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41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部队行军、撤退、接敌、补给判断</w:t>
            </w:r>
          </w:p>
        </w:tc>
        <w:tc>
          <w:tcPr>
            <w:tcW w:type="dxa" w:w="1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只做局部轻量判断</w:t>
            </w:r>
          </w:p>
        </w:tc>
      </w:tr>
      <w:tr>
        <w:tc>
          <w:tcPr>
            <w:tcW w:type="dxa" w:w="3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41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势力战略、政令、外交、任命、都督府目标</w:t>
            </w:r>
          </w:p>
        </w:tc>
        <w:tc>
          <w:tcPr>
            <w:tcW w:type="dxa" w:w="1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可做全局判断</w:t>
            </w:r>
          </w:p>
        </w:tc>
      </w:tr>
      <w:tr>
        <w:tc>
          <w:tcPr>
            <w:tcW w:type="dxa" w:w="3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41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求和、防守调整、追击或撤退</w:t>
            </w:r>
          </w:p>
        </w:tc>
        <w:tc>
          <w:tcPr>
            <w:tcW w:type="dxa" w:w="1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即时响应</w:t>
            </w:r>
          </w:p>
        </w:tc>
      </w:tr>
      <w:tr>
        <w:tc>
          <w:tcPr>
            <w:tcW w:type="dxa" w:w="3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postwar_tick</w:t>
            </w:r>
          </w:p>
        </w:tc>
        <w:tc>
          <w:tcPr>
            <w:tcW w:type="dxa" w:w="41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新占恢复、归附判断</w:t>
            </w:r>
          </w:p>
        </w:tc>
        <w:tc>
          <w:tcPr>
            <w:tcW w:type="dxa" w:w="1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可随月度或任务推进</w:t>
            </w:r>
          </w:p>
        </w:tc>
      </w:tr>
    </w:tbl>
    <w:p/>
    <w:p>
      <w:r>
        <w:rPr>
          <w:rFonts w:ascii="Microsoft YaHei" w:hAnsi="Microsoft YaHei" w:eastAsia="Microsoft YaHei"/>
          <w:b w:val="0"/>
          <w:color w:val="111827"/>
          <w:sz w:val="21"/>
        </w:rPr>
        <w:t>限制：</w:t>
      </w:r>
    </w:p>
    <w:p>
      <w:pPr>
        <w:pStyle w:val="ListBullet"/>
      </w:pPr>
      <w:r>
        <w:rPr>
          <w:rFonts w:ascii="Microsoft YaHei" w:hAnsi="Microsoft YaHei" w:eastAsia="Microsoft YaHei"/>
          <w:b w:val="0"/>
          <w:color w:val="111827"/>
          <w:sz w:val="21"/>
        </w:rPr>
        <w:t>AI 不应每个现实帧执行全局战略判断。</w:t>
      </w:r>
    </w:p>
    <w:p>
      <w:pPr>
        <w:pStyle w:val="ListBullet"/>
      </w:pPr>
      <w:r>
        <w:rPr>
          <w:rFonts w:ascii="Microsoft YaHei" w:hAnsi="Microsoft YaHei" w:eastAsia="Microsoft YaHei"/>
          <w:b w:val="0"/>
          <w:color w:val="111827"/>
          <w:sz w:val="21"/>
        </w:rPr>
        <w:t>AI 的行军和粮草必须服从与玩家一致的 daily_tick 结果。</w:t>
      </w:r>
    </w:p>
    <w:p>
      <w:pPr>
        <w:pStyle w:val="ListBullet"/>
      </w:pPr>
      <w:r>
        <w:rPr>
          <w:rFonts w:ascii="Microsoft YaHei" w:hAnsi="Microsoft YaHei" w:eastAsia="Microsoft YaHei"/>
          <w:b w:val="0"/>
          <w:color w:val="111827"/>
          <w:sz w:val="21"/>
        </w:rPr>
        <w:t>AI 不能因倍速不同获得不同游戏内结果。</w:t>
      </w:r>
    </w:p>
    <w:p>
      <w:pPr>
        <w:pStyle w:val="Heading3"/>
      </w:pPr>
      <w:r>
        <w:t>十二、跨系统输入输出</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6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59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21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player_set_time_scale</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玩家切换暂停或倍速</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推进路线、粮草、缺粮、抵达</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结算收入、民心、治安、恢复</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政令官制</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扣除维护费，判断政令暂停</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结算功绩、忠诚、岗位任务</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检查接敌和攻城触发</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 / scheduled_task_completed</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推进恢复和整合</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 / monthly_tick / battle_finished</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分层更新 AI</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time_changed / monthly_settlement_created</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更新日期和结算摘要</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 / scheduled_task</w:t>
            </w:r>
          </w:p>
        </w:tc>
        <w:tc>
          <w:tcPr>
            <w:tcW w:type="dxa" w:w="2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写入时间和任务状态</w:t>
            </w:r>
          </w:p>
        </w:tc>
      </w:tr>
    </w:tbl>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4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0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暂停时现实时间继续流逝</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不累计游戏日，不派发 tick</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倍速切换发生在半日累计中</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保留累计比例或重置均可，但必须全局一致</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月度结算中势力灭亡</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后续该势力结算跳过，记录日志</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任务所属对象消失</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任务进入 interrupted 或 cancelled</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政令维护费不足</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政令系统处理暂停，本系统只派发 monthly_tick</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部队抵达与月度切换同日</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先 daily_tick 后 monthly_tick</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存档读取到非法日期</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修正到合法范围并记录调试错误</w:t>
            </w:r>
          </w:p>
        </w:tc>
      </w:tr>
      <w:tr>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任务进度超过 required_progress</w:t>
            </w:r>
          </w:p>
        </w:tc>
        <w:tc>
          <w:tcPr>
            <w:tcW w:type="dxa" w:w="5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截断为 required_progress 并完成任务</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7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3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9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3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23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DEV_TIME_001</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游戏处于 paused</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等待 10 秒现实时间</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日期不变，部队不移动，任务不推进</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DEV_TIME_002</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游戏处于 normal，当前日期为 190年1月1日</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游戏日</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日期变为 190年1月2日，派发 1 次 daily_tick</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DEV_TIME_003</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路线距离 60，部队速度 12</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连续推进 5 游戏日</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部队第 5 天抵达或进入接敌状态，不得第 1 天瞬移</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`core_test_data`、QA_CORE_007、QA_CORE_008</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DEV_TIME_004</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部队处于 marching，携带粮草</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游戏日</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出阵系统收到 daily_tick，粮草减少</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QA_CORE_009</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DEV_TIME_005</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当前日期为 190年1月30日</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游戏日</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日期变为 190年2月1日，并按固定顺序派发 monthly_tick</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DEV_TIME_006</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存在 monthly 任务，current_progress=90，required_progress=100，progress_per_tick=10</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monthly_tick</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任务进入 completed，写入 complete_date</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DEV_TIME_007</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time_scale 分别为 slow、normal、fast</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各自推进 5 游戏日</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游戏内日期、部队进度、粮草结果一致</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`time_scale_config`</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DEV_TIME_008</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核心闭环推进到第 3 天</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保存并读档</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年月日、部队进度、任务状态保持一致</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DEV_TIME_009</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 owner 被占领或删除</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触发任务更新</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任务进入 interrupted 或 cancelled，不报错</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w:t>
            </w:r>
          </w:p>
        </w:tc>
      </w:tr>
      <w:tr>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DEV_TIME_010</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当前月完成收入和维护费结算</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查看月度摘要</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存在 `monthly_settlement_log`，UI 可读取摘要</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`monthly_settlement_log`</w:t>
            </w:r>
          </w:p>
        </w:tc>
      </w:tr>
    </w:tbl>
    <w:p/>
    <w:p>
      <w:r>
        <w:rPr>
          <w:rFonts w:ascii="Microsoft YaHei" w:hAnsi="Microsoft YaHei" w:eastAsia="Microsoft YaHei"/>
          <w:b w:val="0"/>
          <w:color w:val="111827"/>
          <w:sz w:val="21"/>
        </w:rPr>
        <w:t>硬性失败条件：</w:t>
      </w:r>
    </w:p>
    <w:p>
      <w:pPr>
        <w:pStyle w:val="ListBullet"/>
      </w:pPr>
      <w:r>
        <w:rPr>
          <w:rFonts w:ascii="Microsoft YaHei" w:hAnsi="Microsoft YaHei" w:eastAsia="Microsoft YaHei"/>
          <w:b w:val="0"/>
          <w:color w:val="111827"/>
          <w:sz w:val="21"/>
        </w:rPr>
        <w:t>暂停时日期仍推进。</w:t>
      </w:r>
    </w:p>
    <w:p>
      <w:pPr>
        <w:pStyle w:val="ListBullet"/>
      </w:pPr>
      <w:r>
        <w:rPr>
          <w:rFonts w:ascii="Microsoft YaHei" w:hAnsi="Microsoft YaHei" w:eastAsia="Microsoft YaHei"/>
          <w:b w:val="0"/>
          <w:color w:val="111827"/>
          <w:sz w:val="21"/>
        </w:rPr>
        <w:t>倍速改变游戏内结算结果。</w:t>
      </w:r>
    </w:p>
    <w:p>
      <w:pPr>
        <w:pStyle w:val="ListBullet"/>
      </w:pPr>
      <w:r>
        <w:rPr>
          <w:rFonts w:ascii="Microsoft YaHei" w:hAnsi="Microsoft YaHei" w:eastAsia="Microsoft YaHei"/>
          <w:b w:val="0"/>
          <w:color w:val="111827"/>
          <w:sz w:val="21"/>
        </w:rPr>
        <w:t>行军可以绕过 daily_tick 瞬间抵达。</w:t>
      </w:r>
    </w:p>
    <w:p>
      <w:pPr>
        <w:pStyle w:val="ListBullet"/>
      </w:pPr>
      <w:r>
        <w:rPr>
          <w:rFonts w:ascii="Microsoft YaHei" w:hAnsi="Microsoft YaHei" w:eastAsia="Microsoft YaHei"/>
          <w:b w:val="0"/>
          <w:color w:val="111827"/>
          <w:sz w:val="21"/>
        </w:rPr>
        <w:t>月度结算顺序不固定。</w:t>
      </w:r>
    </w:p>
    <w:p>
      <w:pPr>
        <w:pStyle w:val="ListBullet"/>
      </w:pPr>
      <w:r>
        <w:rPr>
          <w:rFonts w:ascii="Microsoft YaHei" w:hAnsi="Microsoft YaHei" w:eastAsia="Microsoft YaHei"/>
          <w:b w:val="0"/>
          <w:color w:val="111827"/>
          <w:sz w:val="21"/>
        </w:rPr>
        <w:t>核心时间状态无法存档读档。</w:t>
      </w:r>
    </w:p>
    <w:p>
      <w:pPr>
        <w:pStyle w:val="Heading3"/>
      </w:pPr>
      <w:r>
        <w:t>十五、数据母表 V0.3 待同步</w:t>
      </w:r>
    </w:p>
    <w:p>
      <w:r>
        <w:rPr>
          <w:rFonts w:ascii="Microsoft YaHei" w:hAnsi="Microsoft YaHei" w:eastAsia="Microsoft YaHei"/>
          <w:b w:val="0"/>
          <w:color w:val="111827"/>
          <w:sz w:val="21"/>
        </w:rPr>
        <w:t>建议 V0.3 增加或确认：</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表</w:t>
            </w:r>
          </w:p>
        </w:tc>
        <w:tc>
          <w:tcPr>
            <w:tcW w:type="dxa" w:w="28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字段/内容</w:t>
            </w:r>
          </w:p>
        </w:tc>
        <w:tc>
          <w:tcPr>
            <w:tcW w:type="dxa" w:w="39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`time_scale` 枚举</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统一 paused、slow、normal、fast</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`task_status` 枚举</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统一 pending、running、completed、interrupted、cancelled</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`task_update_frequency` 枚举</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统一 daily、monthly、manual</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 V0.2 未形成独立时间状态表</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支撑整军、建设、谋略、战后整合任务</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`monthly_settlement_log`</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 UI 摘要和 QA 调试</w:t>
            </w:r>
          </w:p>
        </w:tc>
      </w:tr>
      <w:tr>
        <w:tc>
          <w:tcPr>
            <w:tcW w:type="dxa" w:w="2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`time_scale_config`</w:t>
            </w:r>
          </w:p>
        </w:tc>
        <w:tc>
          <w:tcPr>
            <w:tcW w:type="dxa" w:w="28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支撑暂停和倍速配置</w:t>
            </w:r>
          </w:p>
        </w:tc>
      </w:tr>
    </w:tbl>
    <w:p/>
    <w:p>
      <w:pPr>
        <w:pStyle w:val="Heading3"/>
      </w:pPr>
      <w:r>
        <w:t>十六、关联文档</w:t>
      </w:r>
    </w:p>
    <w:p>
      <w:pPr>
        <w:pStyle w:val="ListBullet"/>
      </w:pPr>
      <w:r>
        <w:rPr>
          <w:rFonts w:ascii="Microsoft YaHei" w:hAnsi="Microsoft YaHei" w:eastAsia="Microsoft YaHei"/>
          <w:b w:val="0"/>
          <w:color w:val="111827"/>
          <w:sz w:val="21"/>
        </w:rPr>
        <w:t>DEV_交付执行标准.md</w:t>
      </w:r>
    </w:p>
    <w:p>
      <w:pPr>
        <w:pStyle w:val="ListBullet"/>
      </w:pPr>
      <w:r>
        <w:rPr>
          <w:rFonts w:ascii="Microsoft YaHei" w:hAnsi="Microsoft YaHei" w:eastAsia="Microsoft YaHei"/>
          <w:b w:val="0"/>
          <w:color w:val="111827"/>
          <w:sz w:val="21"/>
        </w:rPr>
        <w:t>DEV_定稿推进清单.md</w:t>
      </w:r>
    </w:p>
    <w:p>
      <w:pPr>
        <w:pStyle w:val="ListBullet"/>
      </w:pPr>
      <w:r>
        <w:rPr>
          <w:rFonts w:ascii="Microsoft YaHei" w:hAnsi="Microsoft YaHei" w:eastAsia="Microsoft YaHei"/>
          <w:b w:val="0"/>
          <w:color w:val="111827"/>
          <w:sz w:val="21"/>
        </w:rPr>
        <w:t>01_核心闭环/DEV_地图_道路_节点需求说明.md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01_核心闭环/DEV_战斗触发_攻城_士气需求说明.md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2"/>
      </w:pPr>
      <w:r>
        <w:t>2. 地图 / 道路 / 节点</w:t>
      </w:r>
    </w:p>
    <w:p>
      <w:r>
        <w:rPr>
          <w:rFonts w:ascii="Microsoft YaHei" w:hAnsi="Microsoft YaHei" w:eastAsia="Microsoft YaHei"/>
          <w:b w:val="0"/>
          <w:color w:val="4B5563"/>
          <w:sz w:val="17"/>
        </w:rPr>
        <w:t>来源文件：02_开发需求文档/01_核心闭环/DEV_地图_道路_节点需求说明.md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阶段：核心闭环技术原型 V0.1</w:t>
      </w:r>
    </w:p>
    <w:p>
      <w:r>
        <w:rPr>
          <w:rFonts w:ascii="Microsoft YaHei" w:hAnsi="Microsoft YaHei" w:eastAsia="Microsoft YaHei"/>
          <w:b w:val="0"/>
          <w:color w:val="111827"/>
          <w:sz w:val="21"/>
        </w:rPr>
        <w:t>用途：定义大地图基础网络、城池节点、战略节点、道路、水路、封锁、补给标记、路线查询和接敌触发所需数据。</w:t>
      </w:r>
    </w:p>
    <w:p>
      <w:pPr>
        <w:pStyle w:val="Heading3"/>
      </w:pPr>
      <w:r>
        <w:t>一、功能目标</w:t>
      </w:r>
    </w:p>
    <w:p>
      <w:r>
        <w:rPr>
          <w:rFonts w:ascii="Microsoft YaHei" w:hAnsi="Microsoft YaHei" w:eastAsia="Microsoft YaHei"/>
          <w:b w:val="0"/>
          <w:color w:val="111827"/>
          <w:sz w:val="21"/>
        </w:rPr>
        <w:t>实现游戏大地图的基础数据结构，使城池、战略节点、道路、水路、地形和补给路线可以被城市、出阵、行军、战斗、战后整合、UI 和 AI 系统调用。</w:t>
      </w:r>
    </w:p>
    <w:p>
      <w:r>
        <w:rPr>
          <w:rFonts w:ascii="Microsoft YaHei" w:hAnsi="Microsoft YaHei" w:eastAsia="Microsoft YaHei"/>
          <w:b w:val="0"/>
          <w:color w:val="111827"/>
          <w:sz w:val="21"/>
        </w:rPr>
        <w:t>第一阶段目标不是制作完整三国地图，而是在最小测试地图上证明：</w:t>
      </w:r>
    </w:p>
    <w:p>
      <w:pPr>
        <w:pStyle w:val="ListBullet"/>
      </w:pPr>
      <w:r>
        <w:rPr>
          <w:rFonts w:ascii="Microsoft YaHei" w:hAnsi="Microsoft YaHei" w:eastAsia="Microsoft YaHei"/>
          <w:b w:val="0"/>
          <w:color w:val="111827"/>
          <w:sz w:val="21"/>
        </w:rPr>
        <w:t>城市和节点能被导入。</w:t>
      </w:r>
    </w:p>
    <w:p>
      <w:pPr>
        <w:pStyle w:val="ListBullet"/>
      </w:pPr>
      <w:r>
        <w:rPr>
          <w:rFonts w:ascii="Microsoft YaHei" w:hAnsi="Microsoft YaHei" w:eastAsia="Microsoft YaHei"/>
          <w:b w:val="0"/>
          <w:color w:val="111827"/>
          <w:sz w:val="21"/>
        </w:rPr>
        <w:t>路线能连接两个地图对象。</w:t>
      </w:r>
    </w:p>
    <w:p>
      <w:pPr>
        <w:pStyle w:val="ListBullet"/>
      </w:pPr>
      <w:r>
        <w:rPr>
          <w:rFonts w:ascii="Microsoft YaHei" w:hAnsi="Microsoft YaHei" w:eastAsia="Microsoft YaHei"/>
          <w:b w:val="0"/>
          <w:color w:val="111827"/>
          <w:sz w:val="21"/>
        </w:rPr>
        <w:t>部队不能瞬移，必须沿路线按日推进。</w:t>
      </w:r>
    </w:p>
    <w:p>
      <w:pPr>
        <w:pStyle w:val="ListBullet"/>
      </w:pPr>
      <w:r>
        <w:rPr>
          <w:rFonts w:ascii="Microsoft YaHei" w:hAnsi="Microsoft YaHei" w:eastAsia="Microsoft YaHei"/>
          <w:b w:val="0"/>
          <w:color w:val="111827"/>
          <w:sz w:val="21"/>
        </w:rPr>
        <w:t>路线能提供距离、地形、粮草和风险修正。</w:t>
      </w:r>
    </w:p>
    <w:p>
      <w:pPr>
        <w:pStyle w:val="ListBullet"/>
      </w:pPr>
      <w:r>
        <w:rPr>
          <w:rFonts w:ascii="Microsoft YaHei" w:hAnsi="Microsoft YaHei" w:eastAsia="Microsoft YaHei"/>
          <w:b w:val="0"/>
          <w:color w:val="111827"/>
          <w:sz w:val="21"/>
        </w:rPr>
        <w:t>节点控制权能影响通行、补给和接敌。</w:t>
      </w:r>
    </w:p>
    <w:p>
      <w:pPr>
        <w:pStyle w:val="ListBullet"/>
      </w:pPr>
      <w:r>
        <w:rPr>
          <w:rFonts w:ascii="Microsoft YaHei" w:hAnsi="Microsoft YaHei" w:eastAsia="Microsoft YaHei"/>
          <w:b w:val="0"/>
          <w:color w:val="111827"/>
          <w:sz w:val="21"/>
        </w:rPr>
        <w:t>AI 和 UI 能读取路线耗时、粮草风险和通行状态。</w:t>
      </w:r>
    </w:p>
    <w:p>
      <w:pPr>
        <w:pStyle w:val="Heading3"/>
      </w:pPr>
      <w:r>
        <w:t>二、来源企划</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01_企划案/05_原创企划_三国志治世与乱世/05_世界结构与地图规则.md</w:t>
      </w:r>
    </w:p>
    <w:p>
      <w:pPr>
        <w:pStyle w:val="ListBullet"/>
      </w:pPr>
      <w:r>
        <w:rPr>
          <w:rFonts w:ascii="Microsoft YaHei" w:hAnsi="Microsoft YaHei" w:eastAsia="Microsoft YaHei"/>
          <w:b w:val="0"/>
          <w:color w:val="111827"/>
          <w:sz w:val="21"/>
        </w:rPr>
        <w:t>01_企划案/05_原创企划_三国志治世与乱世/12_军事_行军与补给.md</w:t>
      </w:r>
    </w:p>
    <w:p>
      <w:pPr>
        <w:pStyle w:val="ListBullet"/>
      </w:pPr>
      <w:r>
        <w:rPr>
          <w:rFonts w:ascii="Microsoft YaHei" w:hAnsi="Microsoft YaHei" w:eastAsia="Microsoft YaHei"/>
          <w:b w:val="0"/>
          <w:color w:val="111827"/>
          <w:sz w:val="21"/>
        </w:rPr>
        <w:t>01_企划案/05_原创企划_三国志治世与乱世/19_系统联动矩阵.md</w:t>
      </w:r>
    </w:p>
    <w:p>
      <w:pPr>
        <w:pStyle w:val="ListBullet"/>
      </w:pPr>
      <w:r>
        <w:rPr>
          <w:rFonts w:ascii="Microsoft YaHei" w:hAnsi="Microsoft YaHei" w:eastAsia="Microsoft YaHei"/>
          <w:b w:val="0"/>
          <w:color w:val="111827"/>
          <w:sz w:val="21"/>
        </w:rPr>
        <w:t>01_企划案/05_原创企划_三国志治世与乱世/21_数据表与字段索引.md</w:t>
      </w:r>
    </w:p>
    <w:p>
      <w:r>
        <w:rPr>
          <w:rFonts w:ascii="Microsoft YaHei" w:hAnsi="Microsoft YaHei" w:eastAsia="Microsoft YaHei"/>
          <w:b w:val="0"/>
          <w:color w:val="111827"/>
          <w:sz w:val="21"/>
        </w:rPr>
        <w:t>关联数据母表：</w:t>
      </w:r>
    </w:p>
    <w:p>
      <w:pPr>
        <w:pStyle w:val="ListBullet"/>
      </w:pPr>
      <w:r>
        <w:rPr>
          <w:rFonts w:ascii="Microsoft YaHei" w:hAnsi="Microsoft YaHei" w:eastAsia="Microsoft YaHei"/>
          <w:b w:val="0"/>
          <w:color w:val="111827"/>
          <w:sz w:val="21"/>
        </w:rPr>
        <w:t>04_数据母表/三国志_治世与乱世_数据母表_V0.2.xlsx</w:t>
      </w:r>
    </w:p>
    <w:p>
      <w:pPr>
        <w:pStyle w:val="ListBullet"/>
      </w:pPr>
      <w:r>
        <w:rPr>
          <w:rFonts w:ascii="Microsoft YaHei" w:hAnsi="Microsoft YaHei" w:eastAsia="Microsoft YaHei"/>
          <w:b w:val="0"/>
          <w:color w:val="111827"/>
          <w:sz w:val="21"/>
        </w:rPr>
        <w:t>master_city</w:t>
      </w:r>
    </w:p>
    <w:p>
      <w:pPr>
        <w:pStyle w:val="ListBullet"/>
      </w:pPr>
      <w:r>
        <w:rPr>
          <w:rFonts w:ascii="Microsoft YaHei" w:hAnsi="Microsoft YaHei" w:eastAsia="Microsoft YaHei"/>
          <w:b w:val="0"/>
          <w:color w:val="111827"/>
          <w:sz w:val="21"/>
        </w:rPr>
        <w:t>master_route_node</w:t>
      </w:r>
    </w:p>
    <w:p>
      <w:pPr>
        <w:pStyle w:val="ListBullet"/>
      </w:pPr>
      <w:r>
        <w:rPr>
          <w:rFonts w:ascii="Microsoft YaHei" w:hAnsi="Microsoft YaHei" w:eastAsia="Microsoft YaHei"/>
          <w:b w:val="0"/>
          <w:color w:val="111827"/>
          <w:sz w:val="21"/>
        </w:rPr>
        <w:t>core_enums</w:t>
      </w:r>
    </w:p>
    <w:p>
      <w:pPr>
        <w:pStyle w:val="ListBullet"/>
      </w:pPr>
      <w:r>
        <w:rPr>
          <w:rFonts w:ascii="Microsoft YaHei" w:hAnsi="Microsoft YaHei" w:eastAsia="Microsoft YaHei"/>
          <w:b w:val="0"/>
          <w:color w:val="111827"/>
          <w:sz w:val="21"/>
        </w:rPr>
        <w:t>state_machine</w:t>
      </w:r>
    </w:p>
    <w:p>
      <w:pPr>
        <w:pStyle w:val="ListBullet"/>
      </w:pPr>
      <w:r>
        <w:rPr>
          <w:rFonts w:ascii="Microsoft YaHei" w:hAnsi="Microsoft YaHei" w:eastAsia="Microsoft YaHei"/>
          <w:b w:val="0"/>
          <w:color w:val="111827"/>
          <w:sz w:val="21"/>
        </w:rPr>
        <w:t>core_test_data</w:t>
      </w:r>
    </w:p>
    <w:p>
      <w:r>
        <w:rPr>
          <w:rFonts w:ascii="Microsoft YaHei" w:hAnsi="Microsoft YaHei" w:eastAsia="Microsoft YaHei"/>
          <w:b w:val="0"/>
          <w:color w:val="111827"/>
          <w:sz w:val="21"/>
        </w:rPr>
        <w:t>说明：</w:t>
      </w:r>
    </w:p>
    <w:p>
      <w:pPr>
        <w:spacing w:before="60" w:after="140"/>
        <w:ind w:left="259" w:right="115"/>
        <w:shd w:fill="F4F6F9"/>
      </w:pPr>
      <w:r>
        <w:rPr>
          <w:rFonts w:ascii="Consolas" w:hAnsi="Consolas" w:eastAsia="Consolas"/>
          <w:b w:val="0"/>
          <w:color w:val="374151"/>
          <w:sz w:val="17"/>
        </w:rPr>
        <w:t>V0.2 数据母表暂用 master_route_node 表承载路线测试数据。</w:t>
        <w:br/>
        <w:t>V0.3 建议拆分 master_map_node、master_route、master_water_route 和 state_route_blockade。</w:t>
      </w:r>
    </w:p>
    <w:p>
      <w:pPr>
        <w:pStyle w:val="Heading3"/>
      </w:pPr>
      <w:r>
        <w:t>三、适用范围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州。</w:t>
      </w:r>
    </w:p>
    <w:p>
      <w:pPr>
        <w:pStyle w:val="ListBullet"/>
      </w:pPr>
      <w:r>
        <w:rPr>
          <w:rFonts w:ascii="Microsoft YaHei" w:hAnsi="Microsoft YaHei" w:eastAsia="Microsoft YaHei"/>
          <w:b w:val="0"/>
          <w:color w:val="111827"/>
          <w:sz w:val="21"/>
        </w:rPr>
        <w:t>郡。</w:t>
      </w:r>
    </w:p>
    <w:p>
      <w:pPr>
        <w:pStyle w:val="ListBullet"/>
      </w:pPr>
      <w:r>
        <w:rPr>
          <w:rFonts w:ascii="Microsoft YaHei" w:hAnsi="Microsoft YaHei" w:eastAsia="Microsoft YaHei"/>
          <w:b w:val="0"/>
          <w:color w:val="111827"/>
          <w:sz w:val="21"/>
        </w:rPr>
        <w:t>城池。</w:t>
      </w:r>
    </w:p>
    <w:p>
      <w:pPr>
        <w:pStyle w:val="ListBullet"/>
      </w:pPr>
      <w:r>
        <w:rPr>
          <w:rFonts w:ascii="Microsoft YaHei" w:hAnsi="Microsoft YaHei" w:eastAsia="Microsoft YaHei"/>
          <w:b w:val="0"/>
          <w:color w:val="111827"/>
          <w:sz w:val="21"/>
        </w:rPr>
        <w:t>战略节点。</w:t>
      </w:r>
    </w:p>
    <w:p>
      <w:pPr>
        <w:pStyle w:val="ListBullet"/>
      </w:pPr>
      <w:r>
        <w:rPr>
          <w:rFonts w:ascii="Microsoft YaHei" w:hAnsi="Microsoft YaHei" w:eastAsia="Microsoft YaHei"/>
          <w:b w:val="0"/>
          <w:color w:val="111827"/>
          <w:sz w:val="21"/>
        </w:rPr>
        <w:t>陆路。</w:t>
      </w:r>
    </w:p>
    <w:p>
      <w:pPr>
        <w:pStyle w:val="ListBullet"/>
      </w:pPr>
      <w:r>
        <w:rPr>
          <w:rFonts w:ascii="Microsoft YaHei" w:hAnsi="Microsoft YaHei" w:eastAsia="Microsoft YaHei"/>
          <w:b w:val="0"/>
          <w:color w:val="111827"/>
          <w:sz w:val="21"/>
        </w:rPr>
        <w:t>水路。</w:t>
      </w:r>
    </w:p>
    <w:p>
      <w:pPr>
        <w:pStyle w:val="ListBullet"/>
      </w:pPr>
      <w:r>
        <w:rPr>
          <w:rFonts w:ascii="Microsoft YaHei" w:hAnsi="Microsoft YaHei" w:eastAsia="Microsoft YaHei"/>
          <w:b w:val="0"/>
          <w:color w:val="111827"/>
          <w:sz w:val="21"/>
        </w:rPr>
        <w:t>地形。</w:t>
      </w:r>
    </w:p>
    <w:p>
      <w:pPr>
        <w:pStyle w:val="ListBullet"/>
      </w:pPr>
      <w:r>
        <w:rPr>
          <w:rFonts w:ascii="Microsoft YaHei" w:hAnsi="Microsoft YaHei" w:eastAsia="Microsoft YaHei"/>
          <w:b w:val="0"/>
          <w:color w:val="111827"/>
          <w:sz w:val="21"/>
        </w:rPr>
        <w:t>路线距离。</w:t>
      </w:r>
    </w:p>
    <w:p>
      <w:pPr>
        <w:pStyle w:val="ListBullet"/>
      </w:pPr>
      <w:r>
        <w:rPr>
          <w:rFonts w:ascii="Microsoft YaHei" w:hAnsi="Microsoft YaHei" w:eastAsia="Microsoft YaHei"/>
          <w:b w:val="0"/>
          <w:color w:val="111827"/>
          <w:sz w:val="21"/>
        </w:rPr>
        <w:t>路线通行状态。</w:t>
      </w:r>
    </w:p>
    <w:p>
      <w:pPr>
        <w:pStyle w:val="ListBullet"/>
      </w:pPr>
      <w:r>
        <w:rPr>
          <w:rFonts w:ascii="Microsoft YaHei" w:hAnsi="Microsoft YaHei" w:eastAsia="Microsoft YaHei"/>
          <w:b w:val="0"/>
          <w:color w:val="111827"/>
          <w:sz w:val="21"/>
        </w:rPr>
        <w:t>节点控制权。</w:t>
      </w:r>
    </w:p>
    <w:p>
      <w:pPr>
        <w:pStyle w:val="ListBullet"/>
      </w:pPr>
      <w:r>
        <w:rPr>
          <w:rFonts w:ascii="Microsoft YaHei" w:hAnsi="Microsoft YaHei" w:eastAsia="Microsoft YaHei"/>
          <w:b w:val="0"/>
          <w:color w:val="111827"/>
          <w:sz w:val="21"/>
        </w:rPr>
        <w:t>补给节点标记。</w:t>
      </w:r>
    </w:p>
    <w:p>
      <w:pPr>
        <w:pStyle w:val="ListBullet"/>
      </w:pPr>
      <w:r>
        <w:rPr>
          <w:rFonts w:ascii="Microsoft YaHei" w:hAnsi="Microsoft YaHei" w:eastAsia="Microsoft YaHei"/>
          <w:b w:val="0"/>
          <w:color w:val="111827"/>
          <w:sz w:val="21"/>
        </w:rPr>
        <w:t>路线风险和封锁。</w:t>
      </w:r>
    </w:p>
    <w:p>
      <w:pPr>
        <w:pStyle w:val="ListBullet"/>
      </w:pPr>
      <w:r>
        <w:rPr>
          <w:rFonts w:ascii="Microsoft YaHei" w:hAnsi="Microsoft YaHei" w:eastAsia="Microsoft YaHei"/>
          <w:b w:val="0"/>
          <w:color w:val="111827"/>
          <w:sz w:val="21"/>
        </w:rPr>
        <w:t>行军路线查询。</w:t>
      </w:r>
    </w:p>
    <w:p>
      <w:pPr>
        <w:pStyle w:val="ListBullet"/>
      </w:pPr>
      <w:r>
        <w:rPr>
          <w:rFonts w:ascii="Microsoft YaHei" w:hAnsi="Microsoft YaHei" w:eastAsia="Microsoft YaHei"/>
          <w:b w:val="0"/>
          <w:color w:val="111827"/>
          <w:sz w:val="21"/>
        </w:rPr>
        <w:t>接敌检测所需地图数据。</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最终城池名单。</w:t>
      </w:r>
    </w:p>
    <w:p>
      <w:pPr>
        <w:pStyle w:val="ListBullet"/>
      </w:pPr>
      <w:r>
        <w:rPr>
          <w:rFonts w:ascii="Microsoft YaHei" w:hAnsi="Microsoft YaHei" w:eastAsia="Microsoft YaHei"/>
          <w:b w:val="0"/>
          <w:color w:val="111827"/>
          <w:sz w:val="21"/>
        </w:rPr>
        <w:t>最终三国地图坐标美术。</w:t>
      </w:r>
    </w:p>
    <w:p>
      <w:pPr>
        <w:pStyle w:val="ListBullet"/>
      </w:pPr>
      <w:r>
        <w:rPr>
          <w:rFonts w:ascii="Microsoft YaHei" w:hAnsi="Microsoft YaHei" w:eastAsia="Microsoft YaHei"/>
          <w:b w:val="0"/>
          <w:color w:val="111827"/>
          <w:sz w:val="21"/>
        </w:rPr>
        <w:t>完整水战规则。</w:t>
      </w:r>
    </w:p>
    <w:p>
      <w:pPr>
        <w:pStyle w:val="ListBullet"/>
      </w:pPr>
      <w:r>
        <w:rPr>
          <w:rFonts w:ascii="Microsoft YaHei" w:hAnsi="Microsoft YaHei" w:eastAsia="Microsoft YaHei"/>
          <w:b w:val="0"/>
          <w:color w:val="111827"/>
          <w:sz w:val="21"/>
        </w:rPr>
        <w:t>完整寻路算法优化。</w:t>
      </w:r>
    </w:p>
    <w:p>
      <w:pPr>
        <w:pStyle w:val="ListBullet"/>
      </w:pPr>
      <w:r>
        <w:rPr>
          <w:rFonts w:ascii="Microsoft YaHei" w:hAnsi="Microsoft YaHei" w:eastAsia="Microsoft YaHei"/>
          <w:b w:val="0"/>
          <w:color w:val="111827"/>
          <w:sz w:val="21"/>
        </w:rPr>
        <w:t>复杂地形动画表现。</w:t>
      </w:r>
    </w:p>
    <w:p>
      <w:pPr>
        <w:pStyle w:val="ListBullet"/>
      </w:pPr>
      <w:r>
        <w:rPr>
          <w:rFonts w:ascii="Microsoft YaHei" w:hAnsi="Microsoft YaHei" w:eastAsia="Microsoft YaHei"/>
          <w:b w:val="0"/>
          <w:color w:val="111827"/>
          <w:sz w:val="21"/>
        </w:rPr>
        <w:t>历史剧本归属。</w:t>
      </w:r>
    </w:p>
    <w:p>
      <w:r>
        <w:rPr>
          <w:rFonts w:ascii="Microsoft YaHei" w:hAnsi="Microsoft YaHei" w:eastAsia="Microsoft YaHei"/>
          <w:b w:val="0"/>
          <w:color w:val="111827"/>
          <w:sz w:val="21"/>
        </w:rPr>
        <w:t>暂缓：</w:t>
      </w:r>
    </w:p>
    <w:p>
      <w:pPr>
        <w:pStyle w:val="ListBullet"/>
      </w:pPr>
      <w:r>
        <w:rPr>
          <w:rFonts w:ascii="Microsoft YaHei" w:hAnsi="Microsoft YaHei" w:eastAsia="Microsoft YaHei"/>
          <w:b w:val="0"/>
          <w:color w:val="111827"/>
          <w:sz w:val="21"/>
        </w:rPr>
        <w:t>全量关隘、港口、渡口内容制作。</w:t>
      </w:r>
    </w:p>
    <w:p>
      <w:pPr>
        <w:pStyle w:val="ListBullet"/>
      </w:pPr>
      <w:r>
        <w:rPr>
          <w:rFonts w:ascii="Microsoft YaHei" w:hAnsi="Microsoft YaHei" w:eastAsia="Microsoft YaHei"/>
          <w:b w:val="0"/>
          <w:color w:val="111827"/>
          <w:sz w:val="21"/>
        </w:rPr>
        <w:t>多路线自动寻优。</w:t>
      </w:r>
    </w:p>
    <w:p>
      <w:pPr>
        <w:pStyle w:val="ListBullet"/>
      </w:pPr>
      <w:r>
        <w:rPr>
          <w:rFonts w:ascii="Microsoft YaHei" w:hAnsi="Microsoft YaHei" w:eastAsia="Microsoft YaHei"/>
          <w:b w:val="0"/>
          <w:color w:val="111827"/>
          <w:sz w:val="21"/>
        </w:rPr>
        <w:t>大规模动态道路破坏。</w:t>
      </w:r>
    </w:p>
    <w:p>
      <w:pPr>
        <w:pStyle w:val="ListBullet"/>
      </w:pPr>
      <w:r>
        <w:rPr>
          <w:rFonts w:ascii="Microsoft YaHei" w:hAnsi="Microsoft YaHei" w:eastAsia="Microsoft YaHei"/>
          <w:b w:val="0"/>
          <w:color w:val="111827"/>
          <w:sz w:val="21"/>
        </w:rPr>
        <w:t>船只、舰队和复杂水军运输规则。</w:t>
      </w:r>
    </w:p>
    <w:p>
      <w:pPr>
        <w:pStyle w:val="Heading3"/>
      </w:pPr>
      <w:r>
        <w:t>四、核心对象</w:t>
      </w:r>
    </w:p>
    <w:p>
      <w:pPr>
        <w:spacing w:before="160" w:after="80"/>
      </w:pPr>
      <w:r>
        <w:rPr>
          <w:rFonts w:ascii="Microsoft YaHei" w:hAnsi="Microsoft YaHei" w:eastAsia="Microsoft YaHei"/>
          <w:b/>
          <w:color w:val="1F4D78"/>
          <w:sz w:val="21"/>
        </w:rPr>
        <w:t>1. Region</w:t>
      </w:r>
    </w:p>
    <w:p>
      <w:r>
        <w:rPr>
          <w:rFonts w:ascii="Microsoft YaHei" w:hAnsi="Microsoft YaHei" w:eastAsia="Microsoft YaHei"/>
          <w:b w:val="0"/>
          <w:color w:val="111827"/>
          <w:sz w:val="21"/>
        </w:rPr>
        <w:t>配置对象。州级战略区，用于势力目标、AI 扩张方向、地方文化、士族和阶段目标。</w:t>
      </w:r>
    </w:p>
    <w:p>
      <w:pPr>
        <w:spacing w:before="160" w:after="80"/>
      </w:pPr>
      <w:r>
        <w:rPr>
          <w:rFonts w:ascii="Microsoft YaHei" w:hAnsi="Microsoft YaHei" w:eastAsia="Microsoft YaHei"/>
          <w:b/>
          <w:color w:val="1F4D78"/>
          <w:sz w:val="21"/>
        </w:rPr>
        <w:t>2. Commandery</w:t>
      </w:r>
    </w:p>
    <w:p>
      <w:r>
        <w:rPr>
          <w:rFonts w:ascii="Microsoft YaHei" w:hAnsi="Microsoft YaHei" w:eastAsia="Microsoft YaHei"/>
          <w:b w:val="0"/>
          <w:color w:val="111827"/>
          <w:sz w:val="21"/>
        </w:rPr>
        <w:t>配置对象。郡级地方治理单位，用于归属多个城池，并为民心、治安、士族、豪强等地方状态提供区域边界。</w:t>
      </w:r>
    </w:p>
    <w:p>
      <w:pPr>
        <w:spacing w:before="160" w:after="80"/>
      </w:pPr>
      <w:r>
        <w:rPr>
          <w:rFonts w:ascii="Microsoft YaHei" w:hAnsi="Microsoft YaHei" w:eastAsia="Microsoft YaHei"/>
          <w:b/>
          <w:color w:val="1F4D78"/>
          <w:sz w:val="21"/>
        </w:rPr>
        <w:t>3. CityMapNode</w:t>
      </w:r>
    </w:p>
    <w:p>
      <w:r>
        <w:rPr>
          <w:rFonts w:ascii="Microsoft YaHei" w:hAnsi="Microsoft YaHei" w:eastAsia="Microsoft YaHei"/>
          <w:b w:val="0"/>
          <w:color w:val="111827"/>
          <w:sz w:val="21"/>
        </w:rPr>
        <w:t>配置对象。每座城池在大地图网络上的节点表现。</w:t>
      </w:r>
    </w:p>
    <w:p>
      <w:r>
        <w:rPr>
          <w:rFonts w:ascii="Microsoft YaHei" w:hAnsi="Microsoft YaHei" w:eastAsia="Microsoft YaHei"/>
          <w:b w:val="0"/>
          <w:color w:val="111827"/>
          <w:sz w:val="21"/>
        </w:rPr>
        <w:t>第一阶段允许 city_id 直接作为路线端点。V0.3 建议统一生成对应 node_id。</w:t>
      </w:r>
    </w:p>
    <w:p>
      <w:pPr>
        <w:spacing w:before="160" w:after="80"/>
      </w:pPr>
      <w:r>
        <w:rPr>
          <w:rFonts w:ascii="Microsoft YaHei" w:hAnsi="Microsoft YaHei" w:eastAsia="Microsoft YaHei"/>
          <w:b/>
          <w:color w:val="1F4D78"/>
          <w:sz w:val="21"/>
        </w:rPr>
        <w:t>4. MapNode</w:t>
      </w:r>
    </w:p>
    <w:p>
      <w:r>
        <w:rPr>
          <w:rFonts w:ascii="Microsoft YaHei" w:hAnsi="Microsoft YaHei" w:eastAsia="Microsoft YaHei"/>
          <w:b w:val="0"/>
          <w:color w:val="111827"/>
          <w:sz w:val="21"/>
        </w:rPr>
        <w:t>配置对象。非城池战略节点，包括关隘、港口、渡口、粮站、山道口、驿站和战场要地。</w:t>
      </w:r>
    </w:p>
    <w:p>
      <w:pPr>
        <w:spacing w:before="160" w:after="80"/>
      </w:pPr>
      <w:r>
        <w:rPr>
          <w:rFonts w:ascii="Microsoft YaHei" w:hAnsi="Microsoft YaHei" w:eastAsia="Microsoft YaHei"/>
          <w:b/>
          <w:color w:val="1F4D78"/>
          <w:sz w:val="21"/>
        </w:rPr>
        <w:t>5. Route</w:t>
      </w:r>
    </w:p>
    <w:p>
      <w:r>
        <w:rPr>
          <w:rFonts w:ascii="Microsoft YaHei" w:hAnsi="Microsoft YaHei" w:eastAsia="Microsoft YaHei"/>
          <w:b w:val="0"/>
          <w:color w:val="111827"/>
          <w:sz w:val="21"/>
        </w:rPr>
        <w:t>配置对象。陆路连接，负责距离、地形、道路等级、通行限制、粮草修正和接敌位置。</w:t>
      </w:r>
    </w:p>
    <w:p>
      <w:pPr>
        <w:spacing w:before="160" w:after="80"/>
      </w:pPr>
      <w:r>
        <w:rPr>
          <w:rFonts w:ascii="Microsoft YaHei" w:hAnsi="Microsoft YaHei" w:eastAsia="Microsoft YaHei"/>
          <w:b/>
          <w:color w:val="1F4D78"/>
          <w:sz w:val="21"/>
        </w:rPr>
        <w:t>6. WaterRoute</w:t>
      </w:r>
    </w:p>
    <w:p>
      <w:r>
        <w:rPr>
          <w:rFonts w:ascii="Microsoft YaHei" w:hAnsi="Microsoft YaHei" w:eastAsia="Microsoft YaHei"/>
          <w:b w:val="0"/>
          <w:color w:val="111827"/>
          <w:sz w:val="21"/>
        </w:rPr>
        <w:t>配置对象。水路连接，第一阶段只作为特殊路线类型存在，不实现完整水战。</w:t>
      </w:r>
    </w:p>
    <w:p>
      <w:pPr>
        <w:spacing w:before="160" w:after="80"/>
      </w:pPr>
      <w:r>
        <w:rPr>
          <w:rFonts w:ascii="Microsoft YaHei" w:hAnsi="Microsoft YaHei" w:eastAsia="Microsoft YaHei"/>
          <w:b/>
          <w:color w:val="1F4D78"/>
          <w:sz w:val="21"/>
        </w:rPr>
        <w:t>7. NodeControlState</w:t>
      </w:r>
    </w:p>
    <w:p>
      <w:r>
        <w:rPr>
          <w:rFonts w:ascii="Microsoft YaHei" w:hAnsi="Microsoft YaHei" w:eastAsia="Microsoft YaHei"/>
          <w:b w:val="0"/>
          <w:color w:val="111827"/>
          <w:sz w:val="21"/>
        </w:rPr>
        <w:t>运行时对象。记录节点当前控制势力、争夺状态、是否可补给、是否可通行。</w:t>
      </w:r>
    </w:p>
    <w:p>
      <w:pPr>
        <w:spacing w:before="160" w:after="80"/>
      </w:pPr>
      <w:r>
        <w:rPr>
          <w:rFonts w:ascii="Microsoft YaHei" w:hAnsi="Microsoft YaHei" w:eastAsia="Microsoft YaHei"/>
          <w:b/>
          <w:color w:val="1F4D78"/>
          <w:sz w:val="21"/>
        </w:rPr>
        <w:t>8. RouteBlockadeState</w:t>
      </w:r>
    </w:p>
    <w:p>
      <w:r>
        <w:rPr>
          <w:rFonts w:ascii="Microsoft YaHei" w:hAnsi="Microsoft YaHei" w:eastAsia="Microsoft YaHei"/>
          <w:b w:val="0"/>
          <w:color w:val="111827"/>
          <w:sz w:val="21"/>
        </w:rPr>
        <w:t>运行时对象。记录路线是否被封锁、封锁来源、封锁持续时间和处理方式。</w:t>
      </w:r>
    </w:p>
    <w:p>
      <w:pPr>
        <w:pStyle w:val="Heading3"/>
      </w:pPr>
      <w:r>
        <w:t>五、数据字段</w:t>
      </w:r>
    </w:p>
    <w:p>
      <w:pPr>
        <w:spacing w:before="160" w:after="80"/>
      </w:pPr>
      <w:r>
        <w:rPr>
          <w:rFonts w:ascii="Microsoft YaHei" w:hAnsi="Microsoft YaHei" w:eastAsia="Microsoft YaHei"/>
          <w:b/>
          <w:color w:val="1F4D78"/>
          <w:sz w:val="21"/>
        </w:rPr>
        <w:t>1. master_region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10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9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region_id</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州 ID</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州名</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region_type</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normal、border、core、remote</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default_culture</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地方文化或倾向</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display_order</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排序</w:t>
            </w:r>
          </w:p>
        </w:tc>
      </w:tr>
      <w:tr>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2. master_commandery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7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9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7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commandery_id</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郡 ID</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region_id</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`master_region.region_id`</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郡名</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gentry_base</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士族基础影响</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public_order_base</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治安基础值</w:t>
            </w:r>
          </w:p>
        </w:tc>
      </w:tr>
      <w:tr>
        <w:tc>
          <w:tcPr>
            <w:tcW w:type="dxa" w:w="2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3. master_city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0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2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 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城池名</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`master_region.region_id`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commandery_id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`master_commandery.commandery_id`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terrain_type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plain、mountain、river、pass、port</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city_scale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城市规模</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基础城防</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基础农业</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commerce_base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基础商业</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population_base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基础人口</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supply_capacity_base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基础补给能力</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default_role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见 `core_enums.city_role`</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V0.3 建议字段，绑定大地图节点</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x</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地图坐标 X</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地图坐标 Y</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4. master_map_node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7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 ID</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节点名</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node_type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waypoint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city、pass、port、ford、depot、waypoint、battlefield</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linked_city_id</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关联城池，可为空</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region_id</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所属州</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terrain_type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见 `core_enums.terrain_type`</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is_supply_node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是否可作为补给节点</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supply_capacity_base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节点基础补给能力</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control_required</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是否需要控制才能安全通行</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x</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坐标 X</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坐标 Y</w:t>
            </w:r>
          </w:p>
        </w:tc>
      </w:tr>
      <w:tr>
        <w:tc>
          <w:tcPr>
            <w:tcW w:type="dxa" w:w="20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7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5. master_route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8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4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9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 ID</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from_node_id</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起点节点或城池节点</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to_node_id</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终点节点或城池节点</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route_type</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road</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road、mountain、river、sea、pass</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distance</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距离，必须大于 0</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road_level</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 到 5</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terrain_type</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主要地形</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is_mountain_pass</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是否山道</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can_large_army_pass</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大军是否可通行</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base_travel_days</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可由距离和速度计算</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food_cost_modifier</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粮草消耗修正</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supply_modifier</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补给修正</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control_required</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是否要求控制节点</w:t>
            </w:r>
          </w:p>
        </w:tc>
      </w:tr>
      <w:tr>
        <w:tc>
          <w:tcPr>
            <w:tcW w:type="dxa" w:w="20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1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6. state_map_node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4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node_state_id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`master_map_node.node_id`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control_force_id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当前控制势力</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node_control_state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neutral、controlled、contested、blocked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supply_available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当前是否提供补给</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supply_current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当前补给量</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last_changed_day</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最近变化日期</w:t>
            </w:r>
          </w:p>
        </w:tc>
      </w:tr>
    </w:tbl>
    <w:p/>
    <w:p>
      <w:pPr>
        <w:spacing w:before="160" w:after="80"/>
      </w:pPr>
      <w:r>
        <w:rPr>
          <w:rFonts w:ascii="Microsoft YaHei" w:hAnsi="Microsoft YaHei" w:eastAsia="Microsoft YaHei"/>
          <w:b/>
          <w:color w:val="1F4D78"/>
          <w:sz w:val="21"/>
        </w:rPr>
        <w:t>7. state_route_blockade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8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5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blockade_id</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`master_route.route_id`</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blockade_state</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open、restricted、blocked</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enemy_node、battle、event、script</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source_id</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来源对象</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封锁方</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remaining_days</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临时封锁剩余天数，空表示持续</w:t>
            </w:r>
          </w:p>
        </w:tc>
      </w:tr>
      <w:tr>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failure_policy</w:t>
            </w:r>
          </w:p>
        </w:tc>
        <w:tc>
          <w:tcPr>
            <w:tcW w:type="dxa" w:w="6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stop</w:t>
            </w:r>
          </w:p>
        </w:tc>
        <w:tc>
          <w:tcPr>
            <w:tcW w:type="dxa" w:w="15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stop、reroute、force_march</w:t>
            </w:r>
          </w:p>
        </w:tc>
      </w:tr>
    </w:tbl>
    <w:p/>
    <w:p>
      <w:pPr>
        <w:pStyle w:val="Heading3"/>
      </w:pPr>
      <w:r>
        <w:t>六、状态机</w:t>
      </w:r>
    </w:p>
    <w:p>
      <w:pPr>
        <w:spacing w:before="160" w:after="80"/>
      </w:pPr>
      <w:r>
        <w:rPr>
          <w:rFonts w:ascii="Microsoft YaHei" w:hAnsi="Microsoft YaHei" w:eastAsia="Microsoft YaHei"/>
          <w:b/>
          <w:color w:val="1F4D78"/>
          <w:sz w:val="21"/>
        </w:rPr>
        <w:t>1. 节点控制状态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6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2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23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3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force_occupy_node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controlled</w:t>
            </w:r>
          </w:p>
        </w:tc>
        <w:tc>
          <w:tcPr>
            <w:tcW w:type="dxa" w:w="2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 exists</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control_force_id，重算补给</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 不存在则保持 neutral</w:t>
            </w:r>
          </w:p>
        </w:tc>
      </w:tr>
      <w:tr>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controlled</w:t>
            </w:r>
          </w:p>
        </w:tc>
        <w:tc>
          <w:tcPr>
            <w:tcW w:type="dxa" w:w="1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enemy_army_arrive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contested</w:t>
            </w:r>
          </w:p>
        </w:tc>
        <w:tc>
          <w:tcPr>
            <w:tcW w:type="dxa" w:w="2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enemy_force_id != control_force_id</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暂停补给，触发接敌检测</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contested</w:t>
            </w:r>
          </w:p>
        </w:tc>
        <w:tc>
          <w:tcPr>
            <w:tcW w:type="dxa" w:w="1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battle_finished_owner_win</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controlled</w:t>
            </w:r>
          </w:p>
        </w:tc>
        <w:tc>
          <w:tcPr>
            <w:tcW w:type="dxa" w:w="2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winner_force_id exists</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control_force_id=winner_force_id，重算补给</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controlled</w:t>
            </w:r>
          </w:p>
        </w:tc>
        <w:tc>
          <w:tcPr>
            <w:tcW w:type="dxa" w:w="1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route_cut_event</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blocked</w:t>
            </w:r>
          </w:p>
        </w:tc>
        <w:tc>
          <w:tcPr>
            <w:tcW w:type="dxa" w:w="2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control_required=true</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相关路线进入 restricted 或 blocked</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blocked</w:t>
            </w:r>
          </w:p>
        </w:tc>
        <w:tc>
          <w:tcPr>
            <w:tcW w:type="dxa" w:w="1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unblock_event</w:t>
            </w:r>
          </w:p>
        </w:tc>
        <w:tc>
          <w:tcPr>
            <w:tcW w:type="dxa" w:w="6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controlled</w:t>
            </w:r>
          </w:p>
        </w:tc>
        <w:tc>
          <w:tcPr>
            <w:tcW w:type="dxa" w:w="22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control_force_id exists</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恢复通行和补给计算</w:t>
            </w:r>
          </w:p>
        </w:tc>
        <w:tc>
          <w:tcPr>
            <w:tcW w:type="dxa" w:w="13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2. 路线封锁状态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7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20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7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6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9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6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2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enemy_controls_required_node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restricted</w:t>
            </w:r>
          </w:p>
        </w:tc>
        <w:tc>
          <w:tcPr>
            <w:tcW w:type="dxa" w:w="26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control_required=true</w:t>
            </w:r>
          </w:p>
        </w:tc>
        <w:tc>
          <w:tcPr>
            <w:tcW w:type="dxa" w:w="1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标记高风险，AI 降低评分</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restricted</w:t>
            </w:r>
          </w:p>
        </w:tc>
        <w:tc>
          <w:tcPr>
            <w:tcW w:type="dxa" w:w="2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battle_or_event_block</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blocked</w:t>
            </w:r>
          </w:p>
        </w:tc>
        <w:tc>
          <w:tcPr>
            <w:tcW w:type="dxa" w:w="26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 valid</w:t>
            </w:r>
          </w:p>
        </w:tc>
        <w:tc>
          <w:tcPr>
            <w:tcW w:type="dxa" w:w="1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已在路线上行军部队执行 failure_policy</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blocked</w:t>
            </w:r>
          </w:p>
        </w:tc>
        <w:tc>
          <w:tcPr>
            <w:tcW w:type="dxa" w:w="2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unblock_event</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26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remaining_days&lt;=0 或来源消失</w:t>
            </w:r>
          </w:p>
        </w:tc>
        <w:tc>
          <w:tcPr>
            <w:tcW w:type="dxa" w:w="1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恢复寻路可用</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restricted</w:t>
            </w:r>
          </w:p>
        </w:tc>
        <w:tc>
          <w:tcPr>
            <w:tcW w:type="dxa" w:w="2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friendly_controls_node</w:t>
            </w:r>
          </w:p>
        </w:tc>
        <w:tc>
          <w:tcPr>
            <w:tcW w:type="dxa" w:w="7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26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 node controlled by same force</w:t>
            </w:r>
          </w:p>
        </w:tc>
        <w:tc>
          <w:tcPr>
            <w:tcW w:type="dxa" w:w="1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恢复安全通行</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3. 补给状态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2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3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5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unavailable</w:t>
            </w:r>
          </w:p>
        </w:tc>
        <w:tc>
          <w:tcPr>
            <w:tcW w:type="dxa" w:w="1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friendly_control</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is_supply_node=true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supply_available=true</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非补给节点则保持 unavailable</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enemy_contested</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unavailable</w:t>
            </w:r>
          </w:p>
        </w:tc>
        <w:tc>
          <w:tcPr>
            <w:tcW w:type="dxa" w:w="2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node_control_state=contested</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supply_available=false</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supply_depleted</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depleted</w:t>
            </w:r>
          </w:p>
        </w:tc>
        <w:tc>
          <w:tcPr>
            <w:tcW w:type="dxa" w:w="2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supply_current&lt;=0</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不再补给，UI 警告</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depleted</w:t>
            </w:r>
          </w:p>
        </w:tc>
        <w:tc>
          <w:tcPr>
            <w:tcW w:type="dxa" w:w="1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control_force_id exists 且恢复量&gt;0</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 supply_current</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pStyle w:val="Heading3"/>
      </w:pPr>
      <w:r>
        <w:t>七、玩家操作流程</w:t>
      </w:r>
    </w:p>
    <w:p>
      <w:pPr>
        <w:spacing w:before="160" w:after="80"/>
      </w:pPr>
      <w:r>
        <w:rPr>
          <w:rFonts w:ascii="Microsoft YaHei" w:hAnsi="Microsoft YaHei" w:eastAsia="Microsoft YaHei"/>
          <w:b/>
          <w:color w:val="1F4D78"/>
          <w:sz w:val="21"/>
        </w:rPr>
        <w:t>1. 查看地图对象</w:t>
      </w:r>
    </w:p>
    <w:p>
      <w:pPr>
        <w:spacing w:before="60" w:after="140"/>
        <w:ind w:left="259" w:right="115"/>
        <w:shd w:fill="F4F6F9"/>
      </w:pPr>
      <w:r>
        <w:rPr>
          <w:rFonts w:ascii="Consolas" w:hAnsi="Consolas" w:eastAsia="Consolas"/>
          <w:b w:val="0"/>
          <w:color w:val="374151"/>
          <w:sz w:val="17"/>
        </w:rPr>
        <w:t>玩家打开大地图</w:t>
        <w:br/>
        <w:t>→ UI 请求城池、节点、路线基础数据</w:t>
        <w:br/>
        <w:t>→ 显示 city、pass、port、depot、route</w:t>
        <w:br/>
        <w:t>→ UI 读取 state_map_node 和 state_route_blockade</w:t>
        <w:br/>
        <w:t>→ 对不可通行、高风险、可补给节点做状态显示</w:t>
      </w:r>
    </w:p>
    <w:p>
      <w:pPr>
        <w:spacing w:before="160" w:after="80"/>
      </w:pPr>
      <w:r>
        <w:rPr>
          <w:rFonts w:ascii="Microsoft YaHei" w:hAnsi="Microsoft YaHei" w:eastAsia="Microsoft YaHei"/>
          <w:b/>
          <w:color w:val="1F4D78"/>
          <w:sz w:val="21"/>
        </w:rPr>
        <w:t>2. 选择出阵路线</w:t>
      </w:r>
    </w:p>
    <w:p>
      <w:pPr>
        <w:spacing w:before="60" w:after="140"/>
        <w:ind w:left="259" w:right="115"/>
        <w:shd w:fill="F4F6F9"/>
      </w:pPr>
      <w:r>
        <w:rPr>
          <w:rFonts w:ascii="Consolas" w:hAnsi="Consolas" w:eastAsia="Consolas"/>
          <w:b w:val="0"/>
          <w:color w:val="374151"/>
          <w:sz w:val="17"/>
        </w:rPr>
        <w:t>玩家在出阵界面选择目标城或目标节点</w:t>
        <w:br/>
        <w:t>→ 地图系统查询 origin_node_id 到 target_node_id 的可用路线</w:t>
        <w:br/>
        <w:t>→ 过滤 blockade_state=blocked 的路线</w:t>
        <w:br/>
        <w:t>→ 计算 distance、travel_days、food_estimate、risk_level</w:t>
        <w:br/>
        <w:t>→ UI 展示预计到达天数、预计粮草消耗、补给节点、风险提示</w:t>
        <w:br/>
        <w:t>→ 玩家确认路线</w:t>
        <w:br/>
        <w:t>→ 出阵系统写入 army.route_id 和 target_node_id</w:t>
      </w:r>
    </w:p>
    <w:p>
      <w:pPr>
        <w:spacing w:before="160" w:after="80"/>
      </w:pPr>
      <w:r>
        <w:rPr>
          <w:rFonts w:ascii="Microsoft YaHei" w:hAnsi="Microsoft YaHei" w:eastAsia="Microsoft YaHei"/>
          <w:b/>
          <w:color w:val="1F4D78"/>
          <w:sz w:val="21"/>
        </w:rPr>
        <w:t>3. 行军抵达节点</w:t>
      </w:r>
    </w:p>
    <w:p>
      <w:pPr>
        <w:spacing w:before="60" w:after="140"/>
        <w:ind w:left="259" w:right="115"/>
        <w:shd w:fill="F4F6F9"/>
      </w:pPr>
      <w:r>
        <w:rPr>
          <w:rFonts w:ascii="Consolas" w:hAnsi="Consolas" w:eastAsia="Consolas"/>
          <w:b w:val="0"/>
          <w:color w:val="374151"/>
          <w:sz w:val="17"/>
        </w:rPr>
        <w:t>时间系统派发 daily_tick</w:t>
        <w:br/>
        <w:t>→ 出阵系统推进 army.route_progress</w:t>
        <w:br/>
        <w:t>→ 当 route_progress &gt;= 100%</w:t>
        <w:br/>
        <w:t>→ 地图系统返回 target_node_id 和 node_control_state</w:t>
        <w:br/>
        <w:t>→ 如果目标节点为敌控或争夺中，输出 battle_trigger_request</w:t>
        <w:br/>
        <w:t>→ 如果目标节点为友方补给节点，输出 supply_node_reached</w:t>
        <w:br/>
        <w:t>→ 如果目标是城市节点，交给战斗或占领系统处理</w:t>
      </w:r>
    </w:p>
    <w:p>
      <w:pPr>
        <w:pStyle w:val="Heading3"/>
      </w:pPr>
      <w:r>
        <w:t>八、系统规则</w:t>
      </w:r>
    </w:p>
    <w:p>
      <w:pPr>
        <w:spacing w:before="160" w:after="80"/>
      </w:pPr>
      <w:r>
        <w:rPr>
          <w:rFonts w:ascii="Microsoft YaHei" w:hAnsi="Microsoft YaHei" w:eastAsia="Microsoft YaHei"/>
          <w:b/>
          <w:color w:val="1F4D78"/>
          <w:sz w:val="21"/>
        </w:rPr>
        <w:t>1. 城池必须进入地图网络</w:t>
      </w:r>
    </w:p>
    <w:p>
      <w:r>
        <w:rPr>
          <w:rFonts w:ascii="Microsoft YaHei" w:hAnsi="Microsoft YaHei" w:eastAsia="Microsoft YaHei"/>
          <w:b w:val="0"/>
          <w:color w:val="111827"/>
          <w:sz w:val="21"/>
        </w:rPr>
        <w:t>每座可出阵城必须满足：</w:t>
      </w:r>
    </w:p>
    <w:p>
      <w:pPr>
        <w:pStyle w:val="ListBullet"/>
      </w:pPr>
      <w:r>
        <w:rPr>
          <w:rFonts w:ascii="Microsoft YaHei" w:hAnsi="Microsoft YaHei" w:eastAsia="Microsoft YaHei"/>
          <w:b w:val="0"/>
          <w:color w:val="111827"/>
          <w:sz w:val="21"/>
        </w:rPr>
        <w:t>有 city_id。</w:t>
      </w:r>
    </w:p>
    <w:p>
      <w:pPr>
        <w:pStyle w:val="ListBullet"/>
      </w:pPr>
      <w:r>
        <w:rPr>
          <w:rFonts w:ascii="Microsoft YaHei" w:hAnsi="Microsoft YaHei" w:eastAsia="Microsoft YaHei"/>
          <w:b w:val="0"/>
          <w:color w:val="111827"/>
          <w:sz w:val="21"/>
        </w:rPr>
        <w:t>有地图坐标。</w:t>
      </w:r>
    </w:p>
    <w:p>
      <w:pPr>
        <w:pStyle w:val="ListBullet"/>
      </w:pPr>
      <w:r>
        <w:rPr>
          <w:rFonts w:ascii="Microsoft YaHei" w:hAnsi="Microsoft YaHei" w:eastAsia="Microsoft YaHei"/>
          <w:b w:val="0"/>
          <w:color w:val="111827"/>
          <w:sz w:val="21"/>
        </w:rPr>
        <w:t>至少有一条可用路线连接。</w:t>
      </w:r>
    </w:p>
    <w:p>
      <w:pPr>
        <w:pStyle w:val="ListBullet"/>
      </w:pPr>
      <w:r>
        <w:rPr>
          <w:rFonts w:ascii="Microsoft YaHei" w:hAnsi="Microsoft YaHei" w:eastAsia="Microsoft YaHei"/>
          <w:b w:val="0"/>
          <w:color w:val="111827"/>
          <w:sz w:val="21"/>
        </w:rPr>
        <w:t>能转换为路线端点。</w:t>
      </w:r>
    </w:p>
    <w:p>
      <w:r>
        <w:rPr>
          <w:rFonts w:ascii="Microsoft YaHei" w:hAnsi="Microsoft YaHei" w:eastAsia="Microsoft YaHei"/>
          <w:b w:val="0"/>
          <w:color w:val="111827"/>
          <w:sz w:val="21"/>
        </w:rPr>
        <w:t>第一阶段允许直接用 city_id 作为路线端点。V0.3 建议统一映射为 map_node_id。</w:t>
      </w:r>
    </w:p>
    <w:p>
      <w:pPr>
        <w:spacing w:before="160" w:after="80"/>
      </w:pPr>
      <w:r>
        <w:rPr>
          <w:rFonts w:ascii="Microsoft YaHei" w:hAnsi="Microsoft YaHei" w:eastAsia="Microsoft YaHei"/>
          <w:b/>
          <w:color w:val="1F4D78"/>
          <w:sz w:val="21"/>
        </w:rPr>
        <w:t>2. 路线必须双端有效</w:t>
      </w:r>
    </w:p>
    <w:p>
      <w:r>
        <w:rPr>
          <w:rFonts w:ascii="Microsoft YaHei" w:hAnsi="Microsoft YaHei" w:eastAsia="Microsoft YaHei"/>
          <w:b w:val="0"/>
          <w:color w:val="111827"/>
          <w:sz w:val="21"/>
        </w:rPr>
        <w:t>每条路线必须满足：</w:t>
      </w:r>
    </w:p>
    <w:p>
      <w:pPr>
        <w:pStyle w:val="ListBullet"/>
      </w:pPr>
      <w:r>
        <w:rPr>
          <w:rFonts w:ascii="Microsoft YaHei" w:hAnsi="Microsoft YaHei" w:eastAsia="Microsoft YaHei"/>
          <w:b w:val="0"/>
          <w:color w:val="111827"/>
          <w:sz w:val="21"/>
        </w:rPr>
        <w:t>from_node_id 存在。</w:t>
      </w:r>
    </w:p>
    <w:p>
      <w:pPr>
        <w:pStyle w:val="ListBullet"/>
      </w:pPr>
      <w:r>
        <w:rPr>
          <w:rFonts w:ascii="Microsoft YaHei" w:hAnsi="Microsoft YaHei" w:eastAsia="Microsoft YaHei"/>
          <w:b w:val="0"/>
          <w:color w:val="111827"/>
          <w:sz w:val="21"/>
        </w:rPr>
        <w:t>to_node_id 存在。</w:t>
      </w:r>
    </w:p>
    <w:p>
      <w:pPr>
        <w:pStyle w:val="ListBullet"/>
      </w:pPr>
      <w:r>
        <w:rPr>
          <w:rFonts w:ascii="Microsoft YaHei" w:hAnsi="Microsoft YaHei" w:eastAsia="Microsoft YaHei"/>
          <w:b w:val="0"/>
          <w:color w:val="111827"/>
          <w:sz w:val="21"/>
        </w:rPr>
        <w:t>from_node_id != to_node_id。</w:t>
      </w:r>
    </w:p>
    <w:p>
      <w:pPr>
        <w:pStyle w:val="ListBullet"/>
      </w:pPr>
      <w:r>
        <w:rPr>
          <w:rFonts w:ascii="Microsoft YaHei" w:hAnsi="Microsoft YaHei" w:eastAsia="Microsoft YaHei"/>
          <w:b w:val="0"/>
          <w:color w:val="111827"/>
          <w:sz w:val="21"/>
        </w:rPr>
        <w:t>distance &gt; 0。</w:t>
      </w:r>
    </w:p>
    <w:p>
      <w:pPr>
        <w:pStyle w:val="ListBullet"/>
      </w:pPr>
      <w:r>
        <w:rPr>
          <w:rFonts w:ascii="Microsoft YaHei" w:hAnsi="Microsoft YaHei" w:eastAsia="Microsoft YaHei"/>
          <w:b w:val="0"/>
          <w:color w:val="111827"/>
          <w:sz w:val="21"/>
        </w:rPr>
        <w:t>food_cost_modifier &gt; 0。</w:t>
      </w:r>
    </w:p>
    <w:p>
      <w:pPr>
        <w:pStyle w:val="ListBullet"/>
      </w:pPr>
      <w:r>
        <w:rPr>
          <w:rFonts w:ascii="Microsoft YaHei" w:hAnsi="Microsoft YaHei" w:eastAsia="Microsoft YaHei"/>
          <w:b w:val="0"/>
          <w:color w:val="111827"/>
          <w:sz w:val="21"/>
        </w:rPr>
        <w:t>supply_modifier &gt; 0。</w:t>
      </w:r>
    </w:p>
    <w:p>
      <w:r>
        <w:rPr>
          <w:rFonts w:ascii="Microsoft YaHei" w:hAnsi="Microsoft YaHei" w:eastAsia="Microsoft YaHei"/>
          <w:b w:val="0"/>
          <w:color w:val="111827"/>
          <w:sz w:val="21"/>
        </w:rPr>
        <w:t>不满足时，数据导入必须报错。</w:t>
      </w:r>
    </w:p>
    <w:p>
      <w:pPr>
        <w:spacing w:before="160" w:after="80"/>
      </w:pPr>
      <w:r>
        <w:rPr>
          <w:rFonts w:ascii="Microsoft YaHei" w:hAnsi="Microsoft YaHei" w:eastAsia="Microsoft YaHei"/>
          <w:b/>
          <w:color w:val="1F4D78"/>
          <w:sz w:val="21"/>
        </w:rPr>
        <w:t>3. 水路第一阶段简化</w:t>
      </w:r>
    </w:p>
    <w:p>
      <w:r>
        <w:rPr>
          <w:rFonts w:ascii="Microsoft YaHei" w:hAnsi="Microsoft YaHei" w:eastAsia="Microsoft YaHei"/>
          <w:b w:val="0"/>
          <w:color w:val="111827"/>
          <w:sz w:val="21"/>
        </w:rPr>
        <w:t>第一阶段水路可作为 route_type=river 或 route_type=sea 的特殊路线。</w:t>
      </w:r>
    </w:p>
    <w:p>
      <w:r>
        <w:rPr>
          <w:rFonts w:ascii="Microsoft YaHei" w:hAnsi="Microsoft YaHei" w:eastAsia="Microsoft YaHei"/>
          <w:b w:val="0"/>
          <w:color w:val="111827"/>
          <w:sz w:val="21"/>
        </w:rPr>
        <w:t>水路只要求：</w:t>
      </w:r>
    </w:p>
    <w:p>
      <w:pPr>
        <w:pStyle w:val="ListBullet"/>
      </w:pPr>
      <w:r>
        <w:rPr>
          <w:rFonts w:ascii="Microsoft YaHei" w:hAnsi="Microsoft YaHei" w:eastAsia="Microsoft YaHei"/>
          <w:b w:val="0"/>
          <w:color w:val="111827"/>
          <w:sz w:val="21"/>
        </w:rPr>
        <w:t>起点和终点为港口、渡口或沿江城市节点。</w:t>
      </w:r>
    </w:p>
    <w:p>
      <w:pPr>
        <w:pStyle w:val="ListBullet"/>
      </w:pPr>
      <w:r>
        <w:rPr>
          <w:rFonts w:ascii="Microsoft YaHei" w:hAnsi="Microsoft YaHei" w:eastAsia="Microsoft YaHei"/>
          <w:b w:val="0"/>
          <w:color w:val="111827"/>
          <w:sz w:val="21"/>
        </w:rPr>
        <w:t>能计算移动耗时。</w:t>
      </w:r>
    </w:p>
    <w:p>
      <w:pPr>
        <w:pStyle w:val="ListBullet"/>
      </w:pPr>
      <w:r>
        <w:rPr>
          <w:rFonts w:ascii="Microsoft YaHei" w:hAnsi="Microsoft YaHei" w:eastAsia="Microsoft YaHei"/>
          <w:b w:val="0"/>
          <w:color w:val="111827"/>
          <w:sz w:val="21"/>
        </w:rPr>
        <w:t>能向 UI 显示水路选项。</w:t>
      </w:r>
    </w:p>
    <w:p>
      <w:pPr>
        <w:pStyle w:val="ListBullet"/>
      </w:pPr>
      <w:r>
        <w:rPr>
          <w:rFonts w:ascii="Microsoft YaHei" w:hAnsi="Microsoft YaHei" w:eastAsia="Microsoft YaHei"/>
          <w:b w:val="0"/>
          <w:color w:val="111827"/>
          <w:sz w:val="21"/>
        </w:rPr>
        <w:t>能作为港口战或水路遭遇战的触发来源。</w:t>
      </w:r>
    </w:p>
    <w:p>
      <w:r>
        <w:rPr>
          <w:rFonts w:ascii="Microsoft YaHei" w:hAnsi="Microsoft YaHei" w:eastAsia="Microsoft YaHei"/>
          <w:b w:val="0"/>
          <w:color w:val="111827"/>
          <w:sz w:val="21"/>
        </w:rPr>
        <w:t>不要求：</w:t>
      </w:r>
    </w:p>
    <w:p>
      <w:pPr>
        <w:pStyle w:val="ListBullet"/>
      </w:pPr>
      <w:r>
        <w:rPr>
          <w:rFonts w:ascii="Microsoft YaHei" w:hAnsi="Microsoft YaHei" w:eastAsia="Microsoft YaHei"/>
          <w:b w:val="0"/>
          <w:color w:val="111827"/>
          <w:sz w:val="21"/>
        </w:rPr>
        <w:t>船只库存。</w:t>
      </w:r>
    </w:p>
    <w:p>
      <w:pPr>
        <w:pStyle w:val="ListBullet"/>
      </w:pPr>
      <w:r>
        <w:rPr>
          <w:rFonts w:ascii="Microsoft YaHei" w:hAnsi="Microsoft YaHei" w:eastAsia="Microsoft YaHei"/>
          <w:b w:val="0"/>
          <w:color w:val="111827"/>
          <w:sz w:val="21"/>
        </w:rPr>
        <w:t>完整舰队编制。</w:t>
      </w:r>
    </w:p>
    <w:p>
      <w:pPr>
        <w:pStyle w:val="ListBullet"/>
      </w:pPr>
      <w:r>
        <w:rPr>
          <w:rFonts w:ascii="Microsoft YaHei" w:hAnsi="Microsoft YaHei" w:eastAsia="Microsoft YaHei"/>
          <w:b w:val="0"/>
          <w:color w:val="111827"/>
          <w:sz w:val="21"/>
        </w:rPr>
        <w:t>水战独立地图。</w:t>
      </w:r>
    </w:p>
    <w:p>
      <w:pPr>
        <w:spacing w:before="160" w:after="80"/>
      </w:pPr>
      <w:r>
        <w:rPr>
          <w:rFonts w:ascii="Microsoft YaHei" w:hAnsi="Microsoft YaHei" w:eastAsia="Microsoft YaHei"/>
          <w:b/>
          <w:color w:val="1F4D78"/>
          <w:sz w:val="21"/>
        </w:rPr>
        <w:t>4. 封锁影响路线可用性</w:t>
      </w:r>
    </w:p>
    <w:p>
      <w:r>
        <w:rPr>
          <w:rFonts w:ascii="Microsoft YaHei" w:hAnsi="Microsoft YaHei" w:eastAsia="Microsoft YaHei"/>
          <w:b w:val="0"/>
          <w:color w:val="111827"/>
          <w:sz w:val="21"/>
        </w:rPr>
        <w:t>当 blockade_state=blocked：</w:t>
      </w:r>
    </w:p>
    <w:p>
      <w:pPr>
        <w:pStyle w:val="ListBullet"/>
      </w:pPr>
      <w:r>
        <w:rPr>
          <w:rFonts w:ascii="Microsoft YaHei" w:hAnsi="Microsoft YaHei" w:eastAsia="Microsoft YaHei"/>
          <w:b w:val="0"/>
          <w:color w:val="111827"/>
          <w:sz w:val="21"/>
        </w:rPr>
        <w:t>新部队不得选择该路线。</w:t>
      </w:r>
    </w:p>
    <w:p>
      <w:pPr>
        <w:pStyle w:val="ListBullet"/>
      </w:pPr>
      <w:r>
        <w:rPr>
          <w:rFonts w:ascii="Microsoft YaHei" w:hAnsi="Microsoft YaHei" w:eastAsia="Microsoft YaHei"/>
          <w:b w:val="0"/>
          <w:color w:val="111827"/>
          <w:sz w:val="21"/>
        </w:rPr>
        <w:t>已在路线上行军的部队按 failure_policy 停止、重寻路或强行通过。</w:t>
      </w:r>
    </w:p>
    <w:p>
      <w:pPr>
        <w:pStyle w:val="ListBullet"/>
      </w:pPr>
      <w:r>
        <w:rPr>
          <w:rFonts w:ascii="Microsoft YaHei" w:hAnsi="Microsoft YaHei" w:eastAsia="Microsoft YaHei"/>
          <w:b w:val="0"/>
          <w:color w:val="111827"/>
          <w:sz w:val="21"/>
        </w:rPr>
        <w:t>AI 默认不选择该路线。</w:t>
      </w:r>
    </w:p>
    <w:p>
      <w:r>
        <w:rPr>
          <w:rFonts w:ascii="Microsoft YaHei" w:hAnsi="Microsoft YaHei" w:eastAsia="Microsoft YaHei"/>
          <w:b w:val="0"/>
          <w:color w:val="111827"/>
          <w:sz w:val="21"/>
        </w:rPr>
        <w:t>当 blockade_state=restricted：</w:t>
      </w:r>
    </w:p>
    <w:p>
      <w:pPr>
        <w:pStyle w:val="ListBullet"/>
      </w:pPr>
      <w:r>
        <w:rPr>
          <w:rFonts w:ascii="Microsoft YaHei" w:hAnsi="Microsoft YaHei" w:eastAsia="Microsoft YaHei"/>
          <w:b w:val="0"/>
          <w:color w:val="111827"/>
          <w:sz w:val="21"/>
        </w:rPr>
        <w:t>玩家可选择，但 UI 必须警告。</w:t>
      </w:r>
    </w:p>
    <w:p>
      <w:pPr>
        <w:pStyle w:val="ListBullet"/>
      </w:pPr>
      <w:r>
        <w:rPr>
          <w:rFonts w:ascii="Microsoft YaHei" w:hAnsi="Microsoft YaHei" w:eastAsia="Microsoft YaHei"/>
          <w:b w:val="0"/>
          <w:color w:val="111827"/>
          <w:sz w:val="21"/>
        </w:rPr>
        <w:t>AI 目标评分需要降低。</w:t>
      </w:r>
    </w:p>
    <w:p>
      <w:pPr>
        <w:pStyle w:val="ListBullet"/>
      </w:pPr>
      <w:r>
        <w:rPr>
          <w:rFonts w:ascii="Microsoft YaHei" w:hAnsi="Microsoft YaHei" w:eastAsia="Microsoft YaHei"/>
          <w:b w:val="0"/>
          <w:color w:val="111827"/>
          <w:sz w:val="21"/>
        </w:rPr>
        <w:t>可提高接敌或截击概率。</w:t>
      </w:r>
    </w:p>
    <w:p>
      <w:pPr>
        <w:spacing w:before="160" w:after="80"/>
      </w:pPr>
      <w:r>
        <w:rPr>
          <w:rFonts w:ascii="Microsoft YaHei" w:hAnsi="Microsoft YaHei" w:eastAsia="Microsoft YaHei"/>
          <w:b/>
          <w:color w:val="1F4D78"/>
          <w:sz w:val="21"/>
        </w:rPr>
        <w:t>5. 补给节点必须服从控制权</w:t>
      </w:r>
    </w:p>
    <w:p>
      <w:r>
        <w:rPr>
          <w:rFonts w:ascii="Microsoft YaHei" w:hAnsi="Microsoft YaHei" w:eastAsia="Microsoft YaHei"/>
          <w:b w:val="0"/>
          <w:color w:val="111827"/>
          <w:sz w:val="21"/>
        </w:rPr>
        <w:t>补给节点只有在以下条件满足时可用：</w:t>
      </w:r>
    </w:p>
    <w:p>
      <w:pPr>
        <w:pStyle w:val="ListBullet"/>
      </w:pPr>
      <w:r>
        <w:rPr>
          <w:rFonts w:ascii="Microsoft YaHei" w:hAnsi="Microsoft YaHei" w:eastAsia="Microsoft YaHei"/>
          <w:b w:val="0"/>
          <w:color w:val="111827"/>
          <w:sz w:val="21"/>
        </w:rPr>
        <w:t>is_supply_node=true。</w:t>
      </w:r>
    </w:p>
    <w:p>
      <w:pPr>
        <w:pStyle w:val="ListBullet"/>
      </w:pPr>
      <w:r>
        <w:rPr>
          <w:rFonts w:ascii="Microsoft YaHei" w:hAnsi="Microsoft YaHei" w:eastAsia="Microsoft YaHei"/>
          <w:b w:val="0"/>
          <w:color w:val="111827"/>
          <w:sz w:val="21"/>
        </w:rPr>
        <w:t>当前控制势力与部队势力相同或为友方。</w:t>
      </w:r>
    </w:p>
    <w:p>
      <w:pPr>
        <w:pStyle w:val="ListBullet"/>
      </w:pPr>
      <w:r>
        <w:rPr>
          <w:rFonts w:ascii="Microsoft YaHei" w:hAnsi="Microsoft YaHei" w:eastAsia="Microsoft YaHei"/>
          <w:b w:val="0"/>
          <w:color w:val="111827"/>
          <w:sz w:val="21"/>
        </w:rPr>
        <w:t>node_control_state 不是 contested 或 blocked。</w:t>
      </w:r>
    </w:p>
    <w:p>
      <w:pPr>
        <w:pStyle w:val="ListBullet"/>
      </w:pPr>
      <w:r>
        <w:rPr>
          <w:rFonts w:ascii="Microsoft YaHei" w:hAnsi="Microsoft YaHei" w:eastAsia="Microsoft YaHei"/>
          <w:b w:val="0"/>
          <w:color w:val="111827"/>
          <w:sz w:val="21"/>
        </w:rPr>
        <w:t>supply_current &gt; 0 或允许仅提供消耗降低效果。</w:t>
      </w:r>
    </w:p>
    <w:p>
      <w:pPr>
        <w:pStyle w:val="Heading3"/>
      </w:pPr>
      <w:r>
        <w:t>九、公式与参数</w:t>
      </w:r>
    </w:p>
    <w:p>
      <w:pPr>
        <w:spacing w:before="160" w:after="80"/>
      </w:pPr>
      <w:r>
        <w:rPr>
          <w:rFonts w:ascii="Microsoft YaHei" w:hAnsi="Microsoft YaHei" w:eastAsia="Microsoft YaHei"/>
          <w:b/>
          <w:color w:val="1F4D78"/>
          <w:sz w:val="21"/>
        </w:rPr>
        <w:t>1. 预计通行天数</w:t>
      </w:r>
    </w:p>
    <w:p>
      <w:pPr>
        <w:spacing w:before="60" w:after="140"/>
        <w:ind w:left="259" w:right="115"/>
        <w:shd w:fill="F4F6F9"/>
      </w:pPr>
      <w:r>
        <w:rPr>
          <w:rFonts w:ascii="Consolas" w:hAnsi="Consolas" w:eastAsia="Consolas"/>
          <w:b w:val="0"/>
          <w:color w:val="374151"/>
          <w:sz w:val="17"/>
        </w:rPr>
        <w:t>travel_days = ceil(distance / movement_speed)</w:t>
        <w:br/>
        <w:t xml:space="preserve">            * terrain_modifier</w:t>
        <w:br/>
        <w:t xml:space="preserve">            * road_level_modifier</w:t>
        <w:br/>
        <w:t xml:space="preserve">            * army_size_modifier</w:t>
        <w:br/>
        <w:t xml:space="preserve">            * blockade_modifier</w:t>
      </w:r>
    </w:p>
    <w:p>
      <w:r>
        <w:rPr>
          <w:rFonts w:ascii="Microsoft YaHei" w:hAnsi="Microsoft YaHei" w:eastAsia="Microsoft YaHei"/>
          <w:b w:val="0"/>
          <w:color w:val="111827"/>
          <w:sz w:val="21"/>
        </w:rPr>
        <w:t>第一阶段 core_test_data 使用：</w:t>
      </w:r>
    </w:p>
    <w:p>
      <w:pPr>
        <w:spacing w:before="60" w:after="140"/>
        <w:ind w:left="259" w:right="115"/>
        <w:shd w:fill="F4F6F9"/>
      </w:pPr>
      <w:r>
        <w:rPr>
          <w:rFonts w:ascii="Consolas" w:hAnsi="Consolas" w:eastAsia="Consolas"/>
          <w:b w:val="0"/>
          <w:color w:val="374151"/>
          <w:sz w:val="17"/>
        </w:rPr>
        <w:t>distance = 60</w:t>
        <w:br/>
        <w:t>movement_speed = 12</w:t>
        <w:br/>
        <w:t>travel_days = 5</w:t>
      </w:r>
    </w:p>
    <w:p>
      <w:pPr>
        <w:spacing w:before="160" w:after="80"/>
      </w:pPr>
      <w:r>
        <w:rPr>
          <w:rFonts w:ascii="Microsoft YaHei" w:hAnsi="Microsoft YaHei" w:eastAsia="Microsoft YaHei"/>
          <w:b/>
          <w:color w:val="1F4D78"/>
          <w:sz w:val="21"/>
        </w:rPr>
        <w:t>2. 路线粮草预估</w:t>
      </w:r>
    </w:p>
    <w:p>
      <w:pPr>
        <w:spacing w:before="60" w:after="140"/>
        <w:ind w:left="259" w:right="115"/>
        <w:shd w:fill="F4F6F9"/>
      </w:pPr>
      <w:r>
        <w:rPr>
          <w:rFonts w:ascii="Consolas" w:hAnsi="Consolas" w:eastAsia="Consolas"/>
          <w:b w:val="0"/>
          <w:color w:val="374151"/>
          <w:sz w:val="17"/>
        </w:rPr>
        <w:t>food_estimate = troop_count</w:t>
        <w:br/>
        <w:t xml:space="preserve">              * food_cost_per_1000</w:t>
        <w:br/>
        <w:t xml:space="preserve">              / 1000</w:t>
        <w:br/>
        <w:t xml:space="preserve">              * travel_days</w:t>
        <w:br/>
        <w:t xml:space="preserve">              * food_cost_modifier</w:t>
      </w:r>
    </w:p>
    <w:p>
      <w:r>
        <w:rPr>
          <w:rFonts w:ascii="Microsoft YaHei" w:hAnsi="Microsoft YaHei" w:eastAsia="Microsoft YaHei"/>
          <w:b w:val="0"/>
          <w:color w:val="111827"/>
          <w:sz w:val="21"/>
        </w:rPr>
        <w:t>第一阶段示例：</w:t>
      </w:r>
    </w:p>
    <w:p>
      <w:pPr>
        <w:spacing w:before="60" w:after="140"/>
        <w:ind w:left="259" w:right="115"/>
        <w:shd w:fill="F4F6F9"/>
      </w:pPr>
      <w:r>
        <w:rPr>
          <w:rFonts w:ascii="Consolas" w:hAnsi="Consolas" w:eastAsia="Consolas"/>
          <w:b w:val="0"/>
          <w:color w:val="374151"/>
          <w:sz w:val="17"/>
        </w:rPr>
        <w:t>troop_count = 8000</w:t>
        <w:br/>
        <w:t>food_cost_per_1000 = 60</w:t>
        <w:br/>
        <w:t>travel_days = 5</w:t>
        <w:br/>
        <w:t>food_estimate = 2400</w:t>
      </w:r>
    </w:p>
    <w:p>
      <w:pPr>
        <w:spacing w:before="160" w:after="80"/>
      </w:pPr>
      <w:r>
        <w:rPr>
          <w:rFonts w:ascii="Microsoft YaHei" w:hAnsi="Microsoft YaHei" w:eastAsia="Microsoft YaHei"/>
          <w:b/>
          <w:color w:val="1F4D78"/>
          <w:sz w:val="21"/>
        </w:rPr>
        <w:t>3. 路线风险评分</w:t>
      </w:r>
    </w:p>
    <w:p>
      <w:pPr>
        <w:spacing w:before="60" w:after="140"/>
        <w:ind w:left="259" w:right="115"/>
        <w:shd w:fill="F4F6F9"/>
      </w:pPr>
      <w:r>
        <w:rPr>
          <w:rFonts w:ascii="Consolas" w:hAnsi="Consolas" w:eastAsia="Consolas"/>
          <w:b w:val="0"/>
          <w:color w:val="374151"/>
          <w:sz w:val="17"/>
        </w:rPr>
        <w:t>risk_score = enemy_control_weight</w:t>
        <w:br/>
        <w:t xml:space="preserve">           + blockade_weight</w:t>
        <w:br/>
        <w:t xml:space="preserve">           + terrain_risk_weight</w:t>
        <w:br/>
        <w:t xml:space="preserve">           + supply_gap_weight</w:t>
        <w:br/>
        <w:t xml:space="preserve">           + distance_risk_weight</w:t>
      </w:r>
    </w:p>
    <w:p>
      <w:r>
        <w:rPr>
          <w:rFonts w:ascii="Microsoft YaHei" w:hAnsi="Microsoft YaHei" w:eastAsia="Microsoft YaHei"/>
          <w:b w:val="0"/>
          <w:color w:val="111827"/>
          <w:sz w:val="21"/>
        </w:rPr>
        <w:t>风险分只作为 UI 和 AI 的参考值，不直接替代玩家选择。</w:t>
      </w:r>
    </w:p>
    <w:p>
      <w:pPr>
        <w:pStyle w:val="Heading3"/>
      </w:pPr>
      <w:r>
        <w:t>十、UI 信息需求</w:t>
      </w:r>
    </w:p>
    <w:p>
      <w:r>
        <w:rPr>
          <w:rFonts w:ascii="Microsoft YaHei" w:hAnsi="Microsoft YaHei" w:eastAsia="Microsoft YaHei"/>
          <w:b w:val="0"/>
          <w:color w:val="111827"/>
          <w:sz w:val="21"/>
        </w:rPr>
        <w:t>大地图 UI 需要显示：</w:t>
      </w:r>
    </w:p>
    <w:p>
      <w:pPr>
        <w:pStyle w:val="ListBullet"/>
      </w:pPr>
      <w:r>
        <w:rPr>
          <w:rFonts w:ascii="Microsoft YaHei" w:hAnsi="Microsoft YaHei" w:eastAsia="Microsoft YaHei"/>
          <w:b w:val="0"/>
          <w:color w:val="111827"/>
          <w:sz w:val="21"/>
        </w:rPr>
        <w:t>城池名。</w:t>
      </w:r>
    </w:p>
    <w:p>
      <w:pPr>
        <w:pStyle w:val="ListBullet"/>
      </w:pPr>
      <w:r>
        <w:rPr>
          <w:rFonts w:ascii="Microsoft YaHei" w:hAnsi="Microsoft YaHei" w:eastAsia="Microsoft YaHei"/>
          <w:b w:val="0"/>
          <w:color w:val="111827"/>
          <w:sz w:val="21"/>
        </w:rPr>
        <w:t>所属势力。</w:t>
      </w:r>
    </w:p>
    <w:p>
      <w:pPr>
        <w:pStyle w:val="ListBullet"/>
      </w:pPr>
      <w:r>
        <w:rPr>
          <w:rFonts w:ascii="Microsoft YaHei" w:hAnsi="Microsoft YaHei" w:eastAsia="Microsoft YaHei"/>
          <w:b w:val="0"/>
          <w:color w:val="111827"/>
          <w:sz w:val="21"/>
        </w:rPr>
        <w:t>城市职责。</w:t>
      </w:r>
    </w:p>
    <w:p>
      <w:pPr>
        <w:pStyle w:val="ListBullet"/>
      </w:pPr>
      <w:r>
        <w:rPr>
          <w:rFonts w:ascii="Microsoft YaHei" w:hAnsi="Microsoft YaHei" w:eastAsia="Microsoft YaHei"/>
          <w:b w:val="0"/>
          <w:color w:val="111827"/>
          <w:sz w:val="21"/>
        </w:rPr>
        <w:t>节点类型。</w:t>
      </w:r>
    </w:p>
    <w:p>
      <w:pPr>
        <w:pStyle w:val="ListBullet"/>
      </w:pPr>
      <w:r>
        <w:rPr>
          <w:rFonts w:ascii="Microsoft YaHei" w:hAnsi="Microsoft YaHei" w:eastAsia="Microsoft YaHei"/>
          <w:b w:val="0"/>
          <w:color w:val="111827"/>
          <w:sz w:val="21"/>
        </w:rPr>
        <w:t>道路和水路。</w:t>
      </w:r>
    </w:p>
    <w:p>
      <w:pPr>
        <w:pStyle w:val="ListBullet"/>
      </w:pPr>
      <w:r>
        <w:rPr>
          <w:rFonts w:ascii="Microsoft YaHei" w:hAnsi="Microsoft YaHei" w:eastAsia="Microsoft YaHei"/>
          <w:b w:val="0"/>
          <w:color w:val="111827"/>
          <w:sz w:val="21"/>
        </w:rPr>
        <w:t>关隘、港口、渡口、粮站。</w:t>
      </w:r>
    </w:p>
    <w:p>
      <w:pPr>
        <w:pStyle w:val="ListBullet"/>
      </w:pPr>
      <w:r>
        <w:rPr>
          <w:rFonts w:ascii="Microsoft YaHei" w:hAnsi="Microsoft YaHei" w:eastAsia="Microsoft YaHei"/>
          <w:b w:val="0"/>
          <w:color w:val="111827"/>
          <w:sz w:val="21"/>
        </w:rPr>
        <w:t>路线是否可通行。</w:t>
      </w:r>
    </w:p>
    <w:p>
      <w:pPr>
        <w:pStyle w:val="ListBullet"/>
      </w:pPr>
      <w:r>
        <w:rPr>
          <w:rFonts w:ascii="Microsoft YaHei" w:hAnsi="Microsoft YaHei" w:eastAsia="Microsoft YaHei"/>
          <w:b w:val="0"/>
          <w:color w:val="111827"/>
          <w:sz w:val="21"/>
        </w:rPr>
        <w:t>路线是否被封锁。</w:t>
      </w:r>
    </w:p>
    <w:p>
      <w:pPr>
        <w:pStyle w:val="ListBullet"/>
      </w:pPr>
      <w:r>
        <w:rPr>
          <w:rFonts w:ascii="Microsoft YaHei" w:hAnsi="Microsoft YaHei" w:eastAsia="Microsoft YaHei"/>
          <w:b w:val="0"/>
          <w:color w:val="111827"/>
          <w:sz w:val="21"/>
        </w:rPr>
        <w:t>补给节点是否可用。</w:t>
      </w:r>
    </w:p>
    <w:p>
      <w:pPr>
        <w:pStyle w:val="ListBullet"/>
      </w:pPr>
      <w:r>
        <w:rPr>
          <w:rFonts w:ascii="Microsoft YaHei" w:hAnsi="Microsoft YaHei" w:eastAsia="Microsoft YaHei"/>
          <w:b w:val="0"/>
          <w:color w:val="111827"/>
          <w:sz w:val="21"/>
        </w:rPr>
        <w:t>鼠标悬停路线时显示预计天数和粮草消耗。</w:t>
      </w:r>
    </w:p>
    <w:p>
      <w:pPr>
        <w:pStyle w:val="ListBullet"/>
      </w:pPr>
      <w:r>
        <w:rPr>
          <w:rFonts w:ascii="Microsoft YaHei" w:hAnsi="Microsoft YaHei" w:eastAsia="Microsoft YaHei"/>
          <w:b w:val="0"/>
          <w:color w:val="111827"/>
          <w:sz w:val="21"/>
        </w:rPr>
        <w:t>选择出阵路线时显示补给是否充足。</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当前选中 node_id。</w:t>
      </w:r>
    </w:p>
    <w:p>
      <w:pPr>
        <w:pStyle w:val="ListBullet"/>
      </w:pPr>
      <w:r>
        <w:rPr>
          <w:rFonts w:ascii="Microsoft YaHei" w:hAnsi="Microsoft YaHei" w:eastAsia="Microsoft YaHei"/>
          <w:b w:val="0"/>
          <w:color w:val="111827"/>
          <w:sz w:val="21"/>
        </w:rPr>
        <w:t>当前选中 route_id。</w:t>
      </w:r>
    </w:p>
    <w:p>
      <w:pPr>
        <w:pStyle w:val="ListBullet"/>
      </w:pPr>
      <w:r>
        <w:rPr>
          <w:rFonts w:ascii="Microsoft YaHei" w:hAnsi="Microsoft YaHei" w:eastAsia="Microsoft YaHei"/>
          <w:b w:val="0"/>
          <w:color w:val="111827"/>
          <w:sz w:val="21"/>
        </w:rPr>
        <w:t>from_node_id、to_node_id。</w:t>
      </w:r>
    </w:p>
    <w:p>
      <w:pPr>
        <w:pStyle w:val="ListBullet"/>
      </w:pPr>
      <w:r>
        <w:rPr>
          <w:rFonts w:ascii="Microsoft YaHei" w:hAnsi="Microsoft YaHei" w:eastAsia="Microsoft YaHei"/>
          <w:b w:val="0"/>
          <w:color w:val="111827"/>
          <w:sz w:val="21"/>
        </w:rPr>
        <w:t>distance。</w:t>
      </w:r>
    </w:p>
    <w:p>
      <w:pPr>
        <w:pStyle w:val="ListBullet"/>
      </w:pPr>
      <w:r>
        <w:rPr>
          <w:rFonts w:ascii="Microsoft YaHei" w:hAnsi="Microsoft YaHei" w:eastAsia="Microsoft YaHei"/>
          <w:b w:val="0"/>
          <w:color w:val="111827"/>
          <w:sz w:val="21"/>
        </w:rPr>
        <w:t>route_type。</w:t>
      </w:r>
    </w:p>
    <w:p>
      <w:pPr>
        <w:pStyle w:val="ListBullet"/>
      </w:pPr>
      <w:r>
        <w:rPr>
          <w:rFonts w:ascii="Microsoft YaHei" w:hAnsi="Microsoft YaHei" w:eastAsia="Microsoft YaHei"/>
          <w:b w:val="0"/>
          <w:color w:val="111827"/>
          <w:sz w:val="21"/>
        </w:rPr>
        <w:t>blockade_state。</w:t>
      </w:r>
    </w:p>
    <w:p>
      <w:pPr>
        <w:pStyle w:val="ListBullet"/>
      </w:pPr>
      <w:r>
        <w:rPr>
          <w:rFonts w:ascii="Microsoft YaHei" w:hAnsi="Microsoft YaHei" w:eastAsia="Microsoft YaHei"/>
          <w:b w:val="0"/>
          <w:color w:val="111827"/>
          <w:sz w:val="21"/>
        </w:rPr>
        <w:t>control_force_id。</w:t>
      </w:r>
    </w:p>
    <w:p>
      <w:pPr>
        <w:pStyle w:val="ListBullet"/>
      </w:pPr>
      <w:r>
        <w:rPr>
          <w:rFonts w:ascii="Microsoft YaHei" w:hAnsi="Microsoft YaHei" w:eastAsia="Microsoft YaHei"/>
          <w:b w:val="0"/>
          <w:color w:val="111827"/>
          <w:sz w:val="21"/>
        </w:rPr>
        <w:t>supply_available。</w:t>
      </w:r>
    </w:p>
    <w:p>
      <w:pPr>
        <w:pStyle w:val="ListBullet"/>
      </w:pPr>
      <w:r>
        <w:rPr>
          <w:rFonts w:ascii="Microsoft YaHei" w:hAnsi="Microsoft YaHei" w:eastAsia="Microsoft YaHei"/>
          <w:b w:val="0"/>
          <w:color w:val="111827"/>
          <w:sz w:val="21"/>
        </w:rPr>
        <w:t>travel_days 估算。</w:t>
      </w:r>
    </w:p>
    <w:p>
      <w:pPr>
        <w:pStyle w:val="ListBullet"/>
      </w:pPr>
      <w:r>
        <w:rPr>
          <w:rFonts w:ascii="Microsoft YaHei" w:hAnsi="Microsoft YaHei" w:eastAsia="Microsoft YaHei"/>
          <w:b w:val="0"/>
          <w:color w:val="111827"/>
          <w:sz w:val="21"/>
        </w:rPr>
        <w:t>food_estimate 估算。</w:t>
      </w:r>
    </w:p>
    <w:p>
      <w:pPr>
        <w:pStyle w:val="Heading3"/>
      </w:pPr>
      <w:r>
        <w:t>十一、AI 使用规则</w:t>
      </w:r>
    </w:p>
    <w:p>
      <w:r>
        <w:rPr>
          <w:rFonts w:ascii="Microsoft YaHei" w:hAnsi="Microsoft YaHei" w:eastAsia="Microsoft YaHei"/>
          <w:b w:val="0"/>
          <w:color w:val="111827"/>
          <w:sz w:val="21"/>
        </w:rPr>
        <w:t>AI 应调用地图系统判断：</w:t>
      </w:r>
    </w:p>
    <w:p>
      <w:pPr>
        <w:pStyle w:val="ListBullet"/>
      </w:pPr>
      <w:r>
        <w:rPr>
          <w:rFonts w:ascii="Microsoft YaHei" w:hAnsi="Microsoft YaHei" w:eastAsia="Microsoft YaHei"/>
          <w:b w:val="0"/>
          <w:color w:val="111827"/>
          <w:sz w:val="21"/>
        </w:rPr>
        <w:t>可攻击目标距离。</w:t>
      </w:r>
    </w:p>
    <w:p>
      <w:pPr>
        <w:pStyle w:val="ListBullet"/>
      </w:pPr>
      <w:r>
        <w:rPr>
          <w:rFonts w:ascii="Microsoft YaHei" w:hAnsi="Microsoft YaHei" w:eastAsia="Microsoft YaHei"/>
          <w:b w:val="0"/>
          <w:color w:val="111827"/>
          <w:sz w:val="21"/>
        </w:rPr>
        <w:t>路线是否安全。</w:t>
      </w:r>
    </w:p>
    <w:p>
      <w:pPr>
        <w:pStyle w:val="ListBullet"/>
      </w:pPr>
      <w:r>
        <w:rPr>
          <w:rFonts w:ascii="Microsoft YaHei" w:hAnsi="Microsoft YaHei" w:eastAsia="Microsoft YaHei"/>
          <w:b w:val="0"/>
          <w:color w:val="111827"/>
          <w:sz w:val="21"/>
        </w:rPr>
        <w:t>粮草是否足够。</w:t>
      </w:r>
    </w:p>
    <w:p>
      <w:pPr>
        <w:pStyle w:val="ListBullet"/>
      </w:pPr>
      <w:r>
        <w:rPr>
          <w:rFonts w:ascii="Microsoft YaHei" w:hAnsi="Microsoft YaHei" w:eastAsia="Microsoft YaHei"/>
          <w:b w:val="0"/>
          <w:color w:val="111827"/>
          <w:sz w:val="21"/>
        </w:rPr>
        <w:t>是否存在关隘瓶颈。</w:t>
      </w:r>
    </w:p>
    <w:p>
      <w:pPr>
        <w:pStyle w:val="ListBullet"/>
      </w:pPr>
      <w:r>
        <w:rPr>
          <w:rFonts w:ascii="Microsoft YaHei" w:hAnsi="Microsoft YaHei" w:eastAsia="Microsoft YaHei"/>
          <w:b w:val="0"/>
          <w:color w:val="111827"/>
          <w:sz w:val="21"/>
        </w:rPr>
        <w:t>是否有港口可开辟水路。</w:t>
      </w:r>
    </w:p>
    <w:p>
      <w:pPr>
        <w:pStyle w:val="ListBullet"/>
      </w:pPr>
      <w:r>
        <w:rPr>
          <w:rFonts w:ascii="Microsoft YaHei" w:hAnsi="Microsoft YaHei" w:eastAsia="Microsoft YaHei"/>
          <w:b w:val="0"/>
          <w:color w:val="111827"/>
          <w:sz w:val="21"/>
        </w:rPr>
        <w:t>哪些节点值得防守或攻击。</w:t>
      </w:r>
    </w:p>
    <w:p>
      <w:pPr>
        <w:pStyle w:val="ListBullet"/>
      </w:pPr>
      <w:r>
        <w:rPr>
          <w:rFonts w:ascii="Microsoft YaHei" w:hAnsi="Microsoft YaHei" w:eastAsia="Microsoft YaHei"/>
          <w:b w:val="0"/>
          <w:color w:val="111827"/>
          <w:sz w:val="21"/>
        </w:rPr>
        <w:t>哪些路线可能切断敌方补给。</w:t>
      </w:r>
    </w:p>
    <w:p>
      <w:r>
        <w:rPr>
          <w:rFonts w:ascii="Microsoft YaHei" w:hAnsi="Microsoft YaHei" w:eastAsia="Microsoft YaHei"/>
          <w:b w:val="0"/>
          <w:color w:val="111827"/>
          <w:sz w:val="21"/>
        </w:rPr>
        <w:t>AI 目标选择必须考虑：</w:t>
      </w:r>
    </w:p>
    <w:tbl>
      <w:tblPr>
        <w:tblStyle w:val="TableGrid"/>
        <w:tblW w:type="dxa" w:w="9360"/>
        <w:jc w:val="center"/>
        <w:tblLook w:firstColumn="1" w:firstRow="1" w:lastColumn="0" w:lastRow="0" w:noHBand="0" w:noVBand="1" w:val="04A0"/>
        <w:tblInd w:w="120" w:type="dxa"/>
      </w:tblPr>
      <w:tblGrid>
        <w:gridCol w:w="4680"/>
        <w:gridCol w:w="4680"/>
      </w:tblGrid>
      <w:tr>
        <w:tc>
          <w:tcPr>
            <w:tcW w:type="dxa" w:w="5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输入</w:t>
            </w:r>
          </w:p>
        </w:tc>
        <w:tc>
          <w:tcPr>
            <w:tcW w:type="dxa" w:w="35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用途</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`distance`</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估算远征成本</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`travel_days`</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估算援军和抵达时间</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`food_cost_modifier`</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估算粮草压力</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`blockade_state`</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判断路线风险</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`node_control_state`</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判断是否需要先夺节点</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`supply_available`</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判断远征可持续性</w:t>
            </w:r>
          </w:p>
        </w:tc>
      </w:tr>
      <w:tr>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w:t>
            </w:r>
          </w:p>
        </w:tc>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判断陆路、水路或关隘路线</w:t>
            </w:r>
          </w:p>
        </w:tc>
      </w:tr>
    </w:tbl>
    <w:p/>
    <w:p>
      <w:r>
        <w:rPr>
          <w:rFonts w:ascii="Microsoft YaHei" w:hAnsi="Microsoft YaHei" w:eastAsia="Microsoft YaHei"/>
          <w:b w:val="0"/>
          <w:color w:val="111827"/>
          <w:sz w:val="21"/>
        </w:rPr>
        <w:t>限制：</w:t>
      </w:r>
    </w:p>
    <w:p>
      <w:pPr>
        <w:pStyle w:val="ListBullet"/>
      </w:pPr>
      <w:r>
        <w:rPr>
          <w:rFonts w:ascii="Microsoft YaHei" w:hAnsi="Microsoft YaHei" w:eastAsia="Microsoft YaHei"/>
          <w:b w:val="0"/>
          <w:color w:val="111827"/>
          <w:sz w:val="21"/>
        </w:rPr>
        <w:t>AI 不得无视路线距离直接攻击远方城市。</w:t>
      </w:r>
    </w:p>
    <w:p>
      <w:pPr>
        <w:pStyle w:val="ListBullet"/>
      </w:pPr>
      <w:r>
        <w:rPr>
          <w:rFonts w:ascii="Microsoft YaHei" w:hAnsi="Microsoft YaHei" w:eastAsia="Microsoft YaHei"/>
          <w:b w:val="0"/>
          <w:color w:val="111827"/>
          <w:sz w:val="21"/>
        </w:rPr>
        <w:t>AI 不得默认选择 blocked 路线。</w:t>
      </w:r>
    </w:p>
    <w:p>
      <w:pPr>
        <w:pStyle w:val="ListBullet"/>
      </w:pPr>
      <w:r>
        <w:rPr>
          <w:rFonts w:ascii="Microsoft YaHei" w:hAnsi="Microsoft YaHei" w:eastAsia="Microsoft YaHei"/>
          <w:b w:val="0"/>
          <w:color w:val="111827"/>
          <w:sz w:val="21"/>
        </w:rPr>
        <w:t>AI 可以选择 restricted 路线，但必须有收益高于风险的理由。</w:t>
      </w:r>
    </w:p>
    <w:p>
      <w:pPr>
        <w:pStyle w:val="ListBullet"/>
      </w:pPr>
      <w:r>
        <w:rPr>
          <w:rFonts w:ascii="Microsoft YaHei" w:hAnsi="Microsoft YaHei" w:eastAsia="Microsoft YaHei"/>
          <w:b w:val="0"/>
          <w:color w:val="111827"/>
          <w:sz w:val="21"/>
        </w:rPr>
        <w:t>AI 的路线耗时必须与玩家使用同一套数据。</w:t>
      </w:r>
    </w:p>
    <w:p>
      <w:pPr>
        <w:pStyle w:val="Heading3"/>
      </w:pPr>
      <w:r>
        <w:t>十二、跨系统输入输出</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6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51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29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master_city / master_route_node</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导入测试城、路线和节点</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配合出阵系统检查抵达节点和接敌</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根据战斗结果改变节点控制权或封锁</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城市归属变化后更新城市节点控制</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返回可用路线、距离、耗时、粮草、风险</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supply_node_reached</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部队抵达友方补给节点</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部队抵达敌控或争夺节点</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map_node_state_changed</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更新节点控制、封锁、补给显示</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route_score_inputs</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提供目标评分和路线风险输入</w:t>
            </w:r>
          </w:p>
        </w:tc>
      </w:tr>
      <w:tr>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w:t>
            </w:r>
          </w:p>
        </w:tc>
        <w:tc>
          <w:tcPr>
            <w:tcW w:type="dxa" w:w="51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route_validation_report</w:t>
            </w:r>
          </w:p>
        </w:tc>
        <w:tc>
          <w:tcPr>
            <w:tcW w:type="dxa" w:w="2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导入时输出路线合法性检查</w:t>
            </w:r>
          </w:p>
        </w:tc>
      </w:tr>
    </w:tbl>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4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城池无路线连接</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数据导入报错，核心测试不可通过</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路线起点或终点不存在</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数据导入报错</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 distance &lt;= 0</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数据导入报错</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 from_node_id 等于 to_node_id</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数据导入报错</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水路没有港口、渡口或沿江城市连接</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数据导入警告，首版可禁用该路线</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路线被封锁后已有部队在路线上</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`failure_policy` 停止、重寻路或强行通过</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控制权变化后补给状态未刷新</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必须重算 `supply_available`</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玩家选择 blocked 路线</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禁止确认，并显示原因</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选择 blocked 路线</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视为 AI 路线评分失败，需要记录调试信息</w:t>
            </w:r>
          </w:p>
        </w:tc>
      </w:tr>
      <w:tr>
        <w:tc>
          <w:tcPr>
            <w:tcW w:type="dxa" w:w="4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节点控制方势力灭亡</w:t>
            </w:r>
          </w:p>
        </w:tc>
        <w:tc>
          <w:tcPr>
            <w:tcW w:type="dxa" w:w="4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节点改为 neutral 或交由占领方，按战后系统规则处理</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2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3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6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6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DEV_MAP_001</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V0.2 可用</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 `core_test_data`</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A 城、B 城和 A-B 路线，路线距离为 60</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QA_CORE_001</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DEV_MAP_002</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城和 B 城存在</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 A-B 路线</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 route_id、from_node_id、to_node_id、distance、route_type</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DEV_MAP_003</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 distance=60，部队 speed=12</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请求预计通行天数</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 5 天，不得返回 0 或瞬间抵达</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QA_CORE_007、QA_CORE_008</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DEV_MAP_004</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路线可用，8000 兵</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请求粮草预估</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返回可计算粮草消耗，并可被 UI 读取</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QA_CORE_009</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DEV_MAP_005</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路线终点为敌方控制节点或城市</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部队抵达终点</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`battle_trigger_request` 或接敌状态</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QA_CORE_011</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DEV_MAP_006</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路线被标记 blocked</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玩家尝试选择路线</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禁止确认并显示封锁原因</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`state_route_blockade`</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DEV_MAP_007</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友方控制补给节点，supply_current&gt;0</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部队抵达该节点</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`supply_node_reached`，补给可用</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`state_map_node`</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DEV_MAP_008</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敌方控制路线中关键关隘</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评估路线</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路线评分降低或被标记为高风险</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route_score_inputs</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DEV_MAP_009</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 A、港口 B 和水路存在</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查询路线</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可显示水路选项和独立预计时间</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`route_type=river/sea`</w:t>
            </w:r>
          </w:p>
        </w:tc>
      </w:tr>
      <w:tr>
        <w:tc>
          <w:tcPr>
            <w:tcW w:type="dxa" w:w="8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DEV_MAP_010</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2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核心闭环中途</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保存并读档</w:t>
            </w:r>
          </w:p>
        </w:tc>
        <w:tc>
          <w:tcPr>
            <w:tcW w:type="dxa" w:w="2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节点控制、路线封锁、补给状态保持一致</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bl>
    <w:p/>
    <w:p>
      <w:r>
        <w:rPr>
          <w:rFonts w:ascii="Microsoft YaHei" w:hAnsi="Microsoft YaHei" w:eastAsia="Microsoft YaHei"/>
          <w:b w:val="0"/>
          <w:color w:val="111827"/>
          <w:sz w:val="21"/>
        </w:rPr>
        <w:t>硬性失败条件：</w:t>
      </w:r>
    </w:p>
    <w:p>
      <w:pPr>
        <w:pStyle w:val="ListBullet"/>
      </w:pPr>
      <w:r>
        <w:rPr>
          <w:rFonts w:ascii="Microsoft YaHei" w:hAnsi="Microsoft YaHei" w:eastAsia="Microsoft YaHei"/>
          <w:b w:val="0"/>
          <w:color w:val="111827"/>
          <w:sz w:val="21"/>
        </w:rPr>
        <w:t>A 城到 B 城没有可查询路线。</w:t>
      </w:r>
    </w:p>
    <w:p>
      <w:pPr>
        <w:pStyle w:val="ListBullet"/>
      </w:pPr>
      <w:r>
        <w:rPr>
          <w:rFonts w:ascii="Microsoft YaHei" w:hAnsi="Microsoft YaHei" w:eastAsia="Microsoft YaHei"/>
          <w:b w:val="0"/>
          <w:color w:val="111827"/>
          <w:sz w:val="21"/>
        </w:rPr>
        <w:t>distance=60、speed=12 时不能得到 5 天行军预估。</w:t>
      </w:r>
    </w:p>
    <w:p>
      <w:pPr>
        <w:pStyle w:val="ListBullet"/>
      </w:pPr>
      <w:r>
        <w:rPr>
          <w:rFonts w:ascii="Microsoft YaHei" w:hAnsi="Microsoft YaHei" w:eastAsia="Microsoft YaHei"/>
          <w:b w:val="0"/>
          <w:color w:val="111827"/>
          <w:sz w:val="21"/>
        </w:rPr>
        <w:t>路线起点或终点不存在仍能导入成功。</w:t>
      </w:r>
    </w:p>
    <w:p>
      <w:pPr>
        <w:pStyle w:val="ListBullet"/>
      </w:pPr>
      <w:r>
        <w:rPr>
          <w:rFonts w:ascii="Microsoft YaHei" w:hAnsi="Microsoft YaHei" w:eastAsia="Microsoft YaHei"/>
          <w:b w:val="0"/>
          <w:color w:val="111827"/>
          <w:sz w:val="21"/>
        </w:rPr>
        <w:t>blocked 路线仍允许正常出阵且无提示。</w:t>
      </w:r>
    </w:p>
    <w:p>
      <w:pPr>
        <w:pStyle w:val="ListBullet"/>
      </w:pPr>
      <w:r>
        <w:rPr>
          <w:rFonts w:ascii="Microsoft YaHei" w:hAnsi="Microsoft YaHei" w:eastAsia="Microsoft YaHei"/>
          <w:b w:val="0"/>
          <w:color w:val="111827"/>
          <w:sz w:val="21"/>
        </w:rPr>
        <w:t>敌控节点不触发接敌或战斗准备。</w:t>
      </w:r>
    </w:p>
    <w:p>
      <w:pPr>
        <w:pStyle w:val="Heading3"/>
      </w:pPr>
      <w:r>
        <w:t>十五、数据母表 V0.3 待同步</w:t>
      </w:r>
    </w:p>
    <w:p>
      <w:r>
        <w:rPr>
          <w:rFonts w:ascii="Microsoft YaHei" w:hAnsi="Microsoft YaHei" w:eastAsia="Microsoft YaHei"/>
          <w:b w:val="0"/>
          <w:color w:val="111827"/>
          <w:sz w:val="21"/>
        </w:rPr>
        <w:t>建议 V0.3 增加或确认：</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3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表</w:t>
            </w:r>
          </w:p>
        </w:tc>
        <w:tc>
          <w:tcPr>
            <w:tcW w:type="dxa" w:w="32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字段/内容</w:t>
            </w:r>
          </w:p>
        </w:tc>
        <w:tc>
          <w:tcPr>
            <w:tcW w:type="dxa" w:w="37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`master_map_node`</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将非城池节点独立出来</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`master_route`</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将陆路从 V0.2 的 `master_route_node` 拆出</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`master_water_route`</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全表或并入 `master_route.route_type`</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首版可先并入，后续水战扩展再拆</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`state_map_node`</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支撑节点控制、补给、争夺状态存档</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`state_route_blockade`</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支撑路线封锁和通行限制</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`node_type`</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city、pass、port、ford、depot、waypoint、battlefield</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road、mountain、river、sea、pass</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`node_control_state`</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neutral、controlled、contested、blocked</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`blockade_state`</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open、restricted、blocked</w:t>
            </w:r>
          </w:p>
        </w:tc>
      </w:tr>
      <w:tr>
        <w:tc>
          <w:tcPr>
            <w:tcW w:type="dxa" w:w="2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w:t>
            </w:r>
          </w:p>
        </w:tc>
        <w:tc>
          <w:tcPr>
            <w:tcW w:type="dxa" w:w="3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路线拆表测试数据</w:t>
            </w:r>
          </w:p>
        </w:tc>
        <w:tc>
          <w:tcPr>
            <w:tcW w:type="dxa" w:w="3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让程序可以直接导入地图节点与路线</w:t>
            </w:r>
          </w:p>
        </w:tc>
      </w:tr>
    </w:tbl>
    <w:p/>
    <w:p>
      <w:pPr>
        <w:pStyle w:val="Heading3"/>
      </w:pPr>
      <w:r>
        <w:t>十六、关联文档</w:t>
      </w:r>
    </w:p>
    <w:p>
      <w:pPr>
        <w:pStyle w:val="ListBullet"/>
      </w:pPr>
      <w:r>
        <w:rPr>
          <w:rFonts w:ascii="Microsoft YaHei" w:hAnsi="Microsoft YaHei" w:eastAsia="Microsoft YaHei"/>
          <w:b w:val="0"/>
          <w:color w:val="111827"/>
          <w:sz w:val="21"/>
        </w:rPr>
        <w:t>DEV_交付执行标准.md</w:t>
      </w:r>
    </w:p>
    <w:p>
      <w:pPr>
        <w:pStyle w:val="ListBullet"/>
      </w:pPr>
      <w:r>
        <w:rPr>
          <w:rFonts w:ascii="Microsoft YaHei" w:hAnsi="Microsoft YaHei" w:eastAsia="Microsoft YaHei"/>
          <w:b w:val="0"/>
          <w:color w:val="111827"/>
          <w:sz w:val="21"/>
        </w:rPr>
        <w:t>DEV_定稿推进清单.md</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01_核心闭环/DEV_战斗触发_攻城_士气需求说明.md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02_系统深化/DEV_都督府_委任_AI需求说明.md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2"/>
      </w:pPr>
      <w:r>
        <w:t>3. 城市状态 / 职责 / 资源</w:t>
      </w:r>
    </w:p>
    <w:p>
      <w:r>
        <w:rPr>
          <w:rFonts w:ascii="Microsoft YaHei" w:hAnsi="Microsoft YaHei" w:eastAsia="Microsoft YaHei"/>
          <w:b w:val="0"/>
          <w:color w:val="4B5563"/>
          <w:sz w:val="17"/>
        </w:rPr>
        <w:t>来源文件：02_开发需求文档/01_核心闭环/DEV_城市状态_职责_资源需求说明.md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阶段：核心闭环技术原型 V0.1</w:t>
      </w:r>
    </w:p>
    <w:p>
      <w:r>
        <w:rPr>
          <w:rFonts w:ascii="Microsoft YaHei" w:hAnsi="Microsoft YaHei" w:eastAsia="Microsoft YaHei"/>
          <w:b w:val="0"/>
          <w:color w:val="111827"/>
          <w:sz w:val="21"/>
        </w:rPr>
        <w:t>用途：定义城市静态数据、局内动态状态、资源、职责、太守、民心治安、新占恢复、出阵资源扣减和月度结算所需数据。</w:t>
      </w:r>
    </w:p>
    <w:p>
      <w:pPr>
        <w:pStyle w:val="Heading3"/>
      </w:pPr>
      <w:r>
        <w:t>一、功能目标</w:t>
      </w:r>
    </w:p>
    <w:p>
      <w:r>
        <w:rPr>
          <w:rFonts w:ascii="Microsoft YaHei" w:hAnsi="Microsoft YaHei" w:eastAsia="Microsoft YaHei"/>
          <w:b w:val="0"/>
          <w:color w:val="111827"/>
          <w:sz w:val="21"/>
        </w:rPr>
        <w:t>实现城市作为经营、出阵、补给、防守、占领和战后整合核心对象的基础状态系统。</w:t>
      </w:r>
    </w:p>
    <w:p>
      <w:r>
        <w:rPr>
          <w:rFonts w:ascii="Microsoft YaHei" w:hAnsi="Microsoft YaHei" w:eastAsia="Microsoft YaHei"/>
          <w:b w:val="0"/>
          <w:color w:val="111827"/>
          <w:sz w:val="21"/>
        </w:rPr>
        <w:t>第一阶段必须证明：</w:t>
      </w:r>
    </w:p>
    <w:p>
      <w:pPr>
        <w:pStyle w:val="ListBullet"/>
      </w:pPr>
      <w:r>
        <w:rPr>
          <w:rFonts w:ascii="Microsoft YaHei" w:hAnsi="Microsoft YaHei" w:eastAsia="Microsoft YaHei"/>
          <w:b w:val="0"/>
          <w:color w:val="111827"/>
          <w:sz w:val="21"/>
        </w:rPr>
        <w:t>城市静态数据能导入。</w:t>
      </w:r>
    </w:p>
    <w:p>
      <w:pPr>
        <w:pStyle w:val="ListBullet"/>
      </w:pPr>
      <w:r>
        <w:rPr>
          <w:rFonts w:ascii="Microsoft YaHei" w:hAnsi="Microsoft YaHei" w:eastAsia="Microsoft YaHei"/>
          <w:b w:val="0"/>
          <w:color w:val="111827"/>
          <w:sz w:val="21"/>
        </w:rPr>
        <w:t>城市动态状态能初始化、保存和读取。</w:t>
      </w:r>
    </w:p>
    <w:p>
      <w:pPr>
        <w:pStyle w:val="ListBullet"/>
      </w:pPr>
      <w:r>
        <w:rPr>
          <w:rFonts w:ascii="Microsoft YaHei" w:hAnsi="Microsoft YaHei" w:eastAsia="Microsoft YaHei"/>
          <w:b w:val="0"/>
          <w:color w:val="111827"/>
          <w:sz w:val="21"/>
        </w:rPr>
        <w:t>城市能记录所属势力、兵力、粮草、民心、治安和城防。</w:t>
      </w:r>
    </w:p>
    <w:p>
      <w:pPr>
        <w:pStyle w:val="ListBullet"/>
      </w:pPr>
      <w:r>
        <w:rPr>
          <w:rFonts w:ascii="Microsoft YaHei" w:hAnsi="Microsoft YaHei" w:eastAsia="Microsoft YaHei"/>
          <w:b w:val="0"/>
          <w:color w:val="111827"/>
          <w:sz w:val="21"/>
        </w:rPr>
        <w:t>出阵系统能读取城市兵力和粮草，并在确认出阵后扣减。</w:t>
      </w:r>
    </w:p>
    <w:p>
      <w:pPr>
        <w:pStyle w:val="ListBullet"/>
      </w:pPr>
      <w:r>
        <w:rPr>
          <w:rFonts w:ascii="Microsoft YaHei" w:hAnsi="Microsoft YaHei" w:eastAsia="Microsoft YaHei"/>
          <w:b w:val="0"/>
          <w:color w:val="111827"/>
          <w:sz w:val="21"/>
        </w:rPr>
        <w:t>月度结算能改变城市资源。</w:t>
      </w:r>
    </w:p>
    <w:p>
      <w:pPr>
        <w:pStyle w:val="ListBullet"/>
      </w:pPr>
      <w:r>
        <w:rPr>
          <w:rFonts w:ascii="Microsoft YaHei" w:hAnsi="Microsoft YaHei" w:eastAsia="Microsoft YaHei"/>
          <w:b w:val="0"/>
          <w:color w:val="111827"/>
          <w:sz w:val="21"/>
        </w:rPr>
        <w:t>战斗或占领结果能改变城市归属和恢复状态。</w:t>
      </w:r>
    </w:p>
    <w:p>
      <w:pPr>
        <w:pStyle w:val="ListBullet"/>
      </w:pPr>
      <w:r>
        <w:rPr>
          <w:rFonts w:ascii="Microsoft YaHei" w:hAnsi="Microsoft YaHei" w:eastAsia="Microsoft YaHei"/>
          <w:b w:val="0"/>
          <w:color w:val="111827"/>
          <w:sz w:val="21"/>
        </w:rPr>
        <w:t>新占城市不能立刻满收益，必须进入恢复链。</w:t>
      </w:r>
    </w:p>
    <w:p>
      <w:pPr>
        <w:pStyle w:val="Heading3"/>
      </w:pPr>
      <w:r>
        <w:t>二、来源企划</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01_企划案/05_原创企划_三国志治世与乱世/05_世界结构与地图规则.md</w:t>
      </w:r>
    </w:p>
    <w:p>
      <w:pPr>
        <w:pStyle w:val="ListBullet"/>
      </w:pPr>
      <w:r>
        <w:rPr>
          <w:rFonts w:ascii="Microsoft YaHei" w:hAnsi="Microsoft YaHei" w:eastAsia="Microsoft YaHei"/>
          <w:b w:val="0"/>
          <w:color w:val="111827"/>
          <w:sz w:val="21"/>
        </w:rPr>
        <w:t>01_企划案/05_原创企划_三国志治世与乱世/08_内政与治世系统.md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01_企划案/05_原创企划_三国志治世与乱世/16_数据库结构与字段规范.md</w:t>
      </w:r>
    </w:p>
    <w:p>
      <w:pPr>
        <w:pStyle w:val="ListBullet"/>
      </w:pPr>
      <w:r>
        <w:rPr>
          <w:rFonts w:ascii="Microsoft YaHei" w:hAnsi="Microsoft YaHei" w:eastAsia="Microsoft YaHei"/>
          <w:b w:val="0"/>
          <w:color w:val="111827"/>
          <w:sz w:val="21"/>
        </w:rPr>
        <w:t>01_企划案/05_原创企划_三国志治世与乱世/19_系统联动矩阵.md</w:t>
      </w:r>
    </w:p>
    <w:p>
      <w:r>
        <w:rPr>
          <w:rFonts w:ascii="Microsoft YaHei" w:hAnsi="Microsoft YaHei" w:eastAsia="Microsoft YaHei"/>
          <w:b w:val="0"/>
          <w:color w:val="111827"/>
          <w:sz w:val="21"/>
        </w:rPr>
        <w:t>关联数据母表：</w:t>
      </w:r>
    </w:p>
    <w:p>
      <w:pPr>
        <w:pStyle w:val="ListBullet"/>
      </w:pPr>
      <w:r>
        <w:rPr>
          <w:rFonts w:ascii="Microsoft YaHei" w:hAnsi="Microsoft YaHei" w:eastAsia="Microsoft YaHei"/>
          <w:b w:val="0"/>
          <w:color w:val="111827"/>
          <w:sz w:val="21"/>
        </w:rPr>
        <w:t>04_数据母表/三国志_治世与乱世_数据母表_V0.2.xlsx</w:t>
      </w:r>
    </w:p>
    <w:p>
      <w:pPr>
        <w:pStyle w:val="ListBullet"/>
      </w:pPr>
      <w:r>
        <w:rPr>
          <w:rFonts w:ascii="Microsoft YaHei" w:hAnsi="Microsoft YaHei" w:eastAsia="Microsoft YaHei"/>
          <w:b w:val="0"/>
          <w:color w:val="111827"/>
          <w:sz w:val="21"/>
        </w:rPr>
        <w:t>master_city</w:t>
      </w:r>
    </w:p>
    <w:p>
      <w:pPr>
        <w:pStyle w:val="ListBullet"/>
      </w:pPr>
      <w:r>
        <w:rPr>
          <w:rFonts w:ascii="Microsoft YaHei" w:hAnsi="Microsoft YaHei" w:eastAsia="Microsoft YaHei"/>
          <w:b w:val="0"/>
          <w:color w:val="111827"/>
          <w:sz w:val="21"/>
        </w:rPr>
        <w:t>city_governance</w:t>
      </w:r>
    </w:p>
    <w:p>
      <w:pPr>
        <w:pStyle w:val="ListBullet"/>
      </w:pPr>
      <w:r>
        <w:rPr>
          <w:rFonts w:ascii="Microsoft YaHei" w:hAnsi="Microsoft YaHei" w:eastAsia="Microsoft YaHei"/>
          <w:b w:val="0"/>
          <w:color w:val="111827"/>
          <w:sz w:val="21"/>
        </w:rPr>
        <w:t>core_enums</w:t>
      </w:r>
    </w:p>
    <w:p>
      <w:pPr>
        <w:pStyle w:val="ListBullet"/>
      </w:pPr>
      <w:r>
        <w:rPr>
          <w:rFonts w:ascii="Microsoft YaHei" w:hAnsi="Microsoft YaHei" w:eastAsia="Microsoft YaHei"/>
          <w:b w:val="0"/>
          <w:color w:val="111827"/>
          <w:sz w:val="21"/>
        </w:rPr>
        <w:t>state_machine</w:t>
      </w:r>
    </w:p>
    <w:p>
      <w:pPr>
        <w:pStyle w:val="ListBullet"/>
      </w:pPr>
      <w:r>
        <w:rPr>
          <w:rFonts w:ascii="Microsoft YaHei" w:hAnsi="Microsoft YaHei" w:eastAsia="Microsoft YaHei"/>
          <w:b w:val="0"/>
          <w:color w:val="111827"/>
          <w:sz w:val="21"/>
        </w:rPr>
        <w:t>formula_parameters</w:t>
      </w:r>
    </w:p>
    <w:p>
      <w:pPr>
        <w:pStyle w:val="ListBullet"/>
      </w:pPr>
      <w:r>
        <w:rPr>
          <w:rFonts w:ascii="Microsoft YaHei" w:hAnsi="Microsoft YaHei" w:eastAsia="Microsoft YaHei"/>
          <w:b w:val="0"/>
          <w:color w:val="111827"/>
          <w:sz w:val="21"/>
        </w:rPr>
        <w:t>core_test_data</w:t>
      </w:r>
    </w:p>
    <w:p>
      <w:r>
        <w:rPr>
          <w:rFonts w:ascii="Microsoft YaHei" w:hAnsi="Microsoft YaHei" w:eastAsia="Microsoft YaHei"/>
          <w:b w:val="0"/>
          <w:color w:val="111827"/>
          <w:sz w:val="21"/>
        </w:rPr>
        <w:t>关联 QA：</w:t>
      </w:r>
    </w:p>
    <w:p>
      <w:pPr>
        <w:pStyle w:val="ListBullet"/>
      </w:pPr>
      <w:r>
        <w:rPr>
          <w:rFonts w:ascii="Microsoft YaHei" w:hAnsi="Microsoft YaHei" w:eastAsia="Microsoft YaHei"/>
          <w:b w:val="0"/>
          <w:color w:val="111827"/>
          <w:sz w:val="21"/>
        </w:rPr>
        <w:t>02_开发需求文档/90_验收用例/QA_核心闭环技术原型验收用例.md</w:t>
      </w:r>
    </w:p>
    <w:p>
      <w:pPr>
        <w:pStyle w:val="Heading3"/>
      </w:pPr>
      <w:r>
        <w:t>三、适用范围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城市静态基础数据。</w:t>
      </w:r>
    </w:p>
    <w:p>
      <w:pPr>
        <w:pStyle w:val="ListBullet"/>
      </w:pPr>
      <w:r>
        <w:rPr>
          <w:rFonts w:ascii="Microsoft YaHei" w:hAnsi="Microsoft YaHei" w:eastAsia="Microsoft YaHei"/>
          <w:b w:val="0"/>
          <w:color w:val="111827"/>
          <w:sz w:val="21"/>
        </w:rPr>
        <w:t>城市局内动态状态。</w:t>
      </w:r>
    </w:p>
    <w:p>
      <w:pPr>
        <w:pStyle w:val="ListBullet"/>
      </w:pPr>
      <w:r>
        <w:rPr>
          <w:rFonts w:ascii="Microsoft YaHei" w:hAnsi="Microsoft YaHei" w:eastAsia="Microsoft YaHei"/>
          <w:b w:val="0"/>
          <w:color w:val="111827"/>
          <w:sz w:val="21"/>
        </w:rPr>
        <w:t>城市归属。</w:t>
      </w:r>
    </w:p>
    <w:p>
      <w:pPr>
        <w:pStyle w:val="ListBullet"/>
      </w:pPr>
      <w:r>
        <w:rPr>
          <w:rFonts w:ascii="Microsoft YaHei" w:hAnsi="Microsoft YaHei" w:eastAsia="Microsoft YaHei"/>
          <w:b w:val="0"/>
          <w:color w:val="111827"/>
          <w:sz w:val="21"/>
        </w:rPr>
        <w:t>城市职责。</w:t>
      </w:r>
    </w:p>
    <w:p>
      <w:pPr>
        <w:pStyle w:val="ListBullet"/>
      </w:pPr>
      <w:r>
        <w:rPr>
          <w:rFonts w:ascii="Microsoft YaHei" w:hAnsi="Microsoft YaHei" w:eastAsia="Microsoft YaHei"/>
          <w:b w:val="0"/>
          <w:color w:val="111827"/>
          <w:sz w:val="21"/>
        </w:rPr>
        <w:t>太守或代理治理者。</w:t>
      </w:r>
    </w:p>
    <w:p>
      <w:pPr>
        <w:pStyle w:val="ListBullet"/>
      </w:pPr>
      <w:r>
        <w:rPr>
          <w:rFonts w:ascii="Microsoft YaHei" w:hAnsi="Microsoft YaHei" w:eastAsia="Microsoft YaHei"/>
          <w:b w:val="0"/>
          <w:color w:val="111827"/>
          <w:sz w:val="21"/>
        </w:rPr>
        <w:t>金钱、粮草、兵力、城防。</w:t>
      </w:r>
    </w:p>
    <w:p>
      <w:pPr>
        <w:pStyle w:val="ListBullet"/>
      </w:pPr>
      <w:r>
        <w:rPr>
          <w:rFonts w:ascii="Microsoft YaHei" w:hAnsi="Microsoft YaHei" w:eastAsia="Microsoft YaHei"/>
          <w:b w:val="0"/>
          <w:color w:val="111827"/>
          <w:sz w:val="21"/>
        </w:rPr>
        <w:t>民心、治安、士族支持。</w:t>
      </w:r>
    </w:p>
    <w:p>
      <w:pPr>
        <w:pStyle w:val="ListBullet"/>
      </w:pPr>
      <w:r>
        <w:rPr>
          <w:rFonts w:ascii="Microsoft YaHei" w:hAnsi="Microsoft YaHei" w:eastAsia="Microsoft YaHei"/>
          <w:b w:val="0"/>
          <w:color w:val="111827"/>
          <w:sz w:val="21"/>
        </w:rPr>
        <w:t>出阵资源校验和扣减。</w:t>
      </w:r>
    </w:p>
    <w:p>
      <w:pPr>
        <w:pStyle w:val="ListBullet"/>
      </w:pPr>
      <w:r>
        <w:rPr>
          <w:rFonts w:ascii="Microsoft YaHei" w:hAnsi="Microsoft YaHei" w:eastAsia="Microsoft YaHei"/>
          <w:b w:val="0"/>
          <w:color w:val="111827"/>
          <w:sz w:val="21"/>
        </w:rPr>
        <w:t>月度收入结算入口。</w:t>
      </w:r>
    </w:p>
    <w:p>
      <w:pPr>
        <w:pStyle w:val="ListBullet"/>
      </w:pPr>
      <w:r>
        <w:rPr>
          <w:rFonts w:ascii="Microsoft YaHei" w:hAnsi="Microsoft YaHei" w:eastAsia="Microsoft YaHei"/>
          <w:b w:val="0"/>
          <w:color w:val="111827"/>
          <w:sz w:val="21"/>
        </w:rPr>
        <w:t>新占恢复状态。</w:t>
      </w:r>
    </w:p>
    <w:p>
      <w:pPr>
        <w:pStyle w:val="ListBullet"/>
      </w:pPr>
      <w:r>
        <w:rPr>
          <w:rFonts w:ascii="Microsoft YaHei" w:hAnsi="Microsoft YaHei" w:eastAsia="Microsoft YaHei"/>
          <w:b w:val="0"/>
          <w:color w:val="111827"/>
          <w:sz w:val="21"/>
        </w:rPr>
        <w:t>战后占领回流。</w:t>
      </w:r>
    </w:p>
    <w:p>
      <w:pPr>
        <w:pStyle w:val="ListBullet"/>
      </w:pPr>
      <w:r>
        <w:rPr>
          <w:rFonts w:ascii="Microsoft YaHei" w:hAnsi="Microsoft YaHei" w:eastAsia="Microsoft YaHei"/>
          <w:b w:val="0"/>
          <w:color w:val="111827"/>
          <w:sz w:val="21"/>
        </w:rPr>
        <w:t>UI 和调试面板所需城市字段。</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最终城池库。</w:t>
      </w:r>
    </w:p>
    <w:p>
      <w:pPr>
        <w:pStyle w:val="ListBullet"/>
      </w:pPr>
      <w:r>
        <w:rPr>
          <w:rFonts w:ascii="Microsoft YaHei" w:hAnsi="Microsoft YaHei" w:eastAsia="Microsoft YaHei"/>
          <w:b w:val="0"/>
          <w:color w:val="111827"/>
          <w:sz w:val="21"/>
        </w:rPr>
        <w:t>完整设施全量数值。</w:t>
      </w:r>
    </w:p>
    <w:p>
      <w:pPr>
        <w:pStyle w:val="ListBullet"/>
      </w:pPr>
      <w:r>
        <w:rPr>
          <w:rFonts w:ascii="Microsoft YaHei" w:hAnsi="Microsoft YaHei" w:eastAsia="Microsoft YaHei"/>
          <w:b w:val="0"/>
          <w:color w:val="111827"/>
          <w:sz w:val="21"/>
        </w:rPr>
        <w:t>完整人口迁徙。</w:t>
      </w:r>
    </w:p>
    <w:p>
      <w:pPr>
        <w:pStyle w:val="ListBullet"/>
      </w:pPr>
      <w:r>
        <w:rPr>
          <w:rFonts w:ascii="Microsoft YaHei" w:hAnsi="Microsoft YaHei" w:eastAsia="Microsoft YaHei"/>
          <w:b w:val="0"/>
          <w:color w:val="111827"/>
          <w:sz w:val="21"/>
        </w:rPr>
        <w:t>完整士族豪强事件链。</w:t>
      </w:r>
    </w:p>
    <w:p>
      <w:pPr>
        <w:pStyle w:val="ListBullet"/>
      </w:pPr>
      <w:r>
        <w:rPr>
          <w:rFonts w:ascii="Microsoft YaHei" w:hAnsi="Microsoft YaHei" w:eastAsia="Microsoft YaHei"/>
          <w:b w:val="0"/>
          <w:color w:val="111827"/>
          <w:sz w:val="21"/>
        </w:rPr>
        <w:t>完整灾害系统。</w:t>
      </w:r>
    </w:p>
    <w:p>
      <w:pPr>
        <w:pStyle w:val="ListBullet"/>
      </w:pPr>
      <w:r>
        <w:rPr>
          <w:rFonts w:ascii="Microsoft YaHei" w:hAnsi="Microsoft YaHei" w:eastAsia="Microsoft YaHei"/>
          <w:b w:val="0"/>
          <w:color w:val="111827"/>
          <w:sz w:val="21"/>
        </w:rPr>
        <w:t>历史剧本初始归属全量表。</w:t>
      </w:r>
    </w:p>
    <w:p>
      <w:r>
        <w:rPr>
          <w:rFonts w:ascii="Microsoft YaHei" w:hAnsi="Microsoft YaHei" w:eastAsia="Microsoft YaHei"/>
          <w:b w:val="0"/>
          <w:color w:val="111827"/>
          <w:sz w:val="21"/>
        </w:rPr>
        <w:t>暂缓：</w:t>
      </w:r>
    </w:p>
    <w:p>
      <w:pPr>
        <w:pStyle w:val="ListBullet"/>
      </w:pPr>
      <w:r>
        <w:rPr>
          <w:rFonts w:ascii="Microsoft YaHei" w:hAnsi="Microsoft YaHei" w:eastAsia="Microsoft YaHei"/>
          <w:b w:val="0"/>
          <w:color w:val="111827"/>
          <w:sz w:val="21"/>
        </w:rPr>
        <w:t>多城市资源自动运输。</w:t>
      </w:r>
    </w:p>
    <w:p>
      <w:pPr>
        <w:pStyle w:val="ListBullet"/>
      </w:pPr>
      <w:r>
        <w:rPr>
          <w:rFonts w:ascii="Microsoft YaHei" w:hAnsi="Microsoft YaHei" w:eastAsia="Microsoft YaHei"/>
          <w:b w:val="0"/>
          <w:color w:val="111827"/>
          <w:sz w:val="21"/>
        </w:rPr>
        <w:t>复杂城市建筑布局。</w:t>
      </w:r>
    </w:p>
    <w:p>
      <w:pPr>
        <w:pStyle w:val="ListBullet"/>
      </w:pPr>
      <w:r>
        <w:rPr>
          <w:rFonts w:ascii="Microsoft YaHei" w:hAnsi="Microsoft YaHei" w:eastAsia="Microsoft YaHei"/>
          <w:b w:val="0"/>
          <w:color w:val="111827"/>
          <w:sz w:val="21"/>
        </w:rPr>
        <w:t>城市内部地图。</w:t>
      </w:r>
    </w:p>
    <w:p>
      <w:pPr>
        <w:pStyle w:val="ListBullet"/>
      </w:pPr>
      <w:r>
        <w:rPr>
          <w:rFonts w:ascii="Microsoft YaHei" w:hAnsi="Microsoft YaHei" w:eastAsia="Microsoft YaHei"/>
          <w:b w:val="0"/>
          <w:color w:val="111827"/>
          <w:sz w:val="21"/>
        </w:rPr>
        <w:t>细颗粒人口阶层。</w:t>
      </w:r>
    </w:p>
    <w:p>
      <w:pPr>
        <w:pStyle w:val="Heading3"/>
      </w:pPr>
      <w:r>
        <w:t>四、核心对象</w:t>
      </w:r>
    </w:p>
    <w:p>
      <w:pPr>
        <w:spacing w:before="160" w:after="80"/>
      </w:pPr>
      <w:r>
        <w:rPr>
          <w:rFonts w:ascii="Microsoft YaHei" w:hAnsi="Microsoft YaHei" w:eastAsia="Microsoft YaHei"/>
          <w:b/>
          <w:color w:val="1F4D78"/>
          <w:sz w:val="21"/>
        </w:rPr>
        <w:t>1. City</w:t>
      </w:r>
    </w:p>
    <w:p>
      <w:r>
        <w:rPr>
          <w:rFonts w:ascii="Microsoft YaHei" w:hAnsi="Microsoft YaHei" w:eastAsia="Microsoft YaHei"/>
          <w:b w:val="0"/>
          <w:color w:val="111827"/>
          <w:sz w:val="21"/>
        </w:rPr>
        <w:t>配置对象。城池静态数据，来自 master_city。</w:t>
      </w:r>
    </w:p>
    <w:p>
      <w:pPr>
        <w:spacing w:before="160" w:after="80"/>
      </w:pPr>
      <w:r>
        <w:rPr>
          <w:rFonts w:ascii="Microsoft YaHei" w:hAnsi="Microsoft YaHei" w:eastAsia="Microsoft YaHei"/>
          <w:b/>
          <w:color w:val="1F4D78"/>
          <w:sz w:val="21"/>
        </w:rPr>
        <w:t>2. CityState</w:t>
      </w:r>
    </w:p>
    <w:p>
      <w:r>
        <w:rPr>
          <w:rFonts w:ascii="Microsoft YaHei" w:hAnsi="Microsoft YaHei" w:eastAsia="Microsoft YaHei"/>
          <w:b w:val="0"/>
          <w:color w:val="111827"/>
          <w:sz w:val="21"/>
        </w:rPr>
        <w:t>运行时对象。记录城市当前归属、资源、兵力、城防、民心、治安和恢复状态。</w:t>
      </w:r>
    </w:p>
    <w:p>
      <w:pPr>
        <w:spacing w:before="160" w:after="80"/>
      </w:pPr>
      <w:r>
        <w:rPr>
          <w:rFonts w:ascii="Microsoft YaHei" w:hAnsi="Microsoft YaHei" w:eastAsia="Microsoft YaHei"/>
          <w:b/>
          <w:color w:val="1F4D78"/>
          <w:sz w:val="21"/>
        </w:rPr>
        <w:t>3. CityRole</w:t>
      </w:r>
    </w:p>
    <w:p>
      <w:r>
        <w:rPr>
          <w:rFonts w:ascii="Microsoft YaHei" w:hAnsi="Microsoft YaHei" w:eastAsia="Microsoft YaHei"/>
          <w:b w:val="0"/>
          <w:color w:val="111827"/>
          <w:sz w:val="21"/>
        </w:rPr>
        <w:t>配置对象。城市职责，影响收入方向、出阵能力、补给能力、AI 建设倾向和 UI 推荐。</w:t>
      </w:r>
    </w:p>
    <w:p>
      <w:pPr>
        <w:spacing w:before="160" w:after="80"/>
      </w:pPr>
      <w:r>
        <w:rPr>
          <w:rFonts w:ascii="Microsoft YaHei" w:hAnsi="Microsoft YaHei" w:eastAsia="Microsoft YaHei"/>
          <w:b/>
          <w:color w:val="1F4D78"/>
          <w:sz w:val="21"/>
        </w:rPr>
        <w:t>4. CityFacility</w:t>
      </w:r>
    </w:p>
    <w:p>
      <w:r>
        <w:rPr>
          <w:rFonts w:ascii="Microsoft YaHei" w:hAnsi="Microsoft YaHei" w:eastAsia="Microsoft YaHei"/>
          <w:b w:val="0"/>
          <w:color w:val="111827"/>
          <w:sz w:val="21"/>
        </w:rPr>
        <w:t>运行时或配置对象。第一阶段只要求保留字段和效果挂接口，不制作完整设施库。</w:t>
      </w:r>
    </w:p>
    <w:p>
      <w:pPr>
        <w:spacing w:before="160" w:after="80"/>
      </w:pPr>
      <w:r>
        <w:rPr>
          <w:rFonts w:ascii="Microsoft YaHei" w:hAnsi="Microsoft YaHei" w:eastAsia="Microsoft YaHei"/>
          <w:b/>
          <w:color w:val="1F4D78"/>
          <w:sz w:val="21"/>
        </w:rPr>
        <w:t>5. CityRecovery</w:t>
      </w:r>
    </w:p>
    <w:p>
      <w:r>
        <w:rPr>
          <w:rFonts w:ascii="Microsoft YaHei" w:hAnsi="Microsoft YaHei" w:eastAsia="Microsoft YaHei"/>
          <w:b w:val="0"/>
          <w:color w:val="111827"/>
          <w:sz w:val="21"/>
        </w:rPr>
        <w:t>运行时对象或状态字段。记录新占城市从动荡到恢复、稳定的状态链。</w:t>
      </w:r>
    </w:p>
    <w:p>
      <w:pPr>
        <w:spacing w:before="160" w:after="80"/>
      </w:pPr>
      <w:r>
        <w:rPr>
          <w:rFonts w:ascii="Microsoft YaHei" w:hAnsi="Microsoft YaHei" w:eastAsia="Microsoft YaHei"/>
          <w:b/>
          <w:color w:val="1F4D78"/>
          <w:sz w:val="21"/>
        </w:rPr>
        <w:t>6. CityResourceTransaction</w:t>
      </w:r>
    </w:p>
    <w:p>
      <w:r>
        <w:rPr>
          <w:rFonts w:ascii="Microsoft YaHei" w:hAnsi="Microsoft YaHei" w:eastAsia="Microsoft YaHei"/>
          <w:b w:val="0"/>
          <w:color w:val="111827"/>
          <w:sz w:val="21"/>
        </w:rPr>
        <w:t>日志对象。记录出阵扣减、月度收入、战后损失等资源变化，便于 QA 和调试。</w:t>
      </w:r>
    </w:p>
    <w:p>
      <w:pPr>
        <w:pStyle w:val="Heading3"/>
      </w:pPr>
      <w:r>
        <w:t>五、数据字段</w:t>
      </w:r>
    </w:p>
    <w:p>
      <w:pPr>
        <w:spacing w:before="160" w:after="80"/>
      </w:pPr>
      <w:r>
        <w:rPr>
          <w:rFonts w:ascii="Microsoft YaHei" w:hAnsi="Microsoft YaHei" w:eastAsia="Microsoft YaHei"/>
          <w:b/>
          <w:color w:val="1F4D78"/>
          <w:sz w:val="21"/>
        </w:rPr>
        <w:t>1. master_city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0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2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 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城池名</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region_id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`master_region.region_id`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commandery_id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`master_commandery.commandery_id`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terrain_type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plain、mountain、river、pass、port</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city_scale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城市规模</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基础农业</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commerce_base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基础商业</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基础城防</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population_base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基础人口</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supply_capacity_base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基础补给能力</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troop_capacity_base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基础兵力上限</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food_capacity_base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基础粮草上限</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default_role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见 `core_enums.city_role`</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map_node_id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关联地图节点，V0.3 建议字段</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12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3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2. state_city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2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1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6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city_state_id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`master_city.city_id`</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当前所属势力，空表示中立</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city_control_state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neutral、owned、contested、occupied、recovering、normal</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governor_officer_id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太守或守将</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proxy_governor_mode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none、auto、central</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current_role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master_city.default_role</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当前城市职责</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current_gold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城市当前金钱</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current_food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城市当前粮草</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current_troops</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城市当前兵力</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troop_capacity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master_city.troop_capacity_base</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兵力上限</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food_capacity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master_city.food_capacity_base</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粮草上限</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defense_current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master_city.defense_base</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当前城防</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民心，0 到 100</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治安，0 到 100</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gentry_support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士族支持，0 到 100</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recovery_state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normal、occupied、unrest、recovering、stable</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recovery_progress</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新占恢复进度</w:t>
            </w:r>
          </w:p>
        </w:tc>
      </w:tr>
      <w:tr>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last_owner_change_day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2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最近归属变化日期</w:t>
            </w:r>
          </w:p>
        </w:tc>
      </w:tr>
    </w:tbl>
    <w:p/>
    <w:p>
      <w:pPr>
        <w:spacing w:before="160" w:after="80"/>
      </w:pPr>
      <w:r>
        <w:rPr>
          <w:rFonts w:ascii="Microsoft YaHei" w:hAnsi="Microsoft YaHei" w:eastAsia="Microsoft YaHei"/>
          <w:b/>
          <w:color w:val="1F4D78"/>
          <w:sz w:val="21"/>
        </w:rPr>
        <w:t>3. city_role_config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5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role_id</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agriculture、commerce、military、transport、capital、frontline</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display_name</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职责显示名</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primary_output</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gold、food、troop、defense、supply、governance</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gold_modifier</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金钱收入修正</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food_modifier</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粮草收入修正</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troop_modifier</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募兵或兵力恢复修正</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supply_modifier</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补给能力修正</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defense_modifier</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城防修正</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recommended_facility_types</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list</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推荐设施类型</w:t>
            </w:r>
          </w:p>
        </w:tc>
      </w:tr>
      <w:tr>
        <w:tc>
          <w:tcPr>
            <w:tcW w:type="dxa" w:w="2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ai_usage</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35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 使用说明</w:t>
            </w:r>
          </w:p>
        </w:tc>
      </w:tr>
    </w:tbl>
    <w:p/>
    <w:p>
      <w:pPr>
        <w:spacing w:before="160" w:after="80"/>
      </w:pPr>
      <w:r>
        <w:rPr>
          <w:rFonts w:ascii="Microsoft YaHei" w:hAnsi="Microsoft YaHei" w:eastAsia="Microsoft YaHei"/>
          <w:b/>
          <w:color w:val="1F4D78"/>
          <w:sz w:val="21"/>
        </w:rPr>
        <w:t>4. city_facility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facility_state_id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所属城市</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facility_type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agriculture、commerce、military、defense、warehouse、office</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level</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设施等级</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building、active、damaged、disabled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效果组</w:t>
            </w:r>
          </w:p>
        </w:tc>
      </w:tr>
    </w:tbl>
    <w:p/>
    <w:p>
      <w:pPr>
        <w:spacing w:before="160" w:after="80"/>
      </w:pPr>
      <w:r>
        <w:rPr>
          <w:rFonts w:ascii="Microsoft YaHei" w:hAnsi="Microsoft YaHei" w:eastAsia="Microsoft YaHei"/>
          <w:b/>
          <w:color w:val="1F4D78"/>
          <w:sz w:val="21"/>
        </w:rPr>
        <w:t>5. city_resource_transaction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6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4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transaction_id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 ID</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transaction_type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monthly_income、sortie_cost、battle_damage、postwar_penalty、debug</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gold_delta</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金钱变化</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food_delta</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粮草变化</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troop_delta</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兵力变化</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defense_delta</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城防变化</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来源事件或系统</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state_game_time.elapsed_days</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创建日期</w:t>
            </w:r>
          </w:p>
        </w:tc>
      </w:tr>
    </w:tbl>
    <w:p/>
    <w:p>
      <w:pPr>
        <w:pStyle w:val="Heading3"/>
      </w:pPr>
      <w:r>
        <w:t>六、状态机</w:t>
      </w:r>
    </w:p>
    <w:p>
      <w:pPr>
        <w:spacing w:before="160" w:after="80"/>
      </w:pPr>
      <w:r>
        <w:rPr>
          <w:rFonts w:ascii="Microsoft YaHei" w:hAnsi="Microsoft YaHei" w:eastAsia="Microsoft YaHei"/>
          <w:b/>
          <w:color w:val="1F4D78"/>
          <w:sz w:val="21"/>
        </w:rPr>
        <w:t>1. 城市控制状态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7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7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0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22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2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force_take_control</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owned</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 exists</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owner_force_id，初始化资源状态</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 不存在则保持 neutral</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owned</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enemy_army_siege</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contested</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enemy_force_id != owner_force_id</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锁定出阵限制，允许战斗系统接管</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contested</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siege_success</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winner_force_id exists</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owner_force_id=winner_force_id，降低民心治安，创建恢复任务</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postwar_integration_started</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recovering</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recovery_task exists</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recovery_progress 开始推进</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recovering</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recovery_completed</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 和 public_order 达阈值</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恢复完整产出，新占标记消失</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阈值不足则保持 recovering</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owned/normal</w:t>
            </w:r>
          </w:p>
        </w:tc>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owner_force_destroyed</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20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清空 owner_force_id，停止归属相关任务</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2. 城市资源事务</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0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8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2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7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8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8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city_resource</w:t>
            </w:r>
          </w:p>
        </w:tc>
        <w:tc>
          <w:tcPr>
            <w:tcW w:type="dxa" w:w="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sortie_confirmed</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current_troops&gt;=troop_count 且 current_food&gt;=food_to_load</w:t>
            </w:r>
          </w:p>
        </w:tc>
        <w:tc>
          <w:tcPr>
            <w:tcW w:type="dxa" w:w="1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扣除兵力和粮草，记录 transaction</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资源不足则拒绝出阵</w:t>
            </w:r>
          </w:p>
        </w:tc>
      </w:tr>
      <w:tr>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city_resource</w:t>
            </w:r>
          </w:p>
        </w:tc>
        <w:tc>
          <w:tcPr>
            <w:tcW w:type="dxa" w:w="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 exists</w:t>
            </w:r>
          </w:p>
        </w:tc>
        <w:tc>
          <w:tcPr>
            <w:tcW w:type="dxa" w:w="1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增加金钱和粮草，不超过上限</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城市中立则跳过归属收入</w:t>
            </w:r>
          </w:p>
        </w:tc>
      </w:tr>
      <w:tr>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city_resource</w:t>
            </w:r>
          </w:p>
        </w:tc>
        <w:tc>
          <w:tcPr>
            <w:tcW w:type="dxa" w:w="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battle_damage</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 exists</w:t>
            </w:r>
          </w:p>
        </w:tc>
        <w:tc>
          <w:tcPr>
            <w:tcW w:type="dxa" w:w="1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扣除城防、兵力或资源</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不允许低于 0</w:t>
            </w:r>
          </w:p>
        </w:tc>
      </w:tr>
      <w:tr>
        <w:tc>
          <w:tcPr>
            <w:tcW w:type="dxa" w:w="10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city_resource</w:t>
            </w:r>
          </w:p>
        </w:tc>
        <w:tc>
          <w:tcPr>
            <w:tcW w:type="dxa" w:w="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postwar_penalty</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recovery_state=occupied</w:t>
            </w:r>
          </w:p>
        </w:tc>
        <w:tc>
          <w:tcPr>
            <w:tcW w:type="dxa" w:w="1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降低民心治安，限制产出</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3. 新占恢复状态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8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2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23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3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8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1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city_recovery</w:t>
            </w:r>
          </w:p>
        </w:tc>
        <w:tc>
          <w:tcPr>
            <w:tcW w:type="dxa" w:w="12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city_occupied</w:t>
            </w:r>
          </w:p>
        </w:tc>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new_owner_force_id exists</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收益倍率降低，生成恢复任务</w:t>
            </w:r>
          </w:p>
        </w:tc>
        <w:tc>
          <w:tcPr>
            <w:tcW w:type="dxa" w:w="1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city_recovery</w:t>
            </w:r>
          </w:p>
        </w:tc>
        <w:tc>
          <w:tcPr>
            <w:tcW w:type="dxa" w:w="12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 / integration_task_progress</w:t>
            </w:r>
          </w:p>
        </w:tc>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recovering</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recovery_progress &gt; 0</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民心治安逐步恢复</w:t>
            </w:r>
          </w:p>
        </w:tc>
        <w:tc>
          <w:tcPr>
            <w:tcW w:type="dxa" w:w="1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city_recovery</w:t>
            </w:r>
          </w:p>
        </w:tc>
        <w:tc>
          <w:tcPr>
            <w:tcW w:type="dxa" w:w="12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recovering</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recovery_threshold_met</w:t>
            </w:r>
          </w:p>
        </w:tc>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public_support&gt;=60 且 public_order&gt;=60</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解除大部分新占惩罚</w:t>
            </w:r>
          </w:p>
        </w:tc>
        <w:tc>
          <w:tcPr>
            <w:tcW w:type="dxa" w:w="1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阈值不足则保持 recovering</w:t>
            </w:r>
          </w:p>
        </w:tc>
      </w:tr>
      <w:tr>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city_recovery</w:t>
            </w:r>
          </w:p>
        </w:tc>
        <w:tc>
          <w:tcPr>
            <w:tcW w:type="dxa" w:w="12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w:t>
            </w:r>
          </w:p>
        </w:tc>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recovery_progress&gt;=100</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恢复完整产出</w:t>
            </w:r>
          </w:p>
        </w:tc>
        <w:tc>
          <w:tcPr>
            <w:tcW w:type="dxa" w:w="1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city_recovery</w:t>
            </w:r>
          </w:p>
        </w:tc>
        <w:tc>
          <w:tcPr>
            <w:tcW w:type="dxa" w:w="12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occupied/recovering</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enemy_recapture</w:t>
            </w:r>
          </w:p>
        </w:tc>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2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 changed</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重置部分恢复进度</w:t>
            </w:r>
          </w:p>
        </w:tc>
        <w:tc>
          <w:tcPr>
            <w:tcW w:type="dxa" w:w="1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pStyle w:val="Heading3"/>
      </w:pPr>
      <w:r>
        <w:t>七、玩家操作流程</w:t>
      </w:r>
    </w:p>
    <w:p>
      <w:pPr>
        <w:spacing w:before="160" w:after="80"/>
      </w:pPr>
      <w:r>
        <w:rPr>
          <w:rFonts w:ascii="Microsoft YaHei" w:hAnsi="Microsoft YaHei" w:eastAsia="Microsoft YaHei"/>
          <w:b/>
          <w:color w:val="1F4D78"/>
          <w:sz w:val="21"/>
        </w:rPr>
        <w:t>1. 查看城市详情</w:t>
      </w:r>
    </w:p>
    <w:p>
      <w:pPr>
        <w:spacing w:before="60" w:after="140"/>
        <w:ind w:left="259" w:right="115"/>
        <w:shd w:fill="F4F6F9"/>
      </w:pPr>
      <w:r>
        <w:rPr>
          <w:rFonts w:ascii="Consolas" w:hAnsi="Consolas" w:eastAsia="Consolas"/>
          <w:b w:val="0"/>
          <w:color w:val="374151"/>
          <w:sz w:val="17"/>
        </w:rPr>
        <w:t>玩家点击城市</w:t>
        <w:br/>
        <w:t>→ UI 读取 master_city</w:t>
        <w:br/>
        <w:t>→ UI 读取 state_city</w:t>
        <w:br/>
        <w:t>→ UI 读取 city_role_config</w:t>
        <w:br/>
        <w:t>→ 显示归属、太守、职责、金钱、粮草、兵力、城防、民心、治安、恢复状态</w:t>
        <w:br/>
        <w:t>→ 如果 recovery_state 非 normal，显示新占收益限制和恢复进度</w:t>
      </w:r>
    </w:p>
    <w:p>
      <w:pPr>
        <w:spacing w:before="160" w:after="80"/>
      </w:pPr>
      <w:r>
        <w:rPr>
          <w:rFonts w:ascii="Microsoft YaHei" w:hAnsi="Microsoft YaHei" w:eastAsia="Microsoft YaHei"/>
          <w:b/>
          <w:color w:val="1F4D78"/>
          <w:sz w:val="21"/>
        </w:rPr>
        <w:t>2. 修改城市职责</w:t>
      </w:r>
    </w:p>
    <w:p>
      <w:pPr>
        <w:spacing w:before="60" w:after="140"/>
        <w:ind w:left="259" w:right="115"/>
        <w:shd w:fill="F4F6F9"/>
      </w:pPr>
      <w:r>
        <w:rPr>
          <w:rFonts w:ascii="Consolas" w:hAnsi="Consolas" w:eastAsia="Consolas"/>
          <w:b w:val="0"/>
          <w:color w:val="374151"/>
          <w:sz w:val="17"/>
        </w:rPr>
        <w:t>玩家选择城市职责</w:t>
        <w:br/>
        <w:t>→ 校验城市归属为玩家势力</w:t>
        <w:br/>
        <w:t>→ 校验职责枚举存在</w:t>
        <w:br/>
        <w:t>→ 写入 state_city.current_role</w:t>
        <w:br/>
        <w:t>→ 刷新本月预计收入、补给能力和 AI/委任倾向</w:t>
        <w:br/>
        <w:t>→ UI 显示职责变化结果</w:t>
      </w:r>
    </w:p>
    <w:p>
      <w:pPr>
        <w:spacing w:before="160" w:after="80"/>
      </w:pPr>
      <w:r>
        <w:rPr>
          <w:rFonts w:ascii="Microsoft YaHei" w:hAnsi="Microsoft YaHei" w:eastAsia="Microsoft YaHei"/>
          <w:b/>
          <w:color w:val="1F4D78"/>
          <w:sz w:val="21"/>
        </w:rPr>
        <w:t>3. 出阵资源扣减</w:t>
      </w:r>
    </w:p>
    <w:p>
      <w:pPr>
        <w:spacing w:before="60" w:after="140"/>
        <w:ind w:left="259" w:right="115"/>
        <w:shd w:fill="F4F6F9"/>
      </w:pPr>
      <w:r>
        <w:rPr>
          <w:rFonts w:ascii="Consolas" w:hAnsi="Consolas" w:eastAsia="Consolas"/>
          <w:b w:val="0"/>
          <w:color w:val="374151"/>
          <w:sz w:val="17"/>
        </w:rPr>
        <w:t>玩家确认从城市出阵</w:t>
        <w:br/>
        <w:t>→ 出阵系统请求 city_sortie_check</w:t>
        <w:br/>
        <w:t>→ 城市系统校验 owner_force_id、current_troops、current_food、governor_officer_id 或主将可用性</w:t>
        <w:br/>
        <w:t>→ 校验通过后，出阵系统创建 state_army</w:t>
        <w:br/>
        <w:t>→ 城市系统扣除 state_city.current_troops</w:t>
        <w:br/>
        <w:t>→ 城市系统扣除 state_city.current_food</w:t>
        <w:br/>
        <w:t>→ 记录 city_resource_transaction</w:t>
        <w:br/>
        <w:t>→ UI 刷新城市兵力和粮草</w:t>
      </w:r>
    </w:p>
    <w:p>
      <w:pPr>
        <w:spacing w:before="160" w:after="80"/>
      </w:pPr>
      <w:r>
        <w:rPr>
          <w:rFonts w:ascii="Microsoft YaHei" w:hAnsi="Microsoft YaHei" w:eastAsia="Microsoft YaHei"/>
          <w:b/>
          <w:color w:val="1F4D78"/>
          <w:sz w:val="21"/>
        </w:rPr>
        <w:t>4. 城市被占领</w:t>
      </w:r>
    </w:p>
    <w:p>
      <w:pPr>
        <w:spacing w:before="60" w:after="140"/>
        <w:ind w:left="259" w:right="115"/>
        <w:shd w:fill="F4F6F9"/>
      </w:pPr>
      <w:r>
        <w:rPr>
          <w:rFonts w:ascii="Consolas" w:hAnsi="Consolas" w:eastAsia="Consolas"/>
          <w:b w:val="0"/>
          <w:color w:val="374151"/>
          <w:sz w:val="17"/>
        </w:rPr>
        <w:t>战斗系统输出 city_occupied</w:t>
        <w:br/>
        <w:t>→ 城市系统写入 owner_force_id=new_owner_force_id</w:t>
        <w:br/>
        <w:t>→ city_control_state=occupied</w:t>
        <w:br/>
        <w:t>→ recovery_state=occupied</w:t>
        <w:br/>
        <w:t>→ 降低 public_support 和 public_order</w:t>
        <w:br/>
        <w:t>→ 可能损坏 city_facility</w:t>
        <w:br/>
        <w:t>→ 触发战后整合系统创建恢复任务</w:t>
        <w:br/>
        <w:t>→ UI 显示新占状态</w:t>
      </w:r>
    </w:p>
    <w:p>
      <w:pPr>
        <w:pStyle w:val="Heading3"/>
      </w:pPr>
      <w:r>
        <w:t>八、系统规则</w:t>
      </w:r>
    </w:p>
    <w:p>
      <w:pPr>
        <w:spacing w:before="160" w:after="80"/>
      </w:pPr>
      <w:r>
        <w:rPr>
          <w:rFonts w:ascii="Microsoft YaHei" w:hAnsi="Microsoft YaHei" w:eastAsia="Microsoft YaHei"/>
          <w:b/>
          <w:color w:val="1F4D78"/>
          <w:sz w:val="21"/>
        </w:rPr>
        <w:t>1. 城市动态状态必须存档</w:t>
      </w:r>
    </w:p>
    <w:p>
      <w:r>
        <w:rPr>
          <w:rFonts w:ascii="Microsoft YaHei" w:hAnsi="Microsoft YaHei" w:eastAsia="Microsoft YaHei"/>
          <w:b w:val="0"/>
          <w:color w:val="111827"/>
          <w:sz w:val="21"/>
        </w:rPr>
        <w:t>以下字段必须进入存档：</w:t>
      </w:r>
    </w:p>
    <w:p>
      <w:pPr>
        <w:pStyle w:val="ListBullet"/>
      </w:pPr>
      <w:r>
        <w:rPr>
          <w:rFonts w:ascii="Microsoft YaHei" w:hAnsi="Microsoft YaHei" w:eastAsia="Microsoft YaHei"/>
          <w:b w:val="0"/>
          <w:color w:val="111827"/>
          <w:sz w:val="21"/>
        </w:rPr>
        <w:t>owner_force_id</w:t>
      </w:r>
    </w:p>
    <w:p>
      <w:pPr>
        <w:pStyle w:val="ListBullet"/>
      </w:pPr>
      <w:r>
        <w:rPr>
          <w:rFonts w:ascii="Microsoft YaHei" w:hAnsi="Microsoft YaHei" w:eastAsia="Microsoft YaHei"/>
          <w:b w:val="0"/>
          <w:color w:val="111827"/>
          <w:sz w:val="21"/>
        </w:rPr>
        <w:t>city_control_state</w:t>
      </w:r>
    </w:p>
    <w:p>
      <w:pPr>
        <w:pStyle w:val="ListBullet"/>
      </w:pPr>
      <w:r>
        <w:rPr>
          <w:rFonts w:ascii="Microsoft YaHei" w:hAnsi="Microsoft YaHei" w:eastAsia="Microsoft YaHei"/>
          <w:b w:val="0"/>
          <w:color w:val="111827"/>
          <w:sz w:val="21"/>
        </w:rPr>
        <w:t>governor_officer_id</w:t>
      </w:r>
    </w:p>
    <w:p>
      <w:pPr>
        <w:pStyle w:val="ListBullet"/>
      </w:pPr>
      <w:r>
        <w:rPr>
          <w:rFonts w:ascii="Microsoft YaHei" w:hAnsi="Microsoft YaHei" w:eastAsia="Microsoft YaHei"/>
          <w:b w:val="0"/>
          <w:color w:val="111827"/>
          <w:sz w:val="21"/>
        </w:rPr>
        <w:t>current_role</w:t>
      </w:r>
    </w:p>
    <w:p>
      <w:pPr>
        <w:pStyle w:val="ListBullet"/>
      </w:pPr>
      <w:r>
        <w:rPr>
          <w:rFonts w:ascii="Microsoft YaHei" w:hAnsi="Microsoft YaHei" w:eastAsia="Microsoft YaHei"/>
          <w:b w:val="0"/>
          <w:color w:val="111827"/>
          <w:sz w:val="21"/>
        </w:rPr>
        <w:t>current_gold</w:t>
      </w:r>
    </w:p>
    <w:p>
      <w:pPr>
        <w:pStyle w:val="ListBullet"/>
      </w:pPr>
      <w:r>
        <w:rPr>
          <w:rFonts w:ascii="Microsoft YaHei" w:hAnsi="Microsoft YaHei" w:eastAsia="Microsoft YaHei"/>
          <w:b w:val="0"/>
          <w:color w:val="111827"/>
          <w:sz w:val="21"/>
        </w:rPr>
        <w:t>current_food</w:t>
      </w:r>
    </w:p>
    <w:p>
      <w:pPr>
        <w:pStyle w:val="ListBullet"/>
      </w:pPr>
      <w:r>
        <w:rPr>
          <w:rFonts w:ascii="Microsoft YaHei" w:hAnsi="Microsoft YaHei" w:eastAsia="Microsoft YaHei"/>
          <w:b w:val="0"/>
          <w:color w:val="111827"/>
          <w:sz w:val="21"/>
        </w:rPr>
        <w:t>current_troops</w:t>
      </w:r>
    </w:p>
    <w:p>
      <w:pPr>
        <w:pStyle w:val="ListBullet"/>
      </w:pPr>
      <w:r>
        <w:rPr>
          <w:rFonts w:ascii="Microsoft YaHei" w:hAnsi="Microsoft YaHei" w:eastAsia="Microsoft YaHei"/>
          <w:b w:val="0"/>
          <w:color w:val="111827"/>
          <w:sz w:val="21"/>
        </w:rPr>
        <w:t>defense_current</w:t>
      </w:r>
    </w:p>
    <w:p>
      <w:pPr>
        <w:pStyle w:val="ListBullet"/>
      </w:pPr>
      <w:r>
        <w:rPr>
          <w:rFonts w:ascii="Microsoft YaHei" w:hAnsi="Microsoft YaHei" w:eastAsia="Microsoft YaHei"/>
          <w:b w:val="0"/>
          <w:color w:val="111827"/>
          <w:sz w:val="21"/>
        </w:rPr>
        <w:t>public_support</w:t>
      </w:r>
    </w:p>
    <w:p>
      <w:pPr>
        <w:pStyle w:val="ListBullet"/>
      </w:pPr>
      <w:r>
        <w:rPr>
          <w:rFonts w:ascii="Microsoft YaHei" w:hAnsi="Microsoft YaHei" w:eastAsia="Microsoft YaHei"/>
          <w:b w:val="0"/>
          <w:color w:val="111827"/>
          <w:sz w:val="21"/>
        </w:rPr>
        <w:t>public_order</w:t>
      </w:r>
    </w:p>
    <w:p>
      <w:pPr>
        <w:pStyle w:val="ListBullet"/>
      </w:pPr>
      <w:r>
        <w:rPr>
          <w:rFonts w:ascii="Microsoft YaHei" w:hAnsi="Microsoft YaHei" w:eastAsia="Microsoft YaHei"/>
          <w:b w:val="0"/>
          <w:color w:val="111827"/>
          <w:sz w:val="21"/>
        </w:rPr>
        <w:t>gentry_support</w:t>
      </w:r>
    </w:p>
    <w:p>
      <w:pPr>
        <w:pStyle w:val="ListBullet"/>
      </w:pPr>
      <w:r>
        <w:rPr>
          <w:rFonts w:ascii="Microsoft YaHei" w:hAnsi="Microsoft YaHei" w:eastAsia="Microsoft YaHei"/>
          <w:b w:val="0"/>
          <w:color w:val="111827"/>
          <w:sz w:val="21"/>
        </w:rPr>
        <w:t>recovery_state</w:t>
      </w:r>
    </w:p>
    <w:p>
      <w:pPr>
        <w:pStyle w:val="ListBullet"/>
      </w:pPr>
      <w:r>
        <w:rPr>
          <w:rFonts w:ascii="Microsoft YaHei" w:hAnsi="Microsoft YaHei" w:eastAsia="Microsoft YaHei"/>
          <w:b w:val="0"/>
          <w:color w:val="111827"/>
          <w:sz w:val="21"/>
        </w:rPr>
        <w:t>recovery_progress</w:t>
      </w:r>
    </w:p>
    <w:p>
      <w:pPr>
        <w:spacing w:before="160" w:after="80"/>
      </w:pPr>
      <w:r>
        <w:rPr>
          <w:rFonts w:ascii="Microsoft YaHei" w:hAnsi="Microsoft YaHei" w:eastAsia="Microsoft YaHei"/>
          <w:b/>
          <w:color w:val="1F4D78"/>
          <w:sz w:val="21"/>
        </w:rPr>
        <w:t>2. 出阵扣减必须事务化</w:t>
      </w:r>
    </w:p>
    <w:p>
      <w:r>
        <w:rPr>
          <w:rFonts w:ascii="Microsoft YaHei" w:hAnsi="Microsoft YaHei" w:eastAsia="Microsoft YaHei"/>
          <w:b w:val="0"/>
          <w:color w:val="111827"/>
          <w:sz w:val="21"/>
        </w:rPr>
        <w:t>出阵确认必须保证：</w:t>
      </w:r>
    </w:p>
    <w:p>
      <w:pPr>
        <w:pStyle w:val="ListBullet"/>
      </w:pPr>
      <w:r>
        <w:rPr>
          <w:rFonts w:ascii="Microsoft YaHei" w:hAnsi="Microsoft YaHei" w:eastAsia="Microsoft YaHei"/>
          <w:b w:val="0"/>
          <w:color w:val="111827"/>
          <w:sz w:val="21"/>
        </w:rPr>
        <w:t>部队创建成功。</w:t>
      </w:r>
    </w:p>
    <w:p>
      <w:pPr>
        <w:pStyle w:val="ListBullet"/>
      </w:pPr>
      <w:r>
        <w:rPr>
          <w:rFonts w:ascii="Microsoft YaHei" w:hAnsi="Microsoft YaHei" w:eastAsia="Microsoft YaHei"/>
          <w:b w:val="0"/>
          <w:color w:val="111827"/>
          <w:sz w:val="21"/>
        </w:rPr>
        <w:t>城市兵力扣减成功。</w:t>
      </w:r>
    </w:p>
    <w:p>
      <w:pPr>
        <w:pStyle w:val="ListBullet"/>
      </w:pPr>
      <w:r>
        <w:rPr>
          <w:rFonts w:ascii="Microsoft YaHei" w:hAnsi="Microsoft YaHei" w:eastAsia="Microsoft YaHei"/>
          <w:b w:val="0"/>
          <w:color w:val="111827"/>
          <w:sz w:val="21"/>
        </w:rPr>
        <w:t>城市粮草扣减成功。</w:t>
      </w:r>
    </w:p>
    <w:p>
      <w:pPr>
        <w:pStyle w:val="ListBullet"/>
      </w:pPr>
      <w:r>
        <w:rPr>
          <w:rFonts w:ascii="Microsoft YaHei" w:hAnsi="Microsoft YaHei" w:eastAsia="Microsoft YaHei"/>
          <w:b w:val="0"/>
          <w:color w:val="111827"/>
          <w:sz w:val="21"/>
        </w:rPr>
        <w:t>origin_city_id 写入部队。</w:t>
      </w:r>
    </w:p>
    <w:p>
      <w:r>
        <w:rPr>
          <w:rFonts w:ascii="Microsoft YaHei" w:hAnsi="Microsoft YaHei" w:eastAsia="Microsoft YaHei"/>
          <w:b w:val="0"/>
          <w:color w:val="111827"/>
          <w:sz w:val="21"/>
        </w:rPr>
        <w:t>如果任一步失败，应回滚本次出阵，不得出现“城市扣了资源但没有部队”或“生成部队但城市未扣资源”。</w:t>
      </w:r>
    </w:p>
    <w:p>
      <w:pPr>
        <w:spacing w:before="160" w:after="80"/>
      </w:pPr>
      <w:r>
        <w:rPr>
          <w:rFonts w:ascii="Microsoft YaHei" w:hAnsi="Microsoft YaHei" w:eastAsia="Microsoft YaHei"/>
          <w:b/>
          <w:color w:val="1F4D78"/>
          <w:sz w:val="21"/>
        </w:rPr>
        <w:t>3. 资源不得低于 0 或超过上限</w:t>
      </w:r>
    </w:p>
    <w:p>
      <w:r>
        <w:rPr>
          <w:rFonts w:ascii="Microsoft YaHei" w:hAnsi="Microsoft YaHei" w:eastAsia="Microsoft YaHei"/>
          <w:b w:val="0"/>
          <w:color w:val="111827"/>
          <w:sz w:val="21"/>
        </w:rPr>
        <w:t>城市金钱、粮草、兵力、城防不得低于 0。</w:t>
      </w:r>
    </w:p>
    <w:p>
      <w:r>
        <w:rPr>
          <w:rFonts w:ascii="Microsoft YaHei" w:hAnsi="Microsoft YaHei" w:eastAsia="Microsoft YaHei"/>
          <w:b w:val="0"/>
          <w:color w:val="111827"/>
          <w:sz w:val="21"/>
        </w:rPr>
        <w:t>粮草和兵力不得超过对应上限，除非后续明确允许临时溢出状态。</w:t>
      </w:r>
    </w:p>
    <w:p>
      <w:pPr>
        <w:spacing w:before="160" w:after="80"/>
      </w:pPr>
      <w:r>
        <w:rPr>
          <w:rFonts w:ascii="Microsoft YaHei" w:hAnsi="Microsoft YaHei" w:eastAsia="Microsoft YaHei"/>
          <w:b/>
          <w:color w:val="1F4D78"/>
          <w:sz w:val="21"/>
        </w:rPr>
        <w:t>4. 新占城市收益受限</w:t>
      </w:r>
    </w:p>
    <w:p>
      <w:r>
        <w:rPr>
          <w:rFonts w:ascii="Microsoft YaHei" w:hAnsi="Microsoft YaHei" w:eastAsia="Microsoft YaHei"/>
          <w:b w:val="0"/>
          <w:color w:val="111827"/>
          <w:sz w:val="21"/>
        </w:rPr>
        <w:t>当 recovery_state=occupied 或 recovering：</w:t>
      </w:r>
    </w:p>
    <w:p>
      <w:pPr>
        <w:pStyle w:val="ListBullet"/>
      </w:pPr>
      <w:r>
        <w:rPr>
          <w:rFonts w:ascii="Microsoft YaHei" w:hAnsi="Microsoft YaHei" w:eastAsia="Microsoft YaHei"/>
          <w:b w:val="0"/>
          <w:color w:val="111827"/>
          <w:sz w:val="21"/>
        </w:rPr>
        <w:t>金钱收入降低。</w:t>
      </w:r>
    </w:p>
    <w:p>
      <w:pPr>
        <w:pStyle w:val="ListBullet"/>
      </w:pPr>
      <w:r>
        <w:rPr>
          <w:rFonts w:ascii="Microsoft YaHei" w:hAnsi="Microsoft YaHei" w:eastAsia="Microsoft YaHei"/>
          <w:b w:val="0"/>
          <w:color w:val="111827"/>
          <w:sz w:val="21"/>
        </w:rPr>
        <w:t>粮草收入降低。</w:t>
      </w:r>
    </w:p>
    <w:p>
      <w:pPr>
        <w:pStyle w:val="ListBullet"/>
      </w:pPr>
      <w:r>
        <w:rPr>
          <w:rFonts w:ascii="Microsoft YaHei" w:hAnsi="Microsoft YaHei" w:eastAsia="Microsoft YaHei"/>
          <w:b w:val="0"/>
          <w:color w:val="111827"/>
          <w:sz w:val="21"/>
        </w:rPr>
        <w:t>募兵效率降低。</w:t>
      </w:r>
    </w:p>
    <w:p>
      <w:pPr>
        <w:pStyle w:val="ListBullet"/>
      </w:pPr>
      <w:r>
        <w:rPr>
          <w:rFonts w:ascii="Microsoft YaHei" w:hAnsi="Microsoft YaHei" w:eastAsia="Microsoft YaHei"/>
          <w:b w:val="0"/>
          <w:color w:val="111827"/>
          <w:sz w:val="21"/>
        </w:rPr>
        <w:t>民心和治安需要通过月度或任务恢复。</w:t>
      </w:r>
    </w:p>
    <w:p>
      <w:pPr>
        <w:pStyle w:val="ListBullet"/>
      </w:pPr>
      <w:r>
        <w:rPr>
          <w:rFonts w:ascii="Microsoft YaHei" w:hAnsi="Microsoft YaHei" w:eastAsia="Microsoft YaHei"/>
          <w:b w:val="0"/>
          <w:color w:val="111827"/>
          <w:sz w:val="21"/>
        </w:rPr>
        <w:t>不应立刻作为满效率后方基地。</w:t>
      </w:r>
    </w:p>
    <w:p>
      <w:pPr>
        <w:spacing w:before="160" w:after="80"/>
      </w:pPr>
      <w:r>
        <w:rPr>
          <w:rFonts w:ascii="Microsoft YaHei" w:hAnsi="Microsoft YaHei" w:eastAsia="Microsoft YaHei"/>
          <w:b/>
          <w:color w:val="1F4D78"/>
          <w:sz w:val="21"/>
        </w:rPr>
        <w:t>5. 城市职责影响系统调用</w:t>
      </w:r>
    </w:p>
    <w:p>
      <w:r>
        <w:rPr>
          <w:rFonts w:ascii="Microsoft YaHei" w:hAnsi="Microsoft YaHei" w:eastAsia="Microsoft YaHei"/>
          <w:b w:val="0"/>
          <w:color w:val="111827"/>
          <w:sz w:val="21"/>
        </w:rPr>
        <w:t>城市职责至少影响：</w:t>
      </w:r>
    </w:p>
    <w:p>
      <w:pPr>
        <w:pStyle w:val="ListBullet"/>
      </w:pPr>
      <w:r>
        <w:rPr>
          <w:rFonts w:ascii="Microsoft YaHei" w:hAnsi="Microsoft YaHei" w:eastAsia="Microsoft YaHei"/>
          <w:b w:val="0"/>
          <w:color w:val="111827"/>
          <w:sz w:val="21"/>
        </w:rPr>
        <w:t>月度收入修正。</w:t>
      </w:r>
    </w:p>
    <w:p>
      <w:pPr>
        <w:pStyle w:val="ListBullet"/>
      </w:pPr>
      <w:r>
        <w:rPr>
          <w:rFonts w:ascii="Microsoft YaHei" w:hAnsi="Microsoft YaHei" w:eastAsia="Microsoft YaHei"/>
          <w:b w:val="0"/>
          <w:color w:val="111827"/>
          <w:sz w:val="21"/>
        </w:rPr>
        <w:t>出阵和补给能力提示。</w:t>
      </w:r>
    </w:p>
    <w:p>
      <w:pPr>
        <w:pStyle w:val="ListBullet"/>
      </w:pPr>
      <w:r>
        <w:rPr>
          <w:rFonts w:ascii="Microsoft YaHei" w:hAnsi="Microsoft YaHei" w:eastAsia="Microsoft YaHei"/>
          <w:b w:val="0"/>
          <w:color w:val="111827"/>
          <w:sz w:val="21"/>
        </w:rPr>
        <w:t>AI 建设倾向。</w:t>
      </w:r>
    </w:p>
    <w:p>
      <w:pPr>
        <w:pStyle w:val="ListBullet"/>
      </w:pPr>
      <w:r>
        <w:rPr>
          <w:rFonts w:ascii="Microsoft YaHei" w:hAnsi="Microsoft YaHei" w:eastAsia="Microsoft YaHei"/>
          <w:b w:val="0"/>
          <w:color w:val="111827"/>
          <w:sz w:val="21"/>
        </w:rPr>
        <w:t>UI 推荐。</w:t>
      </w:r>
    </w:p>
    <w:p>
      <w:r>
        <w:rPr>
          <w:rFonts w:ascii="Microsoft YaHei" w:hAnsi="Microsoft YaHei" w:eastAsia="Microsoft YaHei"/>
          <w:b w:val="0"/>
          <w:color w:val="111827"/>
          <w:sz w:val="21"/>
        </w:rPr>
        <w:t>第一阶段允许职责只影响计算结果和 UI，不要求完整设施联动。</w:t>
      </w:r>
    </w:p>
    <w:p>
      <w:pPr>
        <w:pStyle w:val="Heading3"/>
      </w:pPr>
      <w:r>
        <w:t>九、公式与参数</w:t>
      </w:r>
    </w:p>
    <w:p>
      <w:pPr>
        <w:spacing w:before="160" w:after="80"/>
      </w:pPr>
      <w:r>
        <w:rPr>
          <w:rFonts w:ascii="Microsoft YaHei" w:hAnsi="Microsoft YaHei" w:eastAsia="Microsoft YaHei"/>
          <w:b/>
          <w:color w:val="1F4D78"/>
          <w:sz w:val="21"/>
        </w:rPr>
        <w:t>1. 月度金钱收入</w:t>
      </w:r>
    </w:p>
    <w:p>
      <w:pPr>
        <w:spacing w:before="60" w:after="140"/>
        <w:ind w:left="259" w:right="115"/>
        <w:shd w:fill="F4F6F9"/>
      </w:pPr>
      <w:r>
        <w:rPr>
          <w:rFonts w:ascii="Consolas" w:hAnsi="Consolas" w:eastAsia="Consolas"/>
          <w:b w:val="0"/>
          <w:color w:val="374151"/>
          <w:sz w:val="17"/>
        </w:rPr>
        <w:t>gold_income = commerce_base</w:t>
        <w:br/>
        <w:t xml:space="preserve">            * city_role.gold_modifier</w:t>
        <w:br/>
        <w:t xml:space="preserve">            * governor_modifier</w:t>
        <w:br/>
        <w:t xml:space="preserve">            * facility_modifier</w:t>
        <w:br/>
        <w:t xml:space="preserve">            * public_support_modifier</w:t>
        <w:br/>
        <w:t xml:space="preserve">            * recovery_state_modifier</w:t>
      </w:r>
    </w:p>
    <w:p>
      <w:pPr>
        <w:spacing w:before="160" w:after="80"/>
      </w:pPr>
      <w:r>
        <w:rPr>
          <w:rFonts w:ascii="Microsoft YaHei" w:hAnsi="Microsoft YaHei" w:eastAsia="Microsoft YaHei"/>
          <w:b/>
          <w:color w:val="1F4D78"/>
          <w:sz w:val="21"/>
        </w:rPr>
        <w:t>2. 月度粮草收入</w:t>
      </w:r>
    </w:p>
    <w:p>
      <w:pPr>
        <w:spacing w:before="60" w:after="140"/>
        <w:ind w:left="259" w:right="115"/>
        <w:shd w:fill="F4F6F9"/>
      </w:pPr>
      <w:r>
        <w:rPr>
          <w:rFonts w:ascii="Consolas" w:hAnsi="Consolas" w:eastAsia="Consolas"/>
          <w:b w:val="0"/>
          <w:color w:val="374151"/>
          <w:sz w:val="17"/>
        </w:rPr>
        <w:t>food_income = agriculture_base</w:t>
        <w:br/>
        <w:t xml:space="preserve">            * city_role.food_modifier</w:t>
        <w:br/>
        <w:t xml:space="preserve">            * governor_modifier</w:t>
        <w:br/>
        <w:t xml:space="preserve">            * facility_modifier</w:t>
        <w:br/>
        <w:t xml:space="preserve">            * public_support_modifier</w:t>
        <w:br/>
        <w:t xml:space="preserve">            * policy_modifier</w:t>
        <w:br/>
        <w:t xml:space="preserve">            * recovery_state_modifier</w:t>
      </w:r>
    </w:p>
    <w:p>
      <w:pPr>
        <w:spacing w:before="160" w:after="80"/>
      </w:pPr>
      <w:r>
        <w:rPr>
          <w:rFonts w:ascii="Microsoft YaHei" w:hAnsi="Microsoft YaHei" w:eastAsia="Microsoft YaHei"/>
          <w:b/>
          <w:color w:val="1F4D78"/>
          <w:sz w:val="21"/>
        </w:rPr>
        <w:t>3. 出阵资源扣减</w:t>
      </w:r>
    </w:p>
    <w:p>
      <w:pPr>
        <w:spacing w:before="60" w:after="140"/>
        <w:ind w:left="259" w:right="115"/>
        <w:shd w:fill="F4F6F9"/>
      </w:pPr>
      <w:r>
        <w:rPr>
          <w:rFonts w:ascii="Consolas" w:hAnsi="Consolas" w:eastAsia="Consolas"/>
          <w:b w:val="0"/>
          <w:color w:val="374151"/>
          <w:sz w:val="17"/>
        </w:rPr>
        <w:t>current_troops_after = current_troops_before - sortie_troop_count</w:t>
        <w:br/>
        <w:t>current_food_after = current_food_before - food_to_load</w:t>
      </w:r>
    </w:p>
    <w:p>
      <w:r>
        <w:rPr>
          <w:rFonts w:ascii="Microsoft YaHei" w:hAnsi="Microsoft YaHei" w:eastAsia="Microsoft YaHei"/>
          <w:b w:val="0"/>
          <w:color w:val="111827"/>
          <w:sz w:val="21"/>
        </w:rPr>
        <w:t>校验：</w:t>
      </w:r>
    </w:p>
    <w:p>
      <w:pPr>
        <w:spacing w:before="60" w:after="140"/>
        <w:ind w:left="259" w:right="115"/>
        <w:shd w:fill="F4F6F9"/>
      </w:pPr>
      <w:r>
        <w:rPr>
          <w:rFonts w:ascii="Consolas" w:hAnsi="Consolas" w:eastAsia="Consolas"/>
          <w:b w:val="0"/>
          <w:color w:val="374151"/>
          <w:sz w:val="17"/>
        </w:rPr>
        <w:t>current_troops_before &gt;= sortie_troop_count</w:t>
        <w:br/>
        <w:t>current_food_before &gt;= food_to_load</w:t>
      </w:r>
    </w:p>
    <w:p>
      <w:pPr>
        <w:spacing w:before="160" w:after="80"/>
      </w:pPr>
      <w:r>
        <w:rPr>
          <w:rFonts w:ascii="Microsoft YaHei" w:hAnsi="Microsoft YaHei" w:eastAsia="Microsoft YaHei"/>
          <w:b/>
          <w:color w:val="1F4D78"/>
          <w:sz w:val="21"/>
        </w:rPr>
        <w:t>4. 新占恢复</w:t>
      </w:r>
    </w:p>
    <w:p>
      <w:pPr>
        <w:spacing w:before="60" w:after="140"/>
        <w:ind w:left="259" w:right="115"/>
        <w:shd w:fill="F4F6F9"/>
      </w:pPr>
      <w:r>
        <w:rPr>
          <w:rFonts w:ascii="Consolas" w:hAnsi="Consolas" w:eastAsia="Consolas"/>
          <w:b w:val="0"/>
          <w:color w:val="374151"/>
          <w:sz w:val="17"/>
        </w:rPr>
        <w:t>recovery_progress_next = min(100,</w:t>
        <w:br/>
        <w:t xml:space="preserve">  recovery_progress</w:t>
        <w:br/>
        <w:t xml:space="preserve">  + base_recovery</w:t>
        <w:br/>
        <w:t xml:space="preserve">  + governor_politics_bonus</w:t>
        <w:br/>
        <w:t xml:space="preserve">  + policy_bonus</w:t>
        <w:br/>
        <w:t xml:space="preserve">  + gentry_support_bonus</w:t>
        <w:br/>
        <w:t xml:space="preserve">  - unrest_penalty</w:t>
        <w:br/>
        <w:t>)</w:t>
      </w:r>
    </w:p>
    <w:p>
      <w:r>
        <w:rPr>
          <w:rFonts w:ascii="Microsoft YaHei" w:hAnsi="Microsoft YaHei" w:eastAsia="Microsoft YaHei"/>
          <w:b w:val="0"/>
          <w:color w:val="111827"/>
          <w:sz w:val="21"/>
        </w:rPr>
        <w:t>V0.2 数据母表已有公式草案：</w:t>
      </w:r>
    </w:p>
    <w:p>
      <w:pPr>
        <w:spacing w:before="60" w:after="140"/>
        <w:ind w:left="259" w:right="115"/>
        <w:shd w:fill="F4F6F9"/>
      </w:pPr>
      <w:r>
        <w:rPr>
          <w:rFonts w:ascii="Consolas" w:hAnsi="Consolas" w:eastAsia="Consolas"/>
          <w:b w:val="0"/>
          <w:color w:val="374151"/>
          <w:sz w:val="17"/>
        </w:rPr>
        <w:t>FORMULA_CITY_RECOVERY</w:t>
      </w:r>
    </w:p>
    <w:p>
      <w:pPr>
        <w:pStyle w:val="Heading3"/>
      </w:pPr>
      <w:r>
        <w:t>十、UI 信息需求</w:t>
      </w:r>
    </w:p>
    <w:p>
      <w:r>
        <w:rPr>
          <w:rFonts w:ascii="Microsoft YaHei" w:hAnsi="Microsoft YaHei" w:eastAsia="Microsoft YaHei"/>
          <w:b w:val="0"/>
          <w:color w:val="111827"/>
          <w:sz w:val="21"/>
        </w:rPr>
        <w:t>城市 UI 需要显示：</w:t>
      </w:r>
    </w:p>
    <w:p>
      <w:pPr>
        <w:pStyle w:val="ListBullet"/>
      </w:pPr>
      <w:r>
        <w:rPr>
          <w:rFonts w:ascii="Microsoft YaHei" w:hAnsi="Microsoft YaHei" w:eastAsia="Microsoft YaHei"/>
          <w:b w:val="0"/>
          <w:color w:val="111827"/>
          <w:sz w:val="21"/>
        </w:rPr>
        <w:t>城市名。</w:t>
      </w:r>
    </w:p>
    <w:p>
      <w:pPr>
        <w:pStyle w:val="ListBullet"/>
      </w:pPr>
      <w:r>
        <w:rPr>
          <w:rFonts w:ascii="Microsoft YaHei" w:hAnsi="Microsoft YaHei" w:eastAsia="Microsoft YaHei"/>
          <w:b w:val="0"/>
          <w:color w:val="111827"/>
          <w:sz w:val="21"/>
        </w:rPr>
        <w:t>当前归属。</w:t>
      </w:r>
    </w:p>
    <w:p>
      <w:pPr>
        <w:pStyle w:val="ListBullet"/>
      </w:pPr>
      <w:r>
        <w:rPr>
          <w:rFonts w:ascii="Microsoft YaHei" w:hAnsi="Microsoft YaHei" w:eastAsia="Microsoft YaHei"/>
          <w:b w:val="0"/>
          <w:color w:val="111827"/>
          <w:sz w:val="21"/>
        </w:rPr>
        <w:t>太守和代理治理状态。</w:t>
      </w:r>
    </w:p>
    <w:p>
      <w:pPr>
        <w:pStyle w:val="ListBullet"/>
      </w:pPr>
      <w:r>
        <w:rPr>
          <w:rFonts w:ascii="Microsoft YaHei" w:hAnsi="Microsoft YaHei" w:eastAsia="Microsoft YaHei"/>
          <w:b w:val="0"/>
          <w:color w:val="111827"/>
          <w:sz w:val="21"/>
        </w:rPr>
        <w:t>当前职责。</w:t>
      </w:r>
    </w:p>
    <w:p>
      <w:pPr>
        <w:pStyle w:val="ListBullet"/>
      </w:pPr>
      <w:r>
        <w:rPr>
          <w:rFonts w:ascii="Microsoft YaHei" w:hAnsi="Microsoft YaHei" w:eastAsia="Microsoft YaHei"/>
          <w:b w:val="0"/>
          <w:color w:val="111827"/>
          <w:sz w:val="21"/>
        </w:rPr>
        <w:t>金钱、粮草、兵力、城防。</w:t>
      </w:r>
    </w:p>
    <w:p>
      <w:pPr>
        <w:pStyle w:val="ListBullet"/>
      </w:pPr>
      <w:r>
        <w:rPr>
          <w:rFonts w:ascii="Microsoft YaHei" w:hAnsi="Microsoft YaHei" w:eastAsia="Microsoft YaHei"/>
          <w:b w:val="0"/>
          <w:color w:val="111827"/>
          <w:sz w:val="21"/>
        </w:rPr>
        <w:t>民心、治安、士族支持。</w:t>
      </w:r>
    </w:p>
    <w:p>
      <w:pPr>
        <w:pStyle w:val="ListBullet"/>
      </w:pPr>
      <w:r>
        <w:rPr>
          <w:rFonts w:ascii="Microsoft YaHei" w:hAnsi="Microsoft YaHei" w:eastAsia="Microsoft YaHei"/>
          <w:b w:val="0"/>
          <w:color w:val="111827"/>
          <w:sz w:val="21"/>
        </w:rPr>
        <w:t>新占恢复状态和恢复进度。</w:t>
      </w:r>
    </w:p>
    <w:p>
      <w:pPr>
        <w:pStyle w:val="ListBullet"/>
      </w:pPr>
      <w:r>
        <w:rPr>
          <w:rFonts w:ascii="Microsoft YaHei" w:hAnsi="Microsoft YaHei" w:eastAsia="Microsoft YaHei"/>
          <w:b w:val="0"/>
          <w:color w:val="111827"/>
          <w:sz w:val="21"/>
        </w:rPr>
        <w:t>本月预计金钱收入。</w:t>
      </w:r>
    </w:p>
    <w:p>
      <w:pPr>
        <w:pStyle w:val="ListBullet"/>
      </w:pPr>
      <w:r>
        <w:rPr>
          <w:rFonts w:ascii="Microsoft YaHei" w:hAnsi="Microsoft YaHei" w:eastAsia="Microsoft YaHei"/>
          <w:b w:val="0"/>
          <w:color w:val="111827"/>
          <w:sz w:val="21"/>
        </w:rPr>
        <w:t>本月预计粮草收入。</w:t>
      </w:r>
    </w:p>
    <w:p>
      <w:pPr>
        <w:pStyle w:val="ListBullet"/>
      </w:pPr>
      <w:r>
        <w:rPr>
          <w:rFonts w:ascii="Microsoft YaHei" w:hAnsi="Microsoft YaHei" w:eastAsia="Microsoft YaHei"/>
          <w:b w:val="0"/>
          <w:color w:val="111827"/>
          <w:sz w:val="21"/>
        </w:rPr>
        <w:t>是否适合作为出阵城。</w:t>
      </w:r>
    </w:p>
    <w:p>
      <w:pPr>
        <w:pStyle w:val="ListBullet"/>
      </w:pPr>
      <w:r>
        <w:rPr>
          <w:rFonts w:ascii="Microsoft YaHei" w:hAnsi="Microsoft YaHei" w:eastAsia="Microsoft YaHei"/>
          <w:b w:val="0"/>
          <w:color w:val="111827"/>
          <w:sz w:val="21"/>
        </w:rPr>
        <w:t>是否适合作为补给节点。</w:t>
      </w:r>
    </w:p>
    <w:p>
      <w:pPr>
        <w:pStyle w:val="ListBullet"/>
      </w:pPr>
      <w:r>
        <w:rPr>
          <w:rFonts w:ascii="Microsoft YaHei" w:hAnsi="Microsoft YaHei" w:eastAsia="Microsoft YaHei"/>
          <w:b w:val="0"/>
          <w:color w:val="111827"/>
          <w:sz w:val="21"/>
        </w:rPr>
        <w:t>出阵后预计剩余兵力和粮草。</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city_id</w:t>
      </w:r>
    </w:p>
    <w:p>
      <w:pPr>
        <w:pStyle w:val="ListBullet"/>
      </w:pPr>
      <w:r>
        <w:rPr>
          <w:rFonts w:ascii="Microsoft YaHei" w:hAnsi="Microsoft YaHei" w:eastAsia="Microsoft YaHei"/>
          <w:b w:val="0"/>
          <w:color w:val="111827"/>
          <w:sz w:val="21"/>
        </w:rPr>
        <w:t>owner_force_id</w:t>
      </w:r>
    </w:p>
    <w:p>
      <w:pPr>
        <w:pStyle w:val="ListBullet"/>
      </w:pPr>
      <w:r>
        <w:rPr>
          <w:rFonts w:ascii="Microsoft YaHei" w:hAnsi="Microsoft YaHei" w:eastAsia="Microsoft YaHei"/>
          <w:b w:val="0"/>
          <w:color w:val="111827"/>
          <w:sz w:val="21"/>
        </w:rPr>
        <w:t>city_control_state</w:t>
      </w:r>
    </w:p>
    <w:p>
      <w:pPr>
        <w:pStyle w:val="ListBullet"/>
      </w:pPr>
      <w:r>
        <w:rPr>
          <w:rFonts w:ascii="Microsoft YaHei" w:hAnsi="Microsoft YaHei" w:eastAsia="Microsoft YaHei"/>
          <w:b w:val="0"/>
          <w:color w:val="111827"/>
          <w:sz w:val="21"/>
        </w:rPr>
        <w:t>current_role</w:t>
      </w:r>
    </w:p>
    <w:p>
      <w:pPr>
        <w:pStyle w:val="ListBullet"/>
      </w:pPr>
      <w:r>
        <w:rPr>
          <w:rFonts w:ascii="Microsoft YaHei" w:hAnsi="Microsoft YaHei" w:eastAsia="Microsoft YaHei"/>
          <w:b w:val="0"/>
          <w:color w:val="111827"/>
          <w:sz w:val="21"/>
        </w:rPr>
        <w:t>current_troops</w:t>
      </w:r>
    </w:p>
    <w:p>
      <w:pPr>
        <w:pStyle w:val="ListBullet"/>
      </w:pPr>
      <w:r>
        <w:rPr>
          <w:rFonts w:ascii="Microsoft YaHei" w:hAnsi="Microsoft YaHei" w:eastAsia="Microsoft YaHei"/>
          <w:b w:val="0"/>
          <w:color w:val="111827"/>
          <w:sz w:val="21"/>
        </w:rPr>
        <w:t>current_food</w:t>
      </w:r>
    </w:p>
    <w:p>
      <w:pPr>
        <w:pStyle w:val="ListBullet"/>
      </w:pPr>
      <w:r>
        <w:rPr>
          <w:rFonts w:ascii="Microsoft YaHei" w:hAnsi="Microsoft YaHei" w:eastAsia="Microsoft YaHei"/>
          <w:b w:val="0"/>
          <w:color w:val="111827"/>
          <w:sz w:val="21"/>
        </w:rPr>
        <w:t>defense_current</w:t>
      </w:r>
    </w:p>
    <w:p>
      <w:pPr>
        <w:pStyle w:val="ListBullet"/>
      </w:pPr>
      <w:r>
        <w:rPr>
          <w:rFonts w:ascii="Microsoft YaHei" w:hAnsi="Microsoft YaHei" w:eastAsia="Microsoft YaHei"/>
          <w:b w:val="0"/>
          <w:color w:val="111827"/>
          <w:sz w:val="21"/>
        </w:rPr>
        <w:t>public_support</w:t>
      </w:r>
    </w:p>
    <w:p>
      <w:pPr>
        <w:pStyle w:val="ListBullet"/>
      </w:pPr>
      <w:r>
        <w:rPr>
          <w:rFonts w:ascii="Microsoft YaHei" w:hAnsi="Microsoft YaHei" w:eastAsia="Microsoft YaHei"/>
          <w:b w:val="0"/>
          <w:color w:val="111827"/>
          <w:sz w:val="21"/>
        </w:rPr>
        <w:t>public_order</w:t>
      </w:r>
    </w:p>
    <w:p>
      <w:pPr>
        <w:pStyle w:val="ListBullet"/>
      </w:pPr>
      <w:r>
        <w:rPr>
          <w:rFonts w:ascii="Microsoft YaHei" w:hAnsi="Microsoft YaHei" w:eastAsia="Microsoft YaHei"/>
          <w:b w:val="0"/>
          <w:color w:val="111827"/>
          <w:sz w:val="21"/>
        </w:rPr>
        <w:t>recovery_state</w:t>
      </w:r>
    </w:p>
    <w:p>
      <w:pPr>
        <w:pStyle w:val="ListBullet"/>
      </w:pPr>
      <w:r>
        <w:rPr>
          <w:rFonts w:ascii="Microsoft YaHei" w:hAnsi="Microsoft YaHei" w:eastAsia="Microsoft YaHei"/>
          <w:b w:val="0"/>
          <w:color w:val="111827"/>
          <w:sz w:val="21"/>
        </w:rPr>
        <w:t>recovery_progress</w:t>
      </w:r>
    </w:p>
    <w:p>
      <w:pPr>
        <w:pStyle w:val="ListBullet"/>
      </w:pPr>
      <w:r>
        <w:rPr>
          <w:rFonts w:ascii="Microsoft YaHei" w:hAnsi="Microsoft YaHei" w:eastAsia="Microsoft YaHei"/>
          <w:b w:val="0"/>
          <w:color w:val="111827"/>
          <w:sz w:val="21"/>
        </w:rPr>
        <w:t>最近一次 city_resource_transaction</w:t>
      </w:r>
    </w:p>
    <w:p>
      <w:pPr>
        <w:pStyle w:val="Heading3"/>
      </w:pPr>
      <w:r>
        <w:t>十一、AI 使用规则</w:t>
      </w:r>
    </w:p>
    <w:p>
      <w:r>
        <w:rPr>
          <w:rFonts w:ascii="Microsoft YaHei" w:hAnsi="Microsoft YaHei" w:eastAsia="Microsoft YaHei"/>
          <w:b w:val="0"/>
          <w:color w:val="111827"/>
          <w:sz w:val="21"/>
        </w:rPr>
        <w:t>AI 城市管理应根据城市状态和职责决策：</w:t>
      </w:r>
    </w:p>
    <w:tbl>
      <w:tblPr>
        <w:tblStyle w:val="TableGrid"/>
        <w:tblW w:type="dxa" w:w="9360"/>
        <w:jc w:val="center"/>
        <w:tblLook w:firstColumn="1" w:firstRow="1" w:lastColumn="0" w:lastRow="0" w:noHBand="0" w:noVBand="1" w:val="04A0"/>
        <w:tblInd w:w="120" w:type="dxa"/>
      </w:tblPr>
      <w:tblGrid>
        <w:gridCol w:w="4680"/>
        <w:gridCol w:w="4680"/>
      </w:tblGrid>
      <w:tr>
        <w:tc>
          <w:tcPr>
            <w:tcW w:type="dxa" w:w="27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城市状态</w:t>
            </w:r>
          </w:p>
        </w:tc>
        <w:tc>
          <w:tcPr>
            <w:tcW w:type="dxa" w:w="66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AI 倾向</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前线城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军备、防御、粮草、补给</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后方城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农业、商业、设施</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民心、治安、恢复任务</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商业、水路、补给</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防御、驻军、补给</w:t>
            </w:r>
          </w:p>
        </w:tc>
      </w:tr>
      <w:tr>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粮草不足城</w:t>
            </w:r>
          </w:p>
        </w:tc>
        <w:tc>
          <w:tcPr>
            <w:tcW w:type="dxa" w:w="6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减少出阵、补粮、调整职责</w:t>
            </w:r>
          </w:p>
        </w:tc>
      </w:tr>
    </w:tbl>
    <w:p/>
    <w:p>
      <w:r>
        <w:rPr>
          <w:rFonts w:ascii="Microsoft YaHei" w:hAnsi="Microsoft YaHei" w:eastAsia="Microsoft YaHei"/>
          <w:b w:val="0"/>
          <w:color w:val="111827"/>
          <w:sz w:val="21"/>
        </w:rPr>
        <w:t>限制：</w:t>
      </w:r>
    </w:p>
    <w:p>
      <w:pPr>
        <w:pStyle w:val="ListBullet"/>
      </w:pPr>
      <w:r>
        <w:rPr>
          <w:rFonts w:ascii="Microsoft YaHei" w:hAnsi="Microsoft YaHei" w:eastAsia="Microsoft YaHei"/>
          <w:b w:val="0"/>
          <w:color w:val="111827"/>
          <w:sz w:val="21"/>
        </w:rPr>
        <w:t>AI 不得从兵力或粮草不足的城市强行正常出阵。</w:t>
      </w:r>
    </w:p>
    <w:p>
      <w:pPr>
        <w:pStyle w:val="ListBullet"/>
      </w:pPr>
      <w:r>
        <w:rPr>
          <w:rFonts w:ascii="Microsoft YaHei" w:hAnsi="Microsoft YaHei" w:eastAsia="Microsoft YaHei"/>
          <w:b w:val="0"/>
          <w:color w:val="111827"/>
          <w:sz w:val="21"/>
        </w:rPr>
        <w:t>AI 不应把所有城市设为同一职责。</w:t>
      </w:r>
    </w:p>
    <w:p>
      <w:pPr>
        <w:pStyle w:val="ListBullet"/>
      </w:pPr>
      <w:r>
        <w:rPr>
          <w:rFonts w:ascii="Microsoft YaHei" w:hAnsi="Microsoft YaHei" w:eastAsia="Microsoft YaHei"/>
          <w:b w:val="0"/>
          <w:color w:val="111827"/>
          <w:sz w:val="21"/>
        </w:rPr>
        <w:t>AI 占领城市后必须处理恢复状态，不能立刻按满收益使用。</w:t>
      </w:r>
    </w:p>
    <w:p>
      <w:pPr>
        <w:pStyle w:val="ListBullet"/>
      </w:pPr>
      <w:r>
        <w:rPr>
          <w:rFonts w:ascii="Microsoft YaHei" w:hAnsi="Microsoft YaHei" w:eastAsia="Microsoft YaHei"/>
          <w:b w:val="0"/>
          <w:color w:val="111827"/>
          <w:sz w:val="21"/>
        </w:rPr>
        <w:t>AI 与玩家使用同一套城市资源和恢复字段。</w:t>
      </w:r>
    </w:p>
    <w:p>
      <w:pPr>
        <w:pStyle w:val="Heading3"/>
      </w:pPr>
      <w:r>
        <w:t>十二、跨系统输入输出</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54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27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master_city / city_governance / core_test_data</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初始化城市静态和动态状态</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结算收入、恢复、设施进度</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governor_changed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更新太守和治理修正</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city_sortie_check / sortie_confirmed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校验并扣减兵力粮草</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siege_damage / city_occupied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改变城防、归属和恢复状态</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integration_task_completed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推进恢复状态</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city_sortie_result</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返回可出阵、资源不足或扣减成功</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地图道路</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city_owner_changed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城市归属变化后更新地图节点控制</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city_state_changed</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刷新城市面板和大地图提示</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city_management_inputs</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提供职责、资源、民心、治安、恢复状态</w:t>
            </w:r>
          </w:p>
        </w:tc>
      </w:tr>
      <w:tr>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w:t>
            </w:r>
          </w:p>
        </w:tc>
        <w:tc>
          <w:tcPr>
            <w:tcW w:type="dxa" w:w="54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city_resource_transaction</w:t>
            </w:r>
          </w:p>
        </w:tc>
        <w:tc>
          <w:tcPr>
            <w:tcW w:type="dxa" w:w="2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记录出阵扣减、月结收入、战斗损失</w:t>
            </w:r>
          </w:p>
        </w:tc>
      </w:tr>
    </w:tbl>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城市无所属势力</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`city_control_state=neutral`，不参与势力月度收入</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太守死亡或调离</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清空 `governor_officer_id`，进入代理治理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出阵兵力不足</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拒绝出阵，返回资源不足</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出阵粮草不足</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拒绝出阵或提示降低携粮</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城市被攻占</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写入新归属，进入 occupied，降低民心治安</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城防被打到 0 以下</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截断为 0</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粮草或兵力扣成负数</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不允许，事务回滚</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 超过 100</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截断为 100</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势力灭亡时仍拥有城市</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按势力灭亡规则转中立、归附或新归属</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读档发现非法恢复状态</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修正为 occupied 或 normal，并记录调试错误</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7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9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4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2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22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DEV_CITY_001</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V0.2 可用</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 `core_test_data`</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城、B 城动态状态创建成功</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QA_CORE_001</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DEV_CITY_002</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城有 20000 兵、50000 粮</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 A 城状态</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或调试面板显示兵力、粮草、所属势力</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QA_CORE_002</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DEV_CITY_003</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城有 20000 兵、50000 粮</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从 A 城出阵 8000 兵、携粮 16000</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城市兵力变为 12000，粮草变为 34000，并记录 transaction</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QA_CORE_004、QA_CORE_005、QA_CORE_006</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DEV_CITY_004</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城兵力不足 8000</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尝试出阵 8000 兵</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出阵失败，不创建部队，城市资源不变</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出阵资源校验</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DEV_CITY_005</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城粮草不足 16000</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尝试携粮 16000 出阵</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出阵失败或要求降低携粮，城市资源不变</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出阵资源校验</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DEV_CITY_006</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当前日期进入月度结算</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monthly_tick</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城市金钱、粮草按公式变化，不超过上限</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DEV_CITY_007</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城被玩家攻占</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city_occupied</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 owner_force_id 变为玩家，recovery_state=occupied，民心治安下降</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QA_CORE_014、QA_CORE_015</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DEV_CITY_008</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 recovery_state=occupied</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执行整合任务并推进月度</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 上升，民心或治安恢复</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DEV_CITY_009</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城市处于核心闭环中途</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保存并读档</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城市归属、兵力、粮草、民心、治安、恢复状态保持一致</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DEV_CITY_010</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9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同一城市分别设为 agriculture 和 commerce</w:t>
            </w:r>
          </w:p>
        </w:tc>
        <w:tc>
          <w:tcPr>
            <w:tcW w:type="dxa" w:w="14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计算月度收入预览</w:t>
            </w:r>
          </w:p>
        </w:tc>
        <w:tc>
          <w:tcPr>
            <w:tcW w:type="dxa" w:w="22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agriculture 粮草倾向更高，commerce 金钱倾向更高</w:t>
            </w:r>
          </w:p>
        </w:tc>
        <w:tc>
          <w:tcPr>
            <w:tcW w:type="dxa" w:w="22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city_role_config</w:t>
            </w:r>
          </w:p>
        </w:tc>
      </w:tr>
    </w:tbl>
    <w:p/>
    <w:p>
      <w:r>
        <w:rPr>
          <w:rFonts w:ascii="Microsoft YaHei" w:hAnsi="Microsoft YaHei" w:eastAsia="Microsoft YaHei"/>
          <w:b w:val="0"/>
          <w:color w:val="111827"/>
          <w:sz w:val="21"/>
        </w:rPr>
        <w:t>硬性失败条件：</w:t>
      </w:r>
    </w:p>
    <w:p>
      <w:pPr>
        <w:pStyle w:val="ListBullet"/>
      </w:pPr>
      <w:r>
        <w:rPr>
          <w:rFonts w:ascii="Microsoft YaHei" w:hAnsi="Microsoft YaHei" w:eastAsia="Microsoft YaHei"/>
          <w:b w:val="0"/>
          <w:color w:val="111827"/>
          <w:sz w:val="21"/>
        </w:rPr>
        <w:t>城市动态状态无法导入。</w:t>
      </w:r>
    </w:p>
    <w:p>
      <w:pPr>
        <w:pStyle w:val="ListBullet"/>
      </w:pPr>
      <w:r>
        <w:rPr>
          <w:rFonts w:ascii="Microsoft YaHei" w:hAnsi="Microsoft YaHei" w:eastAsia="Microsoft YaHei"/>
          <w:b w:val="0"/>
          <w:color w:val="111827"/>
          <w:sz w:val="21"/>
        </w:rPr>
        <w:t>出阵不扣除城市兵力。</w:t>
      </w:r>
    </w:p>
    <w:p>
      <w:pPr>
        <w:pStyle w:val="ListBullet"/>
      </w:pPr>
      <w:r>
        <w:rPr>
          <w:rFonts w:ascii="Microsoft YaHei" w:hAnsi="Microsoft YaHei" w:eastAsia="Microsoft YaHei"/>
          <w:b w:val="0"/>
          <w:color w:val="111827"/>
          <w:sz w:val="21"/>
        </w:rPr>
        <w:t>出阵不扣除城市粮草。</w:t>
      </w:r>
    </w:p>
    <w:p>
      <w:pPr>
        <w:pStyle w:val="ListBullet"/>
      </w:pPr>
      <w:r>
        <w:rPr>
          <w:rFonts w:ascii="Microsoft YaHei" w:hAnsi="Microsoft YaHei" w:eastAsia="Microsoft YaHei"/>
          <w:b w:val="0"/>
          <w:color w:val="111827"/>
          <w:sz w:val="21"/>
        </w:rPr>
        <w:t>城市资源可被扣成负数。</w:t>
      </w:r>
    </w:p>
    <w:p>
      <w:pPr>
        <w:pStyle w:val="ListBullet"/>
      </w:pPr>
      <w:r>
        <w:rPr>
          <w:rFonts w:ascii="Microsoft YaHei" w:hAnsi="Microsoft YaHei" w:eastAsia="Microsoft YaHei"/>
          <w:b w:val="0"/>
          <w:color w:val="111827"/>
          <w:sz w:val="21"/>
        </w:rPr>
        <w:t>占领后城市立即满收益，没有 occupied 或 recovering 状态。</w:t>
      </w:r>
    </w:p>
    <w:p>
      <w:pPr>
        <w:pStyle w:val="ListBullet"/>
      </w:pPr>
      <w:r>
        <w:rPr>
          <w:rFonts w:ascii="Microsoft YaHei" w:hAnsi="Microsoft YaHei" w:eastAsia="Microsoft YaHei"/>
          <w:b w:val="0"/>
          <w:color w:val="111827"/>
          <w:sz w:val="21"/>
        </w:rPr>
        <w:t>城市关键状态无法存档读档。</w:t>
      </w:r>
    </w:p>
    <w:p>
      <w:pPr>
        <w:pStyle w:val="Heading3"/>
      </w:pPr>
      <w:r>
        <w:t>十五、数据母表 V0.3 待同步</w:t>
      </w:r>
    </w:p>
    <w:p>
      <w:r>
        <w:rPr>
          <w:rFonts w:ascii="Microsoft YaHei" w:hAnsi="Microsoft YaHei" w:eastAsia="Microsoft YaHei"/>
          <w:b w:val="0"/>
          <w:color w:val="111827"/>
          <w:sz w:val="21"/>
        </w:rPr>
        <w:t>建议 V0.3 增加或确认：</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9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表</w:t>
            </w:r>
          </w:p>
        </w:tc>
        <w:tc>
          <w:tcPr>
            <w:tcW w:type="dxa" w:w="25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字段/内容</w:t>
            </w:r>
          </w:p>
        </w:tc>
        <w:tc>
          <w:tcPr>
            <w:tcW w:type="dxa" w:w="39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独立运行时城市状态表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V0.2 当前在 `city_governance` 中混合承载</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`city_role_config`</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支撑城市职责对收入、补给和 AI 的影响</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`city_resource_transaction`</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 QA 验证出阵扣减和月结</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`city_facility`</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保留基础字段</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支撑设施效果挂接</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`city_control_state`</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neutral、owned、contested、occupied、recovering、normal</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`recovery_state`</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normal、occupied、unrest、recovering、stable</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`city_transaction_type`</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monthly_income、sortie_cost、battle_damage、postwar_penalty、debug</w:t>
            </w:r>
          </w:p>
        </w:tc>
      </w:tr>
      <w:tr>
        <w:tc>
          <w:tcPr>
            <w:tcW w:type="dxa" w:w="29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w:t>
            </w:r>
          </w:p>
        </w:tc>
        <w:tc>
          <w:tcPr>
            <w:tcW w:type="dxa" w:w="2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城、B 城 state_city 明确字段</w:t>
            </w:r>
          </w:p>
        </w:tc>
        <w:tc>
          <w:tcPr>
            <w:tcW w:type="dxa" w:w="39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支撑程序直接导入测试</w:t>
            </w:r>
          </w:p>
        </w:tc>
      </w:tr>
    </w:tbl>
    <w:p/>
    <w:p>
      <w:pPr>
        <w:pStyle w:val="Heading3"/>
      </w:pPr>
      <w:r>
        <w:t>十六、关联文档</w:t>
      </w:r>
    </w:p>
    <w:p>
      <w:pPr>
        <w:pStyle w:val="ListBullet"/>
      </w:pPr>
      <w:r>
        <w:rPr>
          <w:rFonts w:ascii="Microsoft YaHei" w:hAnsi="Microsoft YaHei" w:eastAsia="Microsoft YaHei"/>
          <w:b w:val="0"/>
          <w:color w:val="111827"/>
          <w:sz w:val="21"/>
        </w:rPr>
        <w:t>DEV_交付执行标准.md</w:t>
      </w:r>
    </w:p>
    <w:p>
      <w:pPr>
        <w:pStyle w:val="ListBullet"/>
      </w:pPr>
      <w:r>
        <w:rPr>
          <w:rFonts w:ascii="Microsoft YaHei" w:hAnsi="Microsoft YaHei" w:eastAsia="Microsoft YaHei"/>
          <w:b w:val="0"/>
          <w:color w:val="111827"/>
          <w:sz w:val="21"/>
        </w:rPr>
        <w:t>DEV_定稿推进清单.md</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01_核心闭环/DEV_地图_道路_节点需求说明.md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01_核心闭环/DEV_战斗触发_攻城_士气需求说明.md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2"/>
      </w:pPr>
      <w:r>
        <w:t>4. 任命 / 岗位 / 官职</w:t>
      </w:r>
    </w:p>
    <w:p>
      <w:r>
        <w:rPr>
          <w:rFonts w:ascii="Microsoft YaHei" w:hAnsi="Microsoft YaHei" w:eastAsia="Microsoft YaHei"/>
          <w:b w:val="0"/>
          <w:color w:val="4B5563"/>
          <w:sz w:val="17"/>
        </w:rPr>
        <w:t>来源文件：02_开发需求文档/01_核心闭环/DEV_任命_岗位_官职需求说明.md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阶段：核心闭环技术原型 V0.1</w:t>
      </w:r>
    </w:p>
    <w:p>
      <w:r>
        <w:rPr>
          <w:rFonts w:ascii="Microsoft YaHei" w:hAnsi="Microsoft YaHei" w:eastAsia="Microsoft YaHei"/>
          <w:b w:val="0"/>
          <w:color w:val="111827"/>
          <w:sz w:val="21"/>
        </w:rPr>
        <w:t>用途：定义武将静态数据、武将动态状态、岗位槽位、任命结果、岗位效果、可用性校验、调任解除和出阵主将读取规则。</w:t>
      </w:r>
    </w:p>
    <w:p>
      <w:pPr>
        <w:pStyle w:val="Heading3"/>
      </w:pPr>
      <w:r>
        <w:t>一、功能目标</w:t>
      </w:r>
    </w:p>
    <w:p>
      <w:r>
        <w:rPr>
          <w:rFonts w:ascii="Microsoft YaHei" w:hAnsi="Microsoft YaHei" w:eastAsia="Microsoft YaHei"/>
          <w:b w:val="0"/>
          <w:color w:val="111827"/>
          <w:sz w:val="21"/>
        </w:rPr>
        <w:t>实现武将任命到城市、部队、战区和中枢岗位的基础系统，并让武将能力、忠诚、官阶和岗位状态可以被城市、出阵、AI 和 UI 调用。</w:t>
      </w:r>
    </w:p>
    <w:p>
      <w:r>
        <w:rPr>
          <w:rFonts w:ascii="Microsoft YaHei" w:hAnsi="Microsoft YaHei" w:eastAsia="Microsoft YaHei"/>
          <w:b w:val="0"/>
          <w:color w:val="111827"/>
          <w:sz w:val="21"/>
        </w:rPr>
        <w:t>第一阶段必须证明：</w:t>
      </w:r>
    </w:p>
    <w:p>
      <w:pPr>
        <w:pStyle w:val="ListBullet"/>
      </w:pPr>
      <w:r>
        <w:rPr>
          <w:rFonts w:ascii="Microsoft YaHei" w:hAnsi="Microsoft YaHei" w:eastAsia="Microsoft YaHei"/>
          <w:b w:val="0"/>
          <w:color w:val="111827"/>
          <w:sz w:val="21"/>
        </w:rPr>
        <w:t>武将静态数据能导入。</w:t>
      </w:r>
    </w:p>
    <w:p>
      <w:pPr>
        <w:pStyle w:val="ListBullet"/>
      </w:pPr>
      <w:r>
        <w:rPr>
          <w:rFonts w:ascii="Microsoft YaHei" w:hAnsi="Microsoft YaHei" w:eastAsia="Microsoft YaHei"/>
          <w:b w:val="0"/>
          <w:color w:val="111827"/>
          <w:sz w:val="21"/>
        </w:rPr>
        <w:t>武将动态状态能记录所属势力、所在地、忠诚、功绩和可用性。</w:t>
      </w:r>
    </w:p>
    <w:p>
      <w:pPr>
        <w:pStyle w:val="ListBullet"/>
      </w:pPr>
      <w:r>
        <w:rPr>
          <w:rFonts w:ascii="Microsoft YaHei" w:hAnsi="Microsoft YaHei" w:eastAsia="Microsoft YaHei"/>
          <w:b w:val="0"/>
          <w:color w:val="111827"/>
          <w:sz w:val="21"/>
        </w:rPr>
        <w:t>玩家能将武将任命为太守或出阵主将。</w:t>
      </w:r>
    </w:p>
    <w:p>
      <w:pPr>
        <w:pStyle w:val="ListBullet"/>
      </w:pPr>
      <w:r>
        <w:rPr>
          <w:rFonts w:ascii="Microsoft YaHei" w:hAnsi="Microsoft YaHei" w:eastAsia="Microsoft YaHei"/>
          <w:b w:val="0"/>
          <w:color w:val="111827"/>
          <w:sz w:val="21"/>
        </w:rPr>
        <w:t>任命结果能写入城市或部队可读取字段。</w:t>
      </w:r>
    </w:p>
    <w:p>
      <w:pPr>
        <w:pStyle w:val="ListBullet"/>
      </w:pPr>
      <w:r>
        <w:rPr>
          <w:rFonts w:ascii="Microsoft YaHei" w:hAnsi="Microsoft YaHei" w:eastAsia="Microsoft YaHei"/>
          <w:b w:val="0"/>
          <w:color w:val="111827"/>
          <w:sz w:val="21"/>
        </w:rPr>
        <w:t>不满足条件的任命会被拒绝并显示原因。</w:t>
      </w:r>
    </w:p>
    <w:p>
      <w:pPr>
        <w:pStyle w:val="ListBullet"/>
      </w:pPr>
      <w:r>
        <w:rPr>
          <w:rFonts w:ascii="Microsoft YaHei" w:hAnsi="Microsoft YaHei" w:eastAsia="Microsoft YaHei"/>
          <w:b w:val="0"/>
          <w:color w:val="111827"/>
          <w:sz w:val="21"/>
        </w:rPr>
        <w:t>武将死亡、调离、出阵或城池失守时，岗位状态能正确更新。</w:t>
      </w:r>
    </w:p>
    <w:p>
      <w:pPr>
        <w:pStyle w:val="ListBullet"/>
      </w:pPr>
      <w:r>
        <w:rPr>
          <w:rFonts w:ascii="Microsoft YaHei" w:hAnsi="Microsoft YaHei" w:eastAsia="Microsoft YaHei"/>
          <w:b w:val="0"/>
          <w:color w:val="111827"/>
          <w:sz w:val="21"/>
        </w:rPr>
        <w:t>任命状态可存档和读档。</w:t>
      </w:r>
    </w:p>
    <w:p>
      <w:pPr>
        <w:pStyle w:val="Heading3"/>
      </w:pPr>
      <w:r>
        <w:t>二、来源企划</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01_企划案/05_原创企划_三国志治世与乱世/07_人才与任命系统.md</w:t>
      </w:r>
    </w:p>
    <w:p>
      <w:pPr>
        <w:pStyle w:val="ListBullet"/>
      </w:pPr>
      <w:r>
        <w:rPr>
          <w:rFonts w:ascii="Microsoft YaHei" w:hAnsi="Microsoft YaHei" w:eastAsia="Microsoft YaHei"/>
          <w:b w:val="0"/>
          <w:color w:val="111827"/>
          <w:sz w:val="21"/>
        </w:rPr>
        <w:t>01_企划案/05_原创企划_三国志治世与乱世/09_政令_官制与制度构筑.md</w:t>
      </w:r>
    </w:p>
    <w:p>
      <w:pPr>
        <w:pStyle w:val="ListBullet"/>
      </w:pPr>
      <w:r>
        <w:rPr>
          <w:rFonts w:ascii="Microsoft YaHei" w:hAnsi="Microsoft YaHei" w:eastAsia="Microsoft YaHei"/>
          <w:b w:val="0"/>
          <w:color w:val="111827"/>
          <w:sz w:val="21"/>
        </w:rPr>
        <w:t>01_企划案/05_原创企划_三国志治世与乱世/16_数据库结构与字段规范.md</w:t>
      </w:r>
    </w:p>
    <w:p>
      <w:pPr>
        <w:pStyle w:val="ListBullet"/>
      </w:pPr>
      <w:r>
        <w:rPr>
          <w:rFonts w:ascii="Microsoft YaHei" w:hAnsi="Microsoft YaHei" w:eastAsia="Microsoft YaHei"/>
          <w:b w:val="0"/>
          <w:color w:val="111827"/>
          <w:sz w:val="21"/>
        </w:rPr>
        <w:t>01_企划案/05_原创企划_三国志治世与乱世/19_系统联动矩阵.md</w:t>
      </w:r>
    </w:p>
    <w:p>
      <w:r>
        <w:rPr>
          <w:rFonts w:ascii="Microsoft YaHei" w:hAnsi="Microsoft YaHei" w:eastAsia="Microsoft YaHei"/>
          <w:b w:val="0"/>
          <w:color w:val="111827"/>
          <w:sz w:val="21"/>
        </w:rPr>
        <w:t>关联数据母表：</w:t>
      </w:r>
    </w:p>
    <w:p>
      <w:pPr>
        <w:pStyle w:val="ListBullet"/>
      </w:pPr>
      <w:r>
        <w:rPr>
          <w:rFonts w:ascii="Microsoft YaHei" w:hAnsi="Microsoft YaHei" w:eastAsia="Microsoft YaHei"/>
          <w:b w:val="0"/>
          <w:color w:val="111827"/>
          <w:sz w:val="21"/>
        </w:rPr>
        <w:t>04_数据母表/三国志_治世与乱世_数据母表_V0.2.xlsx</w:t>
      </w:r>
    </w:p>
    <w:p>
      <w:pPr>
        <w:pStyle w:val="ListBullet"/>
      </w:pPr>
      <w:r>
        <w:rPr>
          <w:rFonts w:ascii="Microsoft YaHei" w:hAnsi="Microsoft YaHei" w:eastAsia="Microsoft YaHei"/>
          <w:b w:val="0"/>
          <w:color w:val="111827"/>
          <w:sz w:val="21"/>
        </w:rPr>
        <w:t>master_officer</w:t>
      </w:r>
    </w:p>
    <w:p>
      <w:pPr>
        <w:pStyle w:val="ListBullet"/>
      </w:pPr>
      <w:r>
        <w:rPr>
          <w:rFonts w:ascii="Microsoft YaHei" w:hAnsi="Microsoft YaHei" w:eastAsia="Microsoft YaHei"/>
          <w:b w:val="0"/>
          <w:color w:val="111827"/>
          <w:sz w:val="21"/>
        </w:rPr>
        <w:t>appointment_policy</w:t>
      </w:r>
    </w:p>
    <w:p>
      <w:pPr>
        <w:pStyle w:val="ListBullet"/>
      </w:pPr>
      <w:r>
        <w:rPr>
          <w:rFonts w:ascii="Microsoft YaHei" w:hAnsi="Microsoft YaHei" w:eastAsia="Microsoft YaHei"/>
          <w:b w:val="0"/>
          <w:color w:val="111827"/>
          <w:sz w:val="21"/>
        </w:rPr>
        <w:t>officer_relation</w:t>
      </w:r>
    </w:p>
    <w:p>
      <w:pPr>
        <w:pStyle w:val="ListBullet"/>
      </w:pPr>
      <w:r>
        <w:rPr>
          <w:rFonts w:ascii="Microsoft YaHei" w:hAnsi="Microsoft YaHei" w:eastAsia="Microsoft YaHei"/>
          <w:b w:val="0"/>
          <w:color w:val="111827"/>
          <w:sz w:val="21"/>
        </w:rPr>
        <w:t>core_enums</w:t>
      </w:r>
    </w:p>
    <w:p>
      <w:pPr>
        <w:pStyle w:val="ListBullet"/>
      </w:pPr>
      <w:r>
        <w:rPr>
          <w:rFonts w:ascii="Microsoft YaHei" w:hAnsi="Microsoft YaHei" w:eastAsia="Microsoft YaHei"/>
          <w:b w:val="0"/>
          <w:color w:val="111827"/>
          <w:sz w:val="21"/>
        </w:rPr>
        <w:t>core_test_data</w:t>
      </w:r>
    </w:p>
    <w:p>
      <w:r>
        <w:rPr>
          <w:rFonts w:ascii="Microsoft YaHei" w:hAnsi="Microsoft YaHei" w:eastAsia="Microsoft YaHei"/>
          <w:b w:val="0"/>
          <w:color w:val="111827"/>
          <w:sz w:val="21"/>
        </w:rPr>
        <w:t>关联 QA：</w:t>
      </w:r>
    </w:p>
    <w:p>
      <w:pPr>
        <w:pStyle w:val="ListBullet"/>
      </w:pPr>
      <w:r>
        <w:rPr>
          <w:rFonts w:ascii="Microsoft YaHei" w:hAnsi="Microsoft YaHei" w:eastAsia="Microsoft YaHei"/>
          <w:b w:val="0"/>
          <w:color w:val="111827"/>
          <w:sz w:val="21"/>
        </w:rPr>
        <w:t>02_开发需求文档/90_验收用例/QA_核心闭环技术原型验收用例.md</w:t>
      </w:r>
    </w:p>
    <w:p>
      <w:pPr>
        <w:pStyle w:val="Heading3"/>
      </w:pPr>
      <w:r>
        <w:t>三、适用范围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武将静态数据。</w:t>
      </w:r>
    </w:p>
    <w:p>
      <w:pPr>
        <w:pStyle w:val="ListBullet"/>
      </w:pPr>
      <w:r>
        <w:rPr>
          <w:rFonts w:ascii="Microsoft YaHei" w:hAnsi="Microsoft YaHei" w:eastAsia="Microsoft YaHei"/>
          <w:b w:val="0"/>
          <w:color w:val="111827"/>
          <w:sz w:val="21"/>
        </w:rPr>
        <w:t>武将局内动态状态。</w:t>
      </w:r>
    </w:p>
    <w:p>
      <w:pPr>
        <w:pStyle w:val="ListBullet"/>
      </w:pPr>
      <w:r>
        <w:rPr>
          <w:rFonts w:ascii="Microsoft YaHei" w:hAnsi="Microsoft YaHei" w:eastAsia="Microsoft YaHei"/>
          <w:b w:val="0"/>
          <w:color w:val="111827"/>
          <w:sz w:val="21"/>
        </w:rPr>
        <w:t>太守 / 守将任命。</w:t>
      </w:r>
    </w:p>
    <w:p>
      <w:pPr>
        <w:pStyle w:val="ListBullet"/>
      </w:pPr>
      <w:r>
        <w:rPr>
          <w:rFonts w:ascii="Microsoft YaHei" w:hAnsi="Microsoft YaHei" w:eastAsia="Microsoft YaHei"/>
          <w:b w:val="0"/>
          <w:color w:val="111827"/>
          <w:sz w:val="21"/>
        </w:rPr>
        <w:t>属官任命字段。</w:t>
      </w:r>
    </w:p>
    <w:p>
      <w:pPr>
        <w:pStyle w:val="ListBullet"/>
      </w:pPr>
      <w:r>
        <w:rPr>
          <w:rFonts w:ascii="Microsoft YaHei" w:hAnsi="Microsoft YaHei" w:eastAsia="Microsoft YaHei"/>
          <w:b w:val="0"/>
          <w:color w:val="111827"/>
          <w:sz w:val="21"/>
        </w:rPr>
        <w:t>出阵主将选择。</w:t>
      </w:r>
    </w:p>
    <w:p>
      <w:pPr>
        <w:pStyle w:val="ListBullet"/>
      </w:pPr>
      <w:r>
        <w:rPr>
          <w:rFonts w:ascii="Microsoft YaHei" w:hAnsi="Microsoft YaHei" w:eastAsia="Microsoft YaHei"/>
          <w:b w:val="0"/>
          <w:color w:val="111827"/>
          <w:sz w:val="21"/>
        </w:rPr>
        <w:t>中枢官职和都督岗位字段预留。</w:t>
      </w:r>
    </w:p>
    <w:p>
      <w:pPr>
        <w:pStyle w:val="ListBullet"/>
      </w:pPr>
      <w:r>
        <w:rPr>
          <w:rFonts w:ascii="Microsoft YaHei" w:hAnsi="Microsoft YaHei" w:eastAsia="Microsoft YaHei"/>
          <w:b w:val="0"/>
          <w:color w:val="111827"/>
          <w:sz w:val="21"/>
        </w:rPr>
        <w:t>任命条件校验。</w:t>
      </w:r>
    </w:p>
    <w:p>
      <w:pPr>
        <w:pStyle w:val="ListBullet"/>
      </w:pPr>
      <w:r>
        <w:rPr>
          <w:rFonts w:ascii="Microsoft YaHei" w:hAnsi="Microsoft YaHei" w:eastAsia="Microsoft YaHei"/>
          <w:b w:val="0"/>
          <w:color w:val="111827"/>
          <w:sz w:val="21"/>
        </w:rPr>
        <w:t>岗位占用和解除。</w:t>
      </w:r>
    </w:p>
    <w:p>
      <w:pPr>
        <w:pStyle w:val="ListBullet"/>
      </w:pPr>
      <w:r>
        <w:rPr>
          <w:rFonts w:ascii="Microsoft YaHei" w:hAnsi="Microsoft YaHei" w:eastAsia="Microsoft YaHei"/>
          <w:b w:val="0"/>
          <w:color w:val="111827"/>
          <w:sz w:val="21"/>
        </w:rPr>
        <w:t>调任。</w:t>
      </w:r>
    </w:p>
    <w:p>
      <w:pPr>
        <w:pStyle w:val="ListBullet"/>
      </w:pPr>
      <w:r>
        <w:rPr>
          <w:rFonts w:ascii="Microsoft YaHei" w:hAnsi="Microsoft YaHei" w:eastAsia="Microsoft YaHei"/>
          <w:b w:val="0"/>
          <w:color w:val="111827"/>
          <w:sz w:val="21"/>
        </w:rPr>
        <w:t>岗位效果回算。</w:t>
      </w:r>
    </w:p>
    <w:p>
      <w:pPr>
        <w:pStyle w:val="ListBullet"/>
      </w:pPr>
      <w:r>
        <w:rPr>
          <w:rFonts w:ascii="Microsoft YaHei" w:hAnsi="Microsoft YaHei" w:eastAsia="Microsoft YaHei"/>
          <w:b w:val="0"/>
          <w:color w:val="111827"/>
          <w:sz w:val="21"/>
        </w:rPr>
        <w:t>功绩和忠诚基础字段。</w:t>
      </w:r>
    </w:p>
    <w:p>
      <w:pPr>
        <w:pStyle w:val="ListBullet"/>
      </w:pPr>
      <w:r>
        <w:rPr>
          <w:rFonts w:ascii="Microsoft YaHei" w:hAnsi="Microsoft YaHei" w:eastAsia="Microsoft YaHei"/>
          <w:b w:val="0"/>
          <w:color w:val="111827"/>
          <w:sz w:val="21"/>
        </w:rPr>
        <w:t>任命结果存档。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最终武将库。</w:t>
      </w:r>
    </w:p>
    <w:p>
      <w:pPr>
        <w:pStyle w:val="ListBullet"/>
      </w:pPr>
      <w:r>
        <w:rPr>
          <w:rFonts w:ascii="Microsoft YaHei" w:hAnsi="Microsoft YaHei" w:eastAsia="Microsoft YaHei"/>
          <w:b w:val="0"/>
          <w:color w:val="111827"/>
          <w:sz w:val="21"/>
        </w:rPr>
        <w:t>全量官职数值。</w:t>
      </w:r>
    </w:p>
    <w:p>
      <w:pPr>
        <w:pStyle w:val="ListBullet"/>
      </w:pPr>
      <w:r>
        <w:rPr>
          <w:rFonts w:ascii="Microsoft YaHei" w:hAnsi="Microsoft YaHei" w:eastAsia="Microsoft YaHei"/>
          <w:b w:val="0"/>
          <w:color w:val="111827"/>
          <w:sz w:val="21"/>
        </w:rPr>
        <w:t>完整都督府 AI。</w:t>
      </w:r>
    </w:p>
    <w:p>
      <w:pPr>
        <w:pStyle w:val="ListBullet"/>
      </w:pPr>
      <w:r>
        <w:rPr>
          <w:rFonts w:ascii="Microsoft YaHei" w:hAnsi="Microsoft YaHei" w:eastAsia="Microsoft YaHei"/>
          <w:b w:val="0"/>
          <w:color w:val="111827"/>
          <w:sz w:val="21"/>
        </w:rPr>
        <w:t>完整人物关系事件。</w:t>
      </w:r>
    </w:p>
    <w:p>
      <w:pPr>
        <w:pStyle w:val="ListBullet"/>
      </w:pPr>
      <w:r>
        <w:rPr>
          <w:rFonts w:ascii="Microsoft YaHei" w:hAnsi="Microsoft YaHei" w:eastAsia="Microsoft YaHei"/>
          <w:b w:val="0"/>
          <w:color w:val="111827"/>
          <w:sz w:val="21"/>
        </w:rPr>
        <w:t>复杂派系斗争。</w:t>
      </w:r>
    </w:p>
    <w:p>
      <w:pPr>
        <w:pStyle w:val="ListBullet"/>
      </w:pPr>
      <w:r>
        <w:rPr>
          <w:rFonts w:ascii="Microsoft YaHei" w:hAnsi="Microsoft YaHei" w:eastAsia="Microsoft YaHei"/>
          <w:b w:val="0"/>
          <w:color w:val="111827"/>
          <w:sz w:val="21"/>
        </w:rPr>
        <w:t>完整降将反复事件链。</w:t>
      </w:r>
    </w:p>
    <w:p>
      <w:r>
        <w:rPr>
          <w:rFonts w:ascii="Microsoft YaHei" w:hAnsi="Microsoft YaHei" w:eastAsia="Microsoft YaHei"/>
          <w:b w:val="0"/>
          <w:color w:val="111827"/>
          <w:sz w:val="21"/>
        </w:rPr>
        <w:t>暂缓：</w:t>
      </w:r>
    </w:p>
    <w:p>
      <w:pPr>
        <w:pStyle w:val="ListBullet"/>
      </w:pPr>
      <w:r>
        <w:rPr>
          <w:rFonts w:ascii="Microsoft YaHei" w:hAnsi="Microsoft YaHei" w:eastAsia="Microsoft YaHei"/>
          <w:b w:val="0"/>
          <w:color w:val="111827"/>
          <w:sz w:val="21"/>
        </w:rPr>
        <w:t>多官职叠加规则。</w:t>
      </w:r>
    </w:p>
    <w:p>
      <w:pPr>
        <w:pStyle w:val="ListBullet"/>
      </w:pPr>
      <w:r>
        <w:rPr>
          <w:rFonts w:ascii="Microsoft YaHei" w:hAnsi="Microsoft YaHei" w:eastAsia="Microsoft YaHei"/>
          <w:b w:val="0"/>
          <w:color w:val="111827"/>
          <w:sz w:val="21"/>
        </w:rPr>
        <w:t>详细封赏 UI。</w:t>
      </w:r>
    </w:p>
    <w:p>
      <w:pPr>
        <w:pStyle w:val="ListBullet"/>
      </w:pPr>
      <w:r>
        <w:rPr>
          <w:rFonts w:ascii="Microsoft YaHei" w:hAnsi="Microsoft YaHei" w:eastAsia="Microsoft YaHei"/>
          <w:b w:val="0"/>
          <w:color w:val="111827"/>
          <w:sz w:val="21"/>
        </w:rPr>
        <w:t>宗族派系政治事件。</w:t>
      </w:r>
    </w:p>
    <w:p>
      <w:pPr>
        <w:pStyle w:val="ListBullet"/>
      </w:pPr>
      <w:r>
        <w:rPr>
          <w:rFonts w:ascii="Microsoft YaHei" w:hAnsi="Microsoft YaHei" w:eastAsia="Microsoft YaHei"/>
          <w:b w:val="0"/>
          <w:color w:val="111827"/>
          <w:sz w:val="21"/>
        </w:rPr>
        <w:t>高级官制容量解锁。</w:t>
      </w:r>
    </w:p>
    <w:p>
      <w:pPr>
        <w:pStyle w:val="Heading3"/>
      </w:pPr>
      <w:r>
        <w:t>四、核心对象</w:t>
      </w:r>
    </w:p>
    <w:p>
      <w:pPr>
        <w:spacing w:before="160" w:after="80"/>
      </w:pPr>
      <w:r>
        <w:rPr>
          <w:rFonts w:ascii="Microsoft YaHei" w:hAnsi="Microsoft YaHei" w:eastAsia="Microsoft YaHei"/>
          <w:b/>
          <w:color w:val="1F4D78"/>
          <w:sz w:val="21"/>
        </w:rPr>
        <w:t>1. Officer</w:t>
      </w:r>
    </w:p>
    <w:p>
      <w:r>
        <w:rPr>
          <w:rFonts w:ascii="Microsoft YaHei" w:hAnsi="Microsoft YaHei" w:eastAsia="Microsoft YaHei"/>
          <w:b w:val="0"/>
          <w:color w:val="111827"/>
          <w:sz w:val="21"/>
        </w:rPr>
        <w:t>配置对象。武将静态数据，来自 master_officer。</w:t>
      </w:r>
    </w:p>
    <w:p>
      <w:pPr>
        <w:spacing w:before="160" w:after="80"/>
      </w:pPr>
      <w:r>
        <w:rPr>
          <w:rFonts w:ascii="Microsoft YaHei" w:hAnsi="Microsoft YaHei" w:eastAsia="Microsoft YaHei"/>
          <w:b/>
          <w:color w:val="1F4D78"/>
          <w:sz w:val="21"/>
        </w:rPr>
        <w:t>2. OfficerState</w:t>
      </w:r>
    </w:p>
    <w:p>
      <w:r>
        <w:rPr>
          <w:rFonts w:ascii="Microsoft YaHei" w:hAnsi="Microsoft YaHei" w:eastAsia="Microsoft YaHei"/>
          <w:b w:val="0"/>
          <w:color w:val="111827"/>
          <w:sz w:val="21"/>
        </w:rPr>
        <w:t>运行时对象。记录武将当前势力、位置、忠诚、功绩、官阶、岗位、是否可行动。</w:t>
      </w:r>
    </w:p>
    <w:p>
      <w:pPr>
        <w:spacing w:before="160" w:after="80"/>
      </w:pPr>
      <w:r>
        <w:rPr>
          <w:rFonts w:ascii="Microsoft YaHei" w:hAnsi="Microsoft YaHei" w:eastAsia="Microsoft YaHei"/>
          <w:b/>
          <w:color w:val="1F4D78"/>
          <w:sz w:val="21"/>
        </w:rPr>
        <w:t>3. AppointmentSlot</w:t>
      </w:r>
    </w:p>
    <w:p>
      <w:r>
        <w:rPr>
          <w:rFonts w:ascii="Microsoft YaHei" w:hAnsi="Microsoft YaHei" w:eastAsia="Microsoft YaHei"/>
          <w:b w:val="0"/>
          <w:color w:val="111827"/>
          <w:sz w:val="21"/>
        </w:rPr>
        <w:t>配置或运行时对象。岗位槽位，定义岗位类型、目标对象、任命条件和当前占用者。</w:t>
      </w:r>
    </w:p>
    <w:p>
      <w:pPr>
        <w:spacing w:before="160" w:after="80"/>
      </w:pPr>
      <w:r>
        <w:rPr>
          <w:rFonts w:ascii="Microsoft YaHei" w:hAnsi="Microsoft YaHei" w:eastAsia="Microsoft YaHei"/>
          <w:b/>
          <w:color w:val="1F4D78"/>
          <w:sz w:val="21"/>
        </w:rPr>
        <w:t>4. AppointmentAssignment</w:t>
      </w:r>
    </w:p>
    <w:p>
      <w:r>
        <w:rPr>
          <w:rFonts w:ascii="Microsoft YaHei" w:hAnsi="Microsoft YaHei" w:eastAsia="Microsoft YaHei"/>
          <w:b w:val="0"/>
          <w:color w:val="111827"/>
          <w:sz w:val="21"/>
        </w:rPr>
        <w:t>运行时对象。一次实际任命结果，记录武将、岗位、目标城市或部队、生效状态。</w:t>
      </w:r>
    </w:p>
    <w:p>
      <w:pPr>
        <w:spacing w:before="160" w:after="80"/>
      </w:pPr>
      <w:r>
        <w:rPr>
          <w:rFonts w:ascii="Microsoft YaHei" w:hAnsi="Microsoft YaHei" w:eastAsia="Microsoft YaHei"/>
          <w:b/>
          <w:color w:val="1F4D78"/>
          <w:sz w:val="21"/>
        </w:rPr>
        <w:t>5. OfficeRank</w:t>
      </w:r>
    </w:p>
    <w:p>
      <w:r>
        <w:rPr>
          <w:rFonts w:ascii="Microsoft YaHei" w:hAnsi="Microsoft YaHei" w:eastAsia="Microsoft YaHei"/>
          <w:b w:val="0"/>
          <w:color w:val="111827"/>
          <w:sz w:val="21"/>
        </w:rPr>
        <w:t>配置对象。身份、官阶或职位等级，决定可任命岗位范围。</w:t>
      </w:r>
    </w:p>
    <w:p>
      <w:pPr>
        <w:spacing w:before="160" w:after="80"/>
      </w:pPr>
      <w:r>
        <w:rPr>
          <w:rFonts w:ascii="Microsoft YaHei" w:hAnsi="Microsoft YaHei" w:eastAsia="Microsoft YaHei"/>
          <w:b/>
          <w:color w:val="1F4D78"/>
          <w:sz w:val="21"/>
        </w:rPr>
        <w:t>6. AppointmentEffect</w:t>
      </w:r>
    </w:p>
    <w:p>
      <w:r>
        <w:rPr>
          <w:rFonts w:ascii="Microsoft YaHei" w:hAnsi="Microsoft YaHei" w:eastAsia="Microsoft YaHei"/>
          <w:b w:val="0"/>
          <w:color w:val="111827"/>
          <w:sz w:val="21"/>
        </w:rPr>
        <w:t>配置对象。岗位效果挂接，用于城市治理、出阵主将、战区委任和中枢官职。</w:t>
      </w:r>
    </w:p>
    <w:p>
      <w:pPr>
        <w:pStyle w:val="Heading3"/>
      </w:pPr>
      <w:r>
        <w:t>五、数据字段</w:t>
      </w:r>
    </w:p>
    <w:p>
      <w:pPr>
        <w:spacing w:before="160" w:after="80"/>
      </w:pPr>
      <w:r>
        <w:rPr>
          <w:rFonts w:ascii="Microsoft YaHei" w:hAnsi="Microsoft YaHei" w:eastAsia="Microsoft YaHei"/>
          <w:b/>
          <w:color w:val="1F4D78"/>
          <w:sz w:val="21"/>
        </w:rPr>
        <w:t>1. master_officer</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3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10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9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 ID</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武将名</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ability_leadership</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统率</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ability_martial</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武力</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ability_intellect</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智谋</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ability_politics</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政治</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ability_charm</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魅力</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ambition</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野心</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loyalty_base</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基础忠诚</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origin_region_id</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出身州</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ideology</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政治倾向</w:t>
            </w:r>
          </w:p>
        </w:tc>
      </w:tr>
      <w:tr>
        <w:tc>
          <w:tcPr>
            <w:tcW w:type="dxa" w:w="23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9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2. state_officer</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0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4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officer_state_id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`master_officer.officer_id`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location_city_id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所在城市</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life_state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alive</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alive、dead、captured、exiled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action_state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idle、appointed、marching、busy、unavailable</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loyalty_base</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当前忠诚</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merit_current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当前功绩</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rank_id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身份或官阶</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当前官职</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primary_assignment_id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主要岗位</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surrendered_state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none、newly_surrendered、watching、stable、trusted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available_for_sortie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runtime/formula</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是否可作为出阵武将</w:t>
            </w:r>
          </w:p>
        </w:tc>
      </w:tr>
    </w:tbl>
    <w:p/>
    <w:p>
      <w:pPr>
        <w:spacing w:before="160" w:after="80"/>
      </w:pPr>
      <w:r>
        <w:rPr>
          <w:rFonts w:ascii="Microsoft YaHei" w:hAnsi="Microsoft YaHei" w:eastAsia="Microsoft YaHei"/>
          <w:b/>
          <w:color w:val="1F4D78"/>
          <w:sz w:val="21"/>
        </w:rPr>
        <w:t>3. appointment_slot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slot_id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岗位槽 ID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slot_type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governor、aide、commander、strategist、governorate、central</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city、army、force、governorate</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城市、部队、势力或都督府 ID</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required_rank</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最低官阶</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ability_preference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list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推荐能力</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occupied_officer_id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当前任命武将</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allow_surrendered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是否允许新降武将</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loyalty_min</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忠诚下限，空表示不硬限制</w:t>
            </w:r>
          </w:p>
        </w:tc>
      </w:tr>
      <w:tr>
        <w:tc>
          <w:tcPr>
            <w:tcW w:type="dxa" w:w="18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open、occupied、locked、disabled</w:t>
            </w:r>
          </w:p>
        </w:tc>
      </w:tr>
    </w:tbl>
    <w:p/>
    <w:p>
      <w:pPr>
        <w:spacing w:before="160" w:after="80"/>
      </w:pPr>
      <w:r>
        <w:rPr>
          <w:rFonts w:ascii="Microsoft YaHei" w:hAnsi="Microsoft YaHei" w:eastAsia="Microsoft YaHei"/>
          <w:b/>
          <w:color w:val="1F4D78"/>
          <w:sz w:val="21"/>
        </w:rPr>
        <w:t>4. appointment_assignment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6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4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assignment_id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任命记录 ID</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slot_id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`appointment_slot.slot_id`</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被任命武将</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city、army、force、governorate</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目标对象</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assignment_state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pending、active、suspended、removed</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state_game_time.elapsed_days</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任命日期</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end_day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解除日期</w:t>
            </w:r>
          </w:p>
        </w:tc>
      </w:tr>
      <w:tr>
        <w:tc>
          <w:tcPr>
            <w:tcW w:type="dxa" w:w="13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remove_reason</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transfer、death、capture、city_lost、sortie、player_remove</w:t>
            </w:r>
          </w:p>
        </w:tc>
      </w:tr>
    </w:tbl>
    <w:p/>
    <w:p>
      <w:pPr>
        <w:spacing w:before="160" w:after="80"/>
      </w:pPr>
      <w:r>
        <w:rPr>
          <w:rFonts w:ascii="Microsoft YaHei" w:hAnsi="Microsoft YaHei" w:eastAsia="Microsoft YaHei"/>
          <w:b/>
          <w:color w:val="1F4D78"/>
          <w:sz w:val="21"/>
        </w:rPr>
        <w:t>5. appointment_rule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1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9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12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1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9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2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规则 ID</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slot_type</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岗位类型</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min_rank</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最低官阶</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allow_surrendered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是否允许新降</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location_required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是否要求在本地</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loyalty_min</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忠诚硬下限</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allow_while_marching</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出阵中是否可任命</w:t>
            </w:r>
          </w:p>
        </w:tc>
      </w:tr>
      <w:tr>
        <w:tc>
          <w:tcPr>
            <w:tcW w:type="dxa" w:w="3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1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1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岗位效果</w:t>
            </w:r>
          </w:p>
        </w:tc>
      </w:tr>
    </w:tbl>
    <w:p/>
    <w:p>
      <w:pPr>
        <w:pStyle w:val="Heading3"/>
      </w:pPr>
      <w:r>
        <w:t>六、状态机</w:t>
      </w:r>
    </w:p>
    <w:p>
      <w:pPr>
        <w:spacing w:before="160" w:after="80"/>
      </w:pPr>
      <w:r>
        <w:rPr>
          <w:rFonts w:ascii="Microsoft YaHei" w:hAnsi="Microsoft YaHei" w:eastAsia="Microsoft YaHei"/>
          <w:b/>
          <w:color w:val="1F4D78"/>
          <w:sz w:val="21"/>
        </w:rPr>
        <w:t>1. 武将行动状态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5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9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17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8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9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appointment_confirmed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appointed</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 valid</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primary_assignment_id</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任命校验失败则保持 idle</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appointed</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sortie_confirmed_as_commander</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available_for_sortie=true</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出阵系统读取 commander_officer_id</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不可出阵则拒绝出阵</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army_returned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appointed</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原岗位仍有效</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恢复岗位效果</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原岗位失效则 idle</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appointed</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assignment_removed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清空岗位或官职</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idle/appointed</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captured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captured</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解除岗位，停止出阵可用</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w:t>
            </w:r>
          </w:p>
        </w:tc>
        <w:tc>
          <w:tcPr>
            <w:tcW w:type="dxa" w:w="1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idle/appointed/marching</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death</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dead</w:t>
            </w:r>
          </w:p>
        </w:tc>
        <w:tc>
          <w:tcPr>
            <w:tcW w:type="dxa" w:w="1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解除全部岗位，清空出阵可用</w:t>
            </w:r>
          </w:p>
        </w:tc>
        <w:tc>
          <w:tcPr>
            <w:tcW w:type="dxa" w:w="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2. 岗位槽状态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7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19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22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9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appointment_slot</w:t>
            </w:r>
          </w:p>
        </w:tc>
        <w:tc>
          <w:tcPr>
            <w:tcW w:type="dxa" w:w="7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appointment_confirmed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1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slot empty 且 officer valid</w:t>
            </w:r>
          </w:p>
        </w:tc>
        <w:tc>
          <w:tcPr>
            <w:tcW w:type="dxa" w:w="2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occupied_officer_id=officer_id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校验失败则保持 open</w:t>
            </w:r>
          </w:p>
        </w:tc>
      </w:tr>
      <w:tr>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appointment_slot</w:t>
            </w:r>
          </w:p>
        </w:tc>
        <w:tc>
          <w:tcPr>
            <w:tcW w:type="dxa" w:w="7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1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assignment_removed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清空 occupied_officer_id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appointment_slot</w:t>
            </w:r>
          </w:p>
        </w:tc>
        <w:tc>
          <w:tcPr>
            <w:tcW w:type="dxa" w:w="7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occupied</w:t>
            </w:r>
          </w:p>
        </w:tc>
        <w:tc>
          <w:tcPr>
            <w:tcW w:type="dxa" w:w="1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target_lost</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disabled</w:t>
            </w:r>
          </w:p>
        </w:tc>
        <w:tc>
          <w:tcPr>
            <w:tcW w:type="dxa" w:w="1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目标城市或对象失效</w:t>
            </w:r>
          </w:p>
        </w:tc>
        <w:tc>
          <w:tcPr>
            <w:tcW w:type="dxa" w:w="2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解除任命，记录 remove_reason</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appointment_slot</w:t>
            </w:r>
          </w:p>
        </w:tc>
        <w:tc>
          <w:tcPr>
            <w:tcW w:type="dxa" w:w="7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disabled</w:t>
            </w:r>
          </w:p>
        </w:tc>
        <w:tc>
          <w:tcPr>
            <w:tcW w:type="dxa" w:w="1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target_restored</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目标对象恢复</w:t>
            </w:r>
          </w:p>
        </w:tc>
        <w:tc>
          <w:tcPr>
            <w:tcW w:type="dxa" w:w="2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允许重新任命</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3. 降将稳定状态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18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4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13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9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7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surrendered_officer</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newly_surrendered</w:t>
            </w:r>
          </w:p>
        </w:tc>
        <w:tc>
          <w:tcPr>
            <w:tcW w:type="dxa" w:w="14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watching</w:t>
            </w:r>
          </w:p>
        </w:tc>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loyalty_current&gt;=40</w:t>
            </w:r>
          </w:p>
        </w:tc>
        <w:tc>
          <w:tcPr>
            <w:tcW w:type="dxa" w:w="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允许低风险岗位</w:t>
            </w:r>
          </w:p>
        </w:tc>
        <w:tc>
          <w:tcPr>
            <w:tcW w:type="dxa" w:w="1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忠诚不足则保持 newly_surrendered</w:t>
            </w:r>
          </w:p>
        </w:tc>
      </w:tr>
      <w:tr>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surrendered_officer</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watching</w:t>
            </w:r>
          </w:p>
        </w:tc>
        <w:tc>
          <w:tcPr>
            <w:tcW w:type="dxa" w:w="14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merit_or_reward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loyalty_current&gt;=60</w:t>
            </w:r>
          </w:p>
        </w:tc>
        <w:tc>
          <w:tcPr>
            <w:tcW w:type="dxa" w:w="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可参与常规任命</w:t>
            </w:r>
          </w:p>
        </w:tc>
        <w:tc>
          <w:tcPr>
            <w:tcW w:type="dxa" w:w="1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surrendered_officer</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14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long_service_or_merit</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trusted</w:t>
            </w:r>
          </w:p>
        </w:tc>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loyalty_current&gt;=75</w:t>
            </w:r>
          </w:p>
        </w:tc>
        <w:tc>
          <w:tcPr>
            <w:tcW w:type="dxa" w:w="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降低风险提示</w:t>
            </w:r>
          </w:p>
        </w:tc>
        <w:tc>
          <w:tcPr>
            <w:tcW w:type="dxa" w:w="1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surrendered_officer</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newly_surrendered/watching</w:t>
            </w:r>
          </w:p>
        </w:tc>
        <w:tc>
          <w:tcPr>
            <w:tcW w:type="dxa" w:w="14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loyalty_drop</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unstable</w:t>
            </w:r>
          </w:p>
        </w:tc>
        <w:tc>
          <w:tcPr>
            <w:tcW w:type="dxa" w:w="13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loyalty_current&lt;30</w:t>
            </w:r>
          </w:p>
        </w:tc>
        <w:tc>
          <w:tcPr>
            <w:tcW w:type="dxa" w:w="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和 AI 标记高风险</w:t>
            </w:r>
          </w:p>
        </w:tc>
        <w:tc>
          <w:tcPr>
            <w:tcW w:type="dxa" w:w="1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pStyle w:val="Heading3"/>
      </w:pPr>
      <w:r>
        <w:t>七、玩家操作流程</w:t>
      </w:r>
    </w:p>
    <w:p>
      <w:pPr>
        <w:spacing w:before="160" w:after="80"/>
      </w:pPr>
      <w:r>
        <w:rPr>
          <w:rFonts w:ascii="Microsoft YaHei" w:hAnsi="Microsoft YaHei" w:eastAsia="Microsoft YaHei"/>
          <w:b/>
          <w:color w:val="1F4D78"/>
          <w:sz w:val="21"/>
        </w:rPr>
        <w:t>1. 任命太守</w:t>
      </w:r>
    </w:p>
    <w:p>
      <w:pPr>
        <w:spacing w:before="60" w:after="140"/>
        <w:ind w:left="259" w:right="115"/>
        <w:shd w:fill="F4F6F9"/>
      </w:pPr>
      <w:r>
        <w:rPr>
          <w:rFonts w:ascii="Consolas" w:hAnsi="Consolas" w:eastAsia="Consolas"/>
          <w:b w:val="0"/>
          <w:color w:val="374151"/>
          <w:sz w:val="17"/>
        </w:rPr>
        <w:t>玩家打开城市任命界面</w:t>
        <w:br/>
        <w:t>→ UI 请求 appointment_slot(slot_type=governor,target_id=city_id)</w:t>
        <w:br/>
        <w:t>→ UI 请求可用 state_officer 列表</w:t>
        <w:br/>
        <w:t>→ 系统执行任命校验</w:t>
        <w:br/>
        <w:t>→ UI 显示可任命武将和不可任命原因</w:t>
        <w:br/>
        <w:t>→ 玩家选择武将并确认</w:t>
        <w:br/>
        <w:t>→ 写入 appointment_assignment</w:t>
        <w:br/>
        <w:t>→ 写入 appointment_slot.occupied_officer_id</w:t>
        <w:br/>
        <w:t>→ 写入 state_officer.primary_assignment_id</w:t>
        <w:br/>
        <w:t>→ 城市系统写入 state_city.governor_officer_id</w:t>
        <w:br/>
        <w:t>→ 城市系统重算治理预览</w:t>
      </w:r>
    </w:p>
    <w:p>
      <w:pPr>
        <w:spacing w:before="160" w:after="80"/>
      </w:pPr>
      <w:r>
        <w:rPr>
          <w:rFonts w:ascii="Microsoft YaHei" w:hAnsi="Microsoft YaHei" w:eastAsia="Microsoft YaHei"/>
          <w:b/>
          <w:color w:val="1F4D78"/>
          <w:sz w:val="21"/>
        </w:rPr>
        <w:t>2. 任命出阵主将</w:t>
      </w:r>
    </w:p>
    <w:p>
      <w:pPr>
        <w:spacing w:before="60" w:after="140"/>
        <w:ind w:left="259" w:right="115"/>
        <w:shd w:fill="F4F6F9"/>
      </w:pPr>
      <w:r>
        <w:rPr>
          <w:rFonts w:ascii="Consolas" w:hAnsi="Consolas" w:eastAsia="Consolas"/>
          <w:b w:val="0"/>
          <w:color w:val="374151"/>
          <w:sz w:val="17"/>
        </w:rPr>
        <w:t>玩家打开出阵界面</w:t>
        <w:br/>
        <w:t>→ 出阵系统请求 available_for_sortie=true 的武将</w:t>
        <w:br/>
        <w:t>→ 玩家选择主将</w:t>
        <w:br/>
        <w:t>→ 任命系统校验 officer.force_id、life_state、action_state、location_city_id、忠诚风险</w:t>
        <w:br/>
        <w:t>→ 校验通过后返回 commander_officer_id</w:t>
        <w:br/>
        <w:t>→ 出阵系统创建 state_army</w:t>
        <w:br/>
        <w:t>→ state_officer.action_state=marching</w:t>
      </w:r>
    </w:p>
    <w:p>
      <w:pPr>
        <w:spacing w:before="160" w:after="80"/>
      </w:pPr>
      <w:r>
        <w:rPr>
          <w:rFonts w:ascii="Microsoft YaHei" w:hAnsi="Microsoft YaHei" w:eastAsia="Microsoft YaHei"/>
          <w:b/>
          <w:color w:val="1F4D78"/>
          <w:sz w:val="21"/>
        </w:rPr>
        <w:t>3. 解除或调任</w:t>
      </w:r>
    </w:p>
    <w:p>
      <w:pPr>
        <w:spacing w:before="60" w:after="140"/>
        <w:ind w:left="259" w:right="115"/>
        <w:shd w:fill="F4F6F9"/>
      </w:pPr>
      <w:r>
        <w:rPr>
          <w:rFonts w:ascii="Consolas" w:hAnsi="Consolas" w:eastAsia="Consolas"/>
          <w:b w:val="0"/>
          <w:color w:val="374151"/>
          <w:sz w:val="17"/>
        </w:rPr>
        <w:t>玩家选择解除任命或调任</w:t>
        <w:br/>
        <w:t>→ 系统检查该武将是否出阵、被俘、死亡或处于不可调状态</w:t>
        <w:br/>
        <w:t>→ 原 appointment_assignment.assignment_state=removed</w:t>
        <w:br/>
        <w:t>→ 原 appointment_slot.occupied_officer_id 清空</w:t>
        <w:br/>
        <w:t>→ state_officer.primary_assignment_id 更新或清空</w:t>
        <w:br/>
        <w:t>→ 目标系统重新计算效果</w:t>
      </w:r>
    </w:p>
    <w:p>
      <w:pPr>
        <w:pStyle w:val="Heading3"/>
      </w:pPr>
      <w:r>
        <w:t>八、系统规则</w:t>
      </w:r>
    </w:p>
    <w:p>
      <w:pPr>
        <w:spacing w:before="160" w:after="80"/>
      </w:pPr>
      <w:r>
        <w:rPr>
          <w:rFonts w:ascii="Microsoft YaHei" w:hAnsi="Microsoft YaHei" w:eastAsia="Microsoft YaHei"/>
          <w:b/>
          <w:color w:val="1F4D78"/>
          <w:sz w:val="21"/>
        </w:rPr>
        <w:t>1. 任命校验</w:t>
      </w:r>
    </w:p>
    <w:p>
      <w:r>
        <w:rPr>
          <w:rFonts w:ascii="Microsoft YaHei" w:hAnsi="Microsoft YaHei" w:eastAsia="Microsoft YaHei"/>
          <w:b w:val="0"/>
          <w:color w:val="111827"/>
          <w:sz w:val="21"/>
        </w:rPr>
        <w:t>所有任命必须校验：</w:t>
      </w:r>
    </w:p>
    <w:p>
      <w:pPr>
        <w:pStyle w:val="ListBullet"/>
      </w:pPr>
      <w:r>
        <w:rPr>
          <w:rFonts w:ascii="Microsoft YaHei" w:hAnsi="Microsoft YaHei" w:eastAsia="Microsoft YaHei"/>
          <w:b w:val="0"/>
          <w:color w:val="111827"/>
          <w:sz w:val="21"/>
        </w:rPr>
        <w:t>武将存在。</w:t>
      </w:r>
    </w:p>
    <w:p>
      <w:pPr>
        <w:pStyle w:val="ListBullet"/>
      </w:pPr>
      <w:r>
        <w:rPr>
          <w:rFonts w:ascii="Microsoft YaHei" w:hAnsi="Microsoft YaHei" w:eastAsia="Microsoft YaHei"/>
          <w:b w:val="0"/>
          <w:color w:val="111827"/>
          <w:sz w:val="21"/>
        </w:rPr>
        <w:t>武将属于本势力。</w:t>
      </w:r>
    </w:p>
    <w:p>
      <w:pPr>
        <w:pStyle w:val="ListBullet"/>
      </w:pPr>
      <w:r>
        <w:rPr>
          <w:rFonts w:ascii="Microsoft YaHei" w:hAnsi="Microsoft YaHei" w:eastAsia="Microsoft YaHei"/>
          <w:b w:val="0"/>
          <w:color w:val="111827"/>
          <w:sz w:val="21"/>
        </w:rPr>
        <w:t>life_state=alive。</w:t>
      </w:r>
    </w:p>
    <w:p>
      <w:pPr>
        <w:pStyle w:val="ListBullet"/>
      </w:pPr>
      <w:r>
        <w:rPr>
          <w:rFonts w:ascii="Microsoft YaHei" w:hAnsi="Microsoft YaHei" w:eastAsia="Microsoft YaHei"/>
          <w:b w:val="0"/>
          <w:color w:val="111827"/>
          <w:sz w:val="21"/>
        </w:rPr>
        <w:t>不处于 captured、dead、exiled。</w:t>
      </w:r>
    </w:p>
    <w:p>
      <w:pPr>
        <w:pStyle w:val="ListBullet"/>
      </w:pPr>
      <w:r>
        <w:rPr>
          <w:rFonts w:ascii="Microsoft YaHei" w:hAnsi="Microsoft YaHei" w:eastAsia="Microsoft YaHei"/>
          <w:b w:val="0"/>
          <w:color w:val="111827"/>
          <w:sz w:val="21"/>
        </w:rPr>
        <w:t>岗位槽存在且未被占用。</w:t>
      </w:r>
    </w:p>
    <w:p>
      <w:pPr>
        <w:pStyle w:val="ListBullet"/>
      </w:pPr>
      <w:r>
        <w:rPr>
          <w:rFonts w:ascii="Microsoft YaHei" w:hAnsi="Microsoft YaHei" w:eastAsia="Microsoft YaHei"/>
          <w:b w:val="0"/>
          <w:color w:val="111827"/>
          <w:sz w:val="21"/>
        </w:rPr>
        <w:t>目标对象属于本势力或允许任命。</w:t>
      </w:r>
    </w:p>
    <w:p>
      <w:pPr>
        <w:pStyle w:val="ListBullet"/>
      </w:pPr>
      <w:r>
        <w:rPr>
          <w:rFonts w:ascii="Microsoft YaHei" w:hAnsi="Microsoft YaHei" w:eastAsia="Microsoft YaHei"/>
          <w:b w:val="0"/>
          <w:color w:val="111827"/>
          <w:sz w:val="21"/>
        </w:rPr>
        <w:t>满足最低官阶。</w:t>
      </w:r>
    </w:p>
    <w:p>
      <w:pPr>
        <w:pStyle w:val="ListBullet"/>
      </w:pPr>
      <w:r>
        <w:rPr>
          <w:rFonts w:ascii="Microsoft YaHei" w:hAnsi="Microsoft YaHei" w:eastAsia="Microsoft YaHei"/>
          <w:b w:val="0"/>
          <w:color w:val="111827"/>
          <w:sz w:val="21"/>
        </w:rPr>
        <w:t>满足所在地要求。</w:t>
      </w:r>
    </w:p>
    <w:p>
      <w:pPr>
        <w:pStyle w:val="ListBullet"/>
      </w:pPr>
      <w:r>
        <w:rPr>
          <w:rFonts w:ascii="Microsoft YaHei" w:hAnsi="Microsoft YaHei" w:eastAsia="Microsoft YaHei"/>
          <w:b w:val="0"/>
          <w:color w:val="111827"/>
          <w:sz w:val="21"/>
        </w:rPr>
        <w:t>满足忠诚下限。</w:t>
      </w:r>
    </w:p>
    <w:p>
      <w:pPr>
        <w:pStyle w:val="ListBullet"/>
      </w:pPr>
      <w:r>
        <w:rPr>
          <w:rFonts w:ascii="Microsoft YaHei" w:hAnsi="Microsoft YaHei" w:eastAsia="Microsoft YaHei"/>
          <w:b w:val="0"/>
          <w:color w:val="111827"/>
          <w:sz w:val="21"/>
        </w:rPr>
        <w:t>新降状态允许该岗位。</w:t>
      </w:r>
    </w:p>
    <w:p>
      <w:pPr>
        <w:pStyle w:val="ListBullet"/>
      </w:pPr>
      <w:r>
        <w:rPr>
          <w:rFonts w:ascii="Microsoft YaHei" w:hAnsi="Microsoft YaHei" w:eastAsia="Microsoft YaHei"/>
          <w:b w:val="0"/>
          <w:color w:val="111827"/>
          <w:sz w:val="21"/>
        </w:rPr>
        <w:t>出阵中武将不能被任命到互斥岗位。</w:t>
      </w:r>
    </w:p>
    <w:p>
      <w:pPr>
        <w:spacing w:before="160" w:after="80"/>
      </w:pPr>
      <w:r>
        <w:rPr>
          <w:rFonts w:ascii="Microsoft YaHei" w:hAnsi="Microsoft YaHei" w:eastAsia="Microsoft YaHei"/>
          <w:b/>
          <w:color w:val="1F4D78"/>
          <w:sz w:val="21"/>
        </w:rPr>
        <w:t>2. 出阵主将可用性</w:t>
      </w:r>
    </w:p>
    <w:p>
      <w:r>
        <w:rPr>
          <w:rFonts w:ascii="Microsoft YaHei" w:hAnsi="Microsoft YaHei" w:eastAsia="Microsoft YaHei"/>
          <w:b w:val="0"/>
          <w:color w:val="111827"/>
          <w:sz w:val="21"/>
        </w:rPr>
        <w:t>出阵系统只能选择：</w:t>
      </w:r>
    </w:p>
    <w:p>
      <w:pPr>
        <w:pStyle w:val="ListBullet"/>
      </w:pPr>
      <w:r>
        <w:rPr>
          <w:rFonts w:ascii="Microsoft YaHei" w:hAnsi="Microsoft YaHei" w:eastAsia="Microsoft YaHei"/>
          <w:b w:val="0"/>
          <w:color w:val="111827"/>
          <w:sz w:val="21"/>
        </w:rPr>
        <w:t>force_id 与出阵势力一致。</w:t>
      </w:r>
    </w:p>
    <w:p>
      <w:pPr>
        <w:pStyle w:val="ListBullet"/>
      </w:pPr>
      <w:r>
        <w:rPr>
          <w:rFonts w:ascii="Microsoft YaHei" w:hAnsi="Microsoft YaHei" w:eastAsia="Microsoft YaHei"/>
          <w:b w:val="0"/>
          <w:color w:val="111827"/>
          <w:sz w:val="21"/>
        </w:rPr>
        <w:t>life_state=alive。</w:t>
      </w:r>
    </w:p>
    <w:p>
      <w:pPr>
        <w:pStyle w:val="ListBullet"/>
      </w:pPr>
      <w:r>
        <w:rPr>
          <w:rFonts w:ascii="Microsoft YaHei" w:hAnsi="Microsoft YaHei" w:eastAsia="Microsoft YaHei"/>
          <w:b w:val="0"/>
          <w:color w:val="111827"/>
          <w:sz w:val="21"/>
        </w:rPr>
        <w:t>available_for_sortie=true。</w:t>
      </w:r>
    </w:p>
    <w:p>
      <w:pPr>
        <w:pStyle w:val="ListBullet"/>
      </w:pPr>
      <w:r>
        <w:rPr>
          <w:rFonts w:ascii="Microsoft YaHei" w:hAnsi="Microsoft YaHei" w:eastAsia="Microsoft YaHei"/>
          <w:b w:val="0"/>
          <w:color w:val="111827"/>
          <w:sz w:val="21"/>
        </w:rPr>
        <w:t>不处于 captured、dead、exiled。</w:t>
      </w:r>
    </w:p>
    <w:p>
      <w:pPr>
        <w:pStyle w:val="ListBullet"/>
      </w:pPr>
      <w:r>
        <w:rPr>
          <w:rFonts w:ascii="Microsoft YaHei" w:hAnsi="Microsoft YaHei" w:eastAsia="Microsoft YaHei"/>
          <w:b w:val="0"/>
          <w:color w:val="111827"/>
          <w:sz w:val="21"/>
        </w:rPr>
        <w:t>不处于互斥 busy 状态。</w:t>
      </w:r>
    </w:p>
    <w:p>
      <w:r>
        <w:rPr>
          <w:rFonts w:ascii="Microsoft YaHei" w:hAnsi="Microsoft YaHei" w:eastAsia="Microsoft YaHei"/>
          <w:b w:val="0"/>
          <w:color w:val="111827"/>
          <w:sz w:val="21"/>
        </w:rPr>
        <w:t>如果武将已任太守，第一阶段允许其作为本城出阵主将，但必须记录 action_state=marching，并由城市系统决定岗位效果是否暂停。</w:t>
      </w:r>
    </w:p>
    <w:p>
      <w:pPr>
        <w:spacing w:before="160" w:after="80"/>
      </w:pPr>
      <w:r>
        <w:rPr>
          <w:rFonts w:ascii="Microsoft YaHei" w:hAnsi="Microsoft YaHei" w:eastAsia="Microsoft YaHei"/>
          <w:b/>
          <w:color w:val="1F4D78"/>
          <w:sz w:val="21"/>
        </w:rPr>
        <w:t>3. 岗位互斥</w:t>
      </w:r>
    </w:p>
    <w:p>
      <w:r>
        <w:rPr>
          <w:rFonts w:ascii="Microsoft YaHei" w:hAnsi="Microsoft YaHei" w:eastAsia="Microsoft YaHei"/>
          <w:b w:val="0"/>
          <w:color w:val="111827"/>
          <w:sz w:val="21"/>
        </w:rPr>
        <w:t>第一阶段互斥规则：</w:t>
      </w:r>
    </w:p>
    <w:p>
      <w:pPr>
        <w:pStyle w:val="ListBullet"/>
      </w:pPr>
      <w:r>
        <w:rPr>
          <w:rFonts w:ascii="Microsoft YaHei" w:hAnsi="Microsoft YaHei" w:eastAsia="Microsoft YaHei"/>
          <w:b w:val="0"/>
          <w:color w:val="111827"/>
          <w:sz w:val="21"/>
        </w:rPr>
        <w:t>一个武将同一时间只能有一个主要岗位。</w:t>
      </w:r>
    </w:p>
    <w:p>
      <w:pPr>
        <w:pStyle w:val="ListBullet"/>
      </w:pPr>
      <w:r>
        <w:rPr>
          <w:rFonts w:ascii="Microsoft YaHei" w:hAnsi="Microsoft YaHei" w:eastAsia="Microsoft YaHei"/>
          <w:b w:val="0"/>
          <w:color w:val="111827"/>
          <w:sz w:val="21"/>
        </w:rPr>
        <w:t>一个岗位槽只能有一个武将。</w:t>
      </w:r>
    </w:p>
    <w:p>
      <w:pPr>
        <w:pStyle w:val="ListBullet"/>
      </w:pPr>
      <w:r>
        <w:rPr>
          <w:rFonts w:ascii="Microsoft YaHei" w:hAnsi="Microsoft YaHei" w:eastAsia="Microsoft YaHei"/>
          <w:b w:val="0"/>
          <w:color w:val="111827"/>
          <w:sz w:val="21"/>
        </w:rPr>
        <w:t>主将出阵期间不能再被选为另一支部队主将。</w:t>
      </w:r>
    </w:p>
    <w:p>
      <w:pPr>
        <w:pStyle w:val="ListBullet"/>
      </w:pPr>
      <w:r>
        <w:rPr>
          <w:rFonts w:ascii="Microsoft YaHei" w:hAnsi="Microsoft YaHei" w:eastAsia="Microsoft YaHei"/>
          <w:b w:val="0"/>
          <w:color w:val="111827"/>
          <w:sz w:val="21"/>
        </w:rPr>
        <w:t>死亡、被俘、出奔必须自动解除岗位。</w:t>
      </w:r>
    </w:p>
    <w:p>
      <w:pPr>
        <w:spacing w:before="160" w:after="80"/>
      </w:pPr>
      <w:r>
        <w:rPr>
          <w:rFonts w:ascii="Microsoft YaHei" w:hAnsi="Microsoft YaHei" w:eastAsia="Microsoft YaHei"/>
          <w:b/>
          <w:color w:val="1F4D78"/>
          <w:sz w:val="21"/>
        </w:rPr>
        <w:t>4. 岗位效果回算</w:t>
      </w:r>
    </w:p>
    <w:p>
      <w:r>
        <w:rPr>
          <w:rFonts w:ascii="Microsoft YaHei" w:hAnsi="Microsoft YaHei" w:eastAsia="Microsoft YaHei"/>
          <w:b w:val="0"/>
          <w:color w:val="111827"/>
          <w:sz w:val="21"/>
        </w:rPr>
        <w:t>任命变化后必须通知目标系统：</w:t>
      </w:r>
    </w:p>
    <w:p>
      <w:pPr>
        <w:pStyle w:val="ListBullet"/>
      </w:pPr>
      <w:r>
        <w:rPr>
          <w:rFonts w:ascii="Microsoft YaHei" w:hAnsi="Microsoft YaHei" w:eastAsia="Microsoft YaHei"/>
          <w:b w:val="0"/>
          <w:color w:val="111827"/>
          <w:sz w:val="21"/>
        </w:rPr>
        <w:t>太守变化通知城市系统。</w:t>
      </w:r>
    </w:p>
    <w:p>
      <w:pPr>
        <w:pStyle w:val="ListBullet"/>
      </w:pPr>
      <w:r>
        <w:rPr>
          <w:rFonts w:ascii="Microsoft YaHei" w:hAnsi="Microsoft YaHei" w:eastAsia="Microsoft YaHei"/>
          <w:b w:val="0"/>
          <w:color w:val="111827"/>
          <w:sz w:val="21"/>
        </w:rPr>
        <w:t>主将选择通知出阵系统。</w:t>
      </w:r>
    </w:p>
    <w:p>
      <w:pPr>
        <w:pStyle w:val="ListBullet"/>
      </w:pPr>
      <w:r>
        <w:rPr>
          <w:rFonts w:ascii="Microsoft YaHei" w:hAnsi="Microsoft YaHei" w:eastAsia="Microsoft YaHei"/>
          <w:b w:val="0"/>
          <w:color w:val="111827"/>
          <w:sz w:val="21"/>
        </w:rPr>
        <w:t>中枢官职变化通知政令系统。</w:t>
      </w:r>
    </w:p>
    <w:p>
      <w:pPr>
        <w:pStyle w:val="ListBullet"/>
      </w:pPr>
      <w:r>
        <w:rPr>
          <w:rFonts w:ascii="Microsoft YaHei" w:hAnsi="Microsoft YaHei" w:eastAsia="Microsoft YaHei"/>
          <w:b w:val="0"/>
          <w:color w:val="111827"/>
          <w:sz w:val="21"/>
        </w:rPr>
        <w:t>都督变化通知都督府 AI。</w:t>
      </w:r>
    </w:p>
    <w:p>
      <w:r>
        <w:rPr>
          <w:rFonts w:ascii="Microsoft YaHei" w:hAnsi="Microsoft YaHei" w:eastAsia="Microsoft YaHei"/>
          <w:b w:val="0"/>
          <w:color w:val="111827"/>
          <w:sz w:val="21"/>
        </w:rPr>
        <w:t>第一阶段至少实现太守和主将。</w:t>
      </w:r>
    </w:p>
    <w:p>
      <w:pPr>
        <w:pStyle w:val="Heading3"/>
      </w:pPr>
      <w:r>
        <w:t>九、公式与参数</w:t>
      </w:r>
    </w:p>
    <w:p>
      <w:pPr>
        <w:spacing w:before="160" w:after="80"/>
      </w:pPr>
      <w:r>
        <w:rPr>
          <w:rFonts w:ascii="Microsoft YaHei" w:hAnsi="Microsoft YaHei" w:eastAsia="Microsoft YaHei"/>
          <w:b/>
          <w:color w:val="1F4D78"/>
          <w:sz w:val="21"/>
        </w:rPr>
        <w:t>1. 城市治理能力</w:t>
      </w:r>
    </w:p>
    <w:p>
      <w:pPr>
        <w:spacing w:before="60" w:after="140"/>
        <w:ind w:left="259" w:right="115"/>
        <w:shd w:fill="F4F6F9"/>
      </w:pPr>
      <w:r>
        <w:rPr>
          <w:rFonts w:ascii="Consolas" w:hAnsi="Consolas" w:eastAsia="Consolas"/>
          <w:b w:val="0"/>
          <w:color w:val="374151"/>
          <w:sz w:val="17"/>
        </w:rPr>
        <w:t>city_governance_score = officer.ability_politics * politics_weight</w:t>
        <w:br/>
        <w:t xml:space="preserve">                      + officer.ability_charm * charm_weight</w:t>
        <w:br/>
        <w:t xml:space="preserve">                      + trait_modifier</w:t>
        <w:br/>
        <w:t xml:space="preserve">                      + office_modifier</w:t>
        <w:br/>
        <w:t xml:space="preserve">                      + loyalty_modifier</w:t>
      </w:r>
    </w:p>
    <w:p>
      <w:pPr>
        <w:spacing w:before="160" w:after="80"/>
      </w:pPr>
      <w:r>
        <w:rPr>
          <w:rFonts w:ascii="Microsoft YaHei" w:hAnsi="Microsoft YaHei" w:eastAsia="Microsoft YaHei"/>
          <w:b/>
          <w:color w:val="1F4D78"/>
          <w:sz w:val="21"/>
        </w:rPr>
        <w:t>2. 出阵主将基础评分</w:t>
      </w:r>
    </w:p>
    <w:p>
      <w:pPr>
        <w:spacing w:before="60" w:after="140"/>
        <w:ind w:left="259" w:right="115"/>
        <w:shd w:fill="F4F6F9"/>
      </w:pPr>
      <w:r>
        <w:rPr>
          <w:rFonts w:ascii="Consolas" w:hAnsi="Consolas" w:eastAsia="Consolas"/>
          <w:b w:val="0"/>
          <w:color w:val="374151"/>
          <w:sz w:val="17"/>
        </w:rPr>
        <w:t>commander_score = officer.ability_leadership * leadership_weight</w:t>
        <w:br/>
        <w:t xml:space="preserve">                + officer.ability_martial * martial_weight</w:t>
        <w:br/>
        <w:t xml:space="preserve">                + trait_modifier</w:t>
        <w:br/>
        <w:t xml:space="preserve">                - loyalty_risk_penalty</w:t>
      </w:r>
    </w:p>
    <w:p>
      <w:pPr>
        <w:spacing w:before="160" w:after="80"/>
      </w:pPr>
      <w:r>
        <w:rPr>
          <w:rFonts w:ascii="Microsoft YaHei" w:hAnsi="Microsoft YaHei" w:eastAsia="Microsoft YaHei"/>
          <w:b/>
          <w:color w:val="1F4D78"/>
          <w:sz w:val="21"/>
        </w:rPr>
        <w:t>3. 忠诚风险</w:t>
      </w:r>
    </w:p>
    <w:p>
      <w:pPr>
        <w:spacing w:before="60" w:after="140"/>
        <w:ind w:left="259" w:right="115"/>
        <w:shd w:fill="F4F6F9"/>
      </w:pPr>
      <w:r>
        <w:rPr>
          <w:rFonts w:ascii="Consolas" w:hAnsi="Consolas" w:eastAsia="Consolas"/>
          <w:b w:val="0"/>
          <w:color w:val="374151"/>
          <w:sz w:val="17"/>
        </w:rPr>
        <w:t>betrayal_risk = ambition_modifier</w:t>
        <w:br/>
        <w:t xml:space="preserve">              + low_loyalty_modifier</w:t>
        <w:br/>
        <w:t xml:space="preserve">              + surrendered_state_modifier</w:t>
        <w:br/>
        <w:t xml:space="preserve">              + old_master_modifier</w:t>
        <w:br/>
        <w:t xml:space="preserve">              - reward_modifier</w:t>
        <w:br/>
        <w:t xml:space="preserve">              - legitimacy_modifier</w:t>
      </w:r>
    </w:p>
    <w:p>
      <w:r>
        <w:rPr>
          <w:rFonts w:ascii="Microsoft YaHei" w:hAnsi="Microsoft YaHei" w:eastAsia="Microsoft YaHei"/>
          <w:b w:val="0"/>
          <w:color w:val="111827"/>
          <w:sz w:val="21"/>
        </w:rPr>
        <w:t>第一阶段忠诚风险只需要 UI 和 AI 可读取，不要求实现完整背叛事件。</w:t>
      </w:r>
    </w:p>
    <w:p>
      <w:pPr>
        <w:pStyle w:val="Heading3"/>
      </w:pPr>
      <w:r>
        <w:t>十、UI 信息需求</w:t>
      </w:r>
    </w:p>
    <w:p>
      <w:r>
        <w:rPr>
          <w:rFonts w:ascii="Microsoft YaHei" w:hAnsi="Microsoft YaHei" w:eastAsia="Microsoft YaHei"/>
          <w:b w:val="0"/>
          <w:color w:val="111827"/>
          <w:sz w:val="21"/>
        </w:rPr>
        <w:t>任命 UI 需要显示：</w:t>
      </w:r>
    </w:p>
    <w:p>
      <w:pPr>
        <w:pStyle w:val="ListBullet"/>
      </w:pPr>
      <w:r>
        <w:rPr>
          <w:rFonts w:ascii="Microsoft YaHei" w:hAnsi="Microsoft YaHei" w:eastAsia="Microsoft YaHei"/>
          <w:b w:val="0"/>
          <w:color w:val="111827"/>
          <w:sz w:val="21"/>
        </w:rPr>
        <w:t>岗位名称。</w:t>
      </w:r>
    </w:p>
    <w:p>
      <w:pPr>
        <w:pStyle w:val="ListBullet"/>
      </w:pPr>
      <w:r>
        <w:rPr>
          <w:rFonts w:ascii="Microsoft YaHei" w:hAnsi="Microsoft YaHei" w:eastAsia="Microsoft YaHei"/>
          <w:b w:val="0"/>
          <w:color w:val="111827"/>
          <w:sz w:val="21"/>
        </w:rPr>
        <w:t>岗位目标对象。</w:t>
      </w:r>
    </w:p>
    <w:p>
      <w:pPr>
        <w:pStyle w:val="ListBullet"/>
      </w:pPr>
      <w:r>
        <w:rPr>
          <w:rFonts w:ascii="Microsoft YaHei" w:hAnsi="Microsoft YaHei" w:eastAsia="Microsoft YaHei"/>
          <w:b w:val="0"/>
          <w:color w:val="111827"/>
          <w:sz w:val="21"/>
        </w:rPr>
        <w:t>当前任命武将。</w:t>
      </w:r>
    </w:p>
    <w:p>
      <w:pPr>
        <w:pStyle w:val="ListBullet"/>
      </w:pPr>
      <w:r>
        <w:rPr>
          <w:rFonts w:ascii="Microsoft YaHei" w:hAnsi="Microsoft YaHei" w:eastAsia="Microsoft YaHei"/>
          <w:b w:val="0"/>
          <w:color w:val="111827"/>
          <w:sz w:val="21"/>
        </w:rPr>
        <w:t>候选武将列表。</w:t>
      </w:r>
    </w:p>
    <w:p>
      <w:pPr>
        <w:pStyle w:val="ListBullet"/>
      </w:pPr>
      <w:r>
        <w:rPr>
          <w:rFonts w:ascii="Microsoft YaHei" w:hAnsi="Microsoft YaHei" w:eastAsia="Microsoft YaHei"/>
          <w:b w:val="0"/>
          <w:color w:val="111827"/>
          <w:sz w:val="21"/>
        </w:rPr>
        <w:t>推荐能力。</w:t>
      </w:r>
    </w:p>
    <w:p>
      <w:pPr>
        <w:pStyle w:val="ListBullet"/>
      </w:pPr>
      <w:r>
        <w:rPr>
          <w:rFonts w:ascii="Microsoft YaHei" w:hAnsi="Microsoft YaHei" w:eastAsia="Microsoft YaHei"/>
          <w:b w:val="0"/>
          <w:color w:val="111827"/>
          <w:sz w:val="21"/>
        </w:rPr>
        <w:t>武将所在地。</w:t>
      </w:r>
    </w:p>
    <w:p>
      <w:pPr>
        <w:pStyle w:val="ListBullet"/>
      </w:pPr>
      <w:r>
        <w:rPr>
          <w:rFonts w:ascii="Microsoft YaHei" w:hAnsi="Microsoft YaHei" w:eastAsia="Microsoft YaHei"/>
          <w:b w:val="0"/>
          <w:color w:val="111827"/>
          <w:sz w:val="21"/>
        </w:rPr>
        <w:t>忠诚和降将状态。</w:t>
      </w:r>
    </w:p>
    <w:p>
      <w:pPr>
        <w:pStyle w:val="ListBullet"/>
      </w:pPr>
      <w:r>
        <w:rPr>
          <w:rFonts w:ascii="Microsoft YaHei" w:hAnsi="Microsoft YaHei" w:eastAsia="Microsoft YaHei"/>
          <w:b w:val="0"/>
          <w:color w:val="111827"/>
          <w:sz w:val="21"/>
        </w:rPr>
        <w:t>可任命 / 不可任命。</w:t>
      </w:r>
    </w:p>
    <w:p>
      <w:pPr>
        <w:pStyle w:val="ListBullet"/>
      </w:pPr>
      <w:r>
        <w:rPr>
          <w:rFonts w:ascii="Microsoft YaHei" w:hAnsi="Microsoft YaHei" w:eastAsia="Microsoft YaHei"/>
          <w:b w:val="0"/>
          <w:color w:val="111827"/>
          <w:sz w:val="21"/>
        </w:rPr>
        <w:t>不可任命原因。</w:t>
      </w:r>
    </w:p>
    <w:p>
      <w:pPr>
        <w:pStyle w:val="ListBullet"/>
      </w:pPr>
      <w:r>
        <w:rPr>
          <w:rFonts w:ascii="Microsoft YaHei" w:hAnsi="Microsoft YaHei" w:eastAsia="Microsoft YaHei"/>
          <w:b w:val="0"/>
          <w:color w:val="111827"/>
          <w:sz w:val="21"/>
        </w:rPr>
        <w:t>任命前后城市或出阵预览变化。</w:t>
      </w:r>
    </w:p>
    <w:p>
      <w:pPr>
        <w:pStyle w:val="ListBullet"/>
      </w:pPr>
      <w:r>
        <w:rPr>
          <w:rFonts w:ascii="Microsoft YaHei" w:hAnsi="Microsoft YaHei" w:eastAsia="Microsoft YaHei"/>
          <w:b w:val="0"/>
          <w:color w:val="111827"/>
          <w:sz w:val="21"/>
        </w:rPr>
        <w:t>忠诚风险提示。</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officer_id</w:t>
      </w:r>
    </w:p>
    <w:p>
      <w:pPr>
        <w:pStyle w:val="ListBullet"/>
      </w:pPr>
      <w:r>
        <w:rPr>
          <w:rFonts w:ascii="Microsoft YaHei" w:hAnsi="Microsoft YaHei" w:eastAsia="Microsoft YaHei"/>
          <w:b w:val="0"/>
          <w:color w:val="111827"/>
          <w:sz w:val="21"/>
        </w:rPr>
        <w:t>force_id</w:t>
      </w:r>
    </w:p>
    <w:p>
      <w:pPr>
        <w:pStyle w:val="ListBullet"/>
      </w:pPr>
      <w:r>
        <w:rPr>
          <w:rFonts w:ascii="Microsoft YaHei" w:hAnsi="Microsoft YaHei" w:eastAsia="Microsoft YaHei"/>
          <w:b w:val="0"/>
          <w:color w:val="111827"/>
          <w:sz w:val="21"/>
        </w:rPr>
        <w:t>life_state</w:t>
      </w:r>
    </w:p>
    <w:p>
      <w:pPr>
        <w:pStyle w:val="ListBullet"/>
      </w:pPr>
      <w:r>
        <w:rPr>
          <w:rFonts w:ascii="Microsoft YaHei" w:hAnsi="Microsoft YaHei" w:eastAsia="Microsoft YaHei"/>
          <w:b w:val="0"/>
          <w:color w:val="111827"/>
          <w:sz w:val="21"/>
        </w:rPr>
        <w:t>action_state</w:t>
      </w:r>
    </w:p>
    <w:p>
      <w:pPr>
        <w:pStyle w:val="ListBullet"/>
      </w:pPr>
      <w:r>
        <w:rPr>
          <w:rFonts w:ascii="Microsoft YaHei" w:hAnsi="Microsoft YaHei" w:eastAsia="Microsoft YaHei"/>
          <w:b w:val="0"/>
          <w:color w:val="111827"/>
          <w:sz w:val="21"/>
        </w:rPr>
        <w:t>location_city_id</w:t>
      </w:r>
    </w:p>
    <w:p>
      <w:pPr>
        <w:pStyle w:val="ListBullet"/>
      </w:pPr>
      <w:r>
        <w:rPr>
          <w:rFonts w:ascii="Microsoft YaHei" w:hAnsi="Microsoft YaHei" w:eastAsia="Microsoft YaHei"/>
          <w:b w:val="0"/>
          <w:color w:val="111827"/>
          <w:sz w:val="21"/>
        </w:rPr>
        <w:t>loyalty_current</w:t>
      </w:r>
    </w:p>
    <w:p>
      <w:pPr>
        <w:pStyle w:val="ListBullet"/>
      </w:pPr>
      <w:r>
        <w:rPr>
          <w:rFonts w:ascii="Microsoft YaHei" w:hAnsi="Microsoft YaHei" w:eastAsia="Microsoft YaHei"/>
          <w:b w:val="0"/>
          <w:color w:val="111827"/>
          <w:sz w:val="21"/>
        </w:rPr>
        <w:t>rank_id</w:t>
      </w:r>
    </w:p>
    <w:p>
      <w:pPr>
        <w:pStyle w:val="ListBullet"/>
      </w:pPr>
      <w:r>
        <w:rPr>
          <w:rFonts w:ascii="Microsoft YaHei" w:hAnsi="Microsoft YaHei" w:eastAsia="Microsoft YaHei"/>
          <w:b w:val="0"/>
          <w:color w:val="111827"/>
          <w:sz w:val="21"/>
        </w:rPr>
        <w:t>primary_assignment_id</w:t>
      </w:r>
    </w:p>
    <w:p>
      <w:pPr>
        <w:pStyle w:val="ListBullet"/>
      </w:pPr>
      <w:r>
        <w:rPr>
          <w:rFonts w:ascii="Microsoft YaHei" w:hAnsi="Microsoft YaHei" w:eastAsia="Microsoft YaHei"/>
          <w:b w:val="0"/>
          <w:color w:val="111827"/>
          <w:sz w:val="21"/>
        </w:rPr>
        <w:t>slot_id</w:t>
      </w:r>
    </w:p>
    <w:p>
      <w:pPr>
        <w:pStyle w:val="ListBullet"/>
      </w:pPr>
      <w:r>
        <w:rPr>
          <w:rFonts w:ascii="Microsoft YaHei" w:hAnsi="Microsoft YaHei" w:eastAsia="Microsoft YaHei"/>
          <w:b w:val="0"/>
          <w:color w:val="111827"/>
          <w:sz w:val="21"/>
        </w:rPr>
        <w:t>assignment_state</w:t>
      </w:r>
    </w:p>
    <w:p>
      <w:pPr>
        <w:pStyle w:val="ListBullet"/>
      </w:pPr>
      <w:r>
        <w:rPr>
          <w:rFonts w:ascii="Microsoft YaHei" w:hAnsi="Microsoft YaHei" w:eastAsia="Microsoft YaHei"/>
          <w:b w:val="0"/>
          <w:color w:val="111827"/>
          <w:sz w:val="21"/>
        </w:rPr>
        <w:t>最近一次任命或解除原因。</w:t>
      </w:r>
    </w:p>
    <w:p>
      <w:pPr>
        <w:pStyle w:val="Heading3"/>
      </w:pPr>
      <w:r>
        <w:t>十一、AI 使用规则</w:t>
      </w:r>
    </w:p>
    <w:p>
      <w:r>
        <w:rPr>
          <w:rFonts w:ascii="Microsoft YaHei" w:hAnsi="Microsoft YaHei" w:eastAsia="Microsoft YaHei"/>
          <w:b w:val="0"/>
          <w:color w:val="111827"/>
          <w:sz w:val="21"/>
        </w:rPr>
        <w:t>AI 任命应考虑：</w:t>
      </w:r>
    </w:p>
    <w:tbl>
      <w:tblPr>
        <w:tblStyle w:val="TableGrid"/>
        <w:tblW w:type="dxa" w:w="9360"/>
        <w:jc w:val="center"/>
        <w:tblLook w:firstColumn="1" w:firstRow="1" w:lastColumn="0" w:lastRow="0" w:noHBand="0" w:noVBand="1" w:val="04A0"/>
        <w:tblInd w:w="120" w:type="dxa"/>
      </w:tblPr>
      <w:tblGrid>
        <w:gridCol w:w="4680"/>
        <w:gridCol w:w="4680"/>
      </w:tblGrid>
      <w:tr>
        <w:tc>
          <w:tcPr>
            <w:tcW w:type="dxa" w:w="1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岗位</w:t>
            </w:r>
          </w:p>
        </w:tc>
        <w:tc>
          <w:tcPr>
            <w:tcW w:type="dxa" w:w="73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主要权重</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政治、魅力、城市职责、民心治安</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守将</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统率、武力、忠诚、前线风险</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出阵主将</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统率、武力、特技、忠诚</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属官</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专项能力、特技、城市职责</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综合能力、忠诚、战区位置</w:t>
            </w:r>
          </w:p>
        </w:tc>
      </w:tr>
      <w:tr>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中枢</w:t>
            </w:r>
          </w:p>
        </w:tc>
        <w:tc>
          <w:tcPr>
            <w:tcW w:type="dxa" w:w="7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政治、智谋、官阶、忠诚</w:t>
            </w:r>
          </w:p>
        </w:tc>
      </w:tr>
    </w:tbl>
    <w:p/>
    <w:p>
      <w:r>
        <w:rPr>
          <w:rFonts w:ascii="Microsoft YaHei" w:hAnsi="Microsoft YaHei" w:eastAsia="Microsoft YaHei"/>
          <w:b w:val="0"/>
          <w:color w:val="111827"/>
          <w:sz w:val="21"/>
        </w:rPr>
        <w:t>限制：</w:t>
      </w:r>
    </w:p>
    <w:p>
      <w:pPr>
        <w:pStyle w:val="ListBullet"/>
      </w:pPr>
      <w:r>
        <w:rPr>
          <w:rFonts w:ascii="Microsoft YaHei" w:hAnsi="Microsoft YaHei" w:eastAsia="Microsoft YaHei"/>
          <w:b w:val="0"/>
          <w:color w:val="111827"/>
          <w:sz w:val="21"/>
        </w:rPr>
        <w:t>AI 不应只按能力总和排序。</w:t>
      </w:r>
    </w:p>
    <w:p>
      <w:pPr>
        <w:pStyle w:val="ListBullet"/>
      </w:pPr>
      <w:r>
        <w:rPr>
          <w:rFonts w:ascii="Microsoft YaHei" w:hAnsi="Microsoft YaHei" w:eastAsia="Microsoft YaHei"/>
          <w:b w:val="0"/>
          <w:color w:val="111827"/>
          <w:sz w:val="21"/>
        </w:rPr>
        <w:t>AI 不应把低忠诚新降武将放到关键前线独立岗位。</w:t>
      </w:r>
    </w:p>
    <w:p>
      <w:pPr>
        <w:pStyle w:val="ListBullet"/>
      </w:pPr>
      <w:r>
        <w:rPr>
          <w:rFonts w:ascii="Microsoft YaHei" w:hAnsi="Microsoft YaHei" w:eastAsia="Microsoft YaHei"/>
          <w:b w:val="0"/>
          <w:color w:val="111827"/>
          <w:sz w:val="21"/>
        </w:rPr>
        <w:t>AI 不能选择不可用武将作为出阵主将。</w:t>
      </w:r>
    </w:p>
    <w:p>
      <w:pPr>
        <w:pStyle w:val="ListBullet"/>
      </w:pPr>
      <w:r>
        <w:rPr>
          <w:rFonts w:ascii="Microsoft YaHei" w:hAnsi="Microsoft YaHei" w:eastAsia="Microsoft YaHei"/>
          <w:b w:val="0"/>
          <w:color w:val="111827"/>
          <w:sz w:val="21"/>
        </w:rPr>
        <w:t>AI 与玩家使用同一套任命校验。</w:t>
      </w:r>
    </w:p>
    <w:p>
      <w:pPr>
        <w:pStyle w:val="Heading3"/>
      </w:pPr>
      <w:r>
        <w:t>十二、跨系统输入输出</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5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5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41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40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master_officer / appointment_policy / core_test_data</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初始化武将和岗位配置</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city_owner_changed / city_lost</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城市失守时解除或迁移岗位</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sortie_confirmed / army_returned</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主将进入或退出 marching 状态</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推进功绩、忠诚和降将稳定状态</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officer_captured / officer_dead</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解除岗位并更新 life_state</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governor_changed</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`state_city.governor_officer_id`</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commander_selected</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返回出阵主将 ID 和可用性校验结果</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appointment_state_changed</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刷新任命界面</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appointment_candidates</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提供候选列表、评分和风险</w:t>
            </w:r>
          </w:p>
        </w:tc>
      </w:tr>
      <w:tr>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w:t>
            </w:r>
          </w:p>
        </w:tc>
        <w:tc>
          <w:tcPr>
            <w:tcW w:type="dxa" w:w="4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appointment_change_log</w:t>
            </w:r>
          </w:p>
        </w:tc>
        <w:tc>
          <w:tcPr>
            <w:tcW w:type="dxa" w:w="40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记录任命、调任、解除</w:t>
            </w:r>
          </w:p>
        </w:tc>
      </w:tr>
    </w:tbl>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25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68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武将死亡</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自动解除全部岗位，`life_state=dead`</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武将被俘</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自动解除或暂停岗位，`life_state=captured`</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城池失守</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该城岗位解除、撤退或转俘虏，按战斗/战后规则处理</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岗位已被占用</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拒绝任命，UI 显示岗位已占用</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武将不属于本势力</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拒绝任命</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忠诚低于硬下限</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拒绝任命或要求玩家确认风险，按岗位规则决定</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新降武将被任关键岗位</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如果 `allow_surrendered=false` 则拒绝</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出阵中武将被再次选为主将</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拒绝选择</w:t>
            </w:r>
          </w:p>
        </w:tc>
      </w:tr>
      <w:tr>
        <w:tc>
          <w:tcPr>
            <w:tcW w:type="dxa" w:w="25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读档后岗位目标不存在</w:t>
            </w:r>
          </w:p>
        </w:tc>
        <w:tc>
          <w:tcPr>
            <w:tcW w:type="dxa" w:w="6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assignment_state=removed，记录调试错误</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7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2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2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6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DEV_APPT_001</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V0.2 可用</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 `core_test_data`</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测试武将可创建并属于对应势力</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QA_CORE_001</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DEV_APPT_002</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测试武将可用，A 城属于玩家</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任命测试武将为太守</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任命状态写入，城市可读取 governor_officer_id</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QA_CORE_003</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DEV_APPT_003</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测试武将可用，A 城可出阵</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选择测试武将为主将</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出阵系统获得 commander_officer_id</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QA_CORE_003、QA_CORE_004</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DEV_APPT_004</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武将不属于玩家势力</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尝试任命为太守</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任命失败，UI 显示不属于本势力</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任命校验</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DEV_APPT_005</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岗位槽已有武将</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再任命另一武将到同一槽</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任命失败或先执行调任流程，不得双占用</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appointment_slot</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DEV_APPT_006</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 action_state=marching</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再选择为另一支部队主将</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选择失败，UI 显示已出阵</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出阵主将校验</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DEV_APPT_007</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太守死亡或被俘</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officer_dead/officer_captured</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 governor_officer_id 清空或进入代理治理</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异常处理</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DEV_APPT_008</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低忠诚新降武将</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尝试任命关键岗位</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显示忠诚风险或拒绝任命</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surrendered_state</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DEV_APPT_009</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核心闭环中途</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保存并读档</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武将状态、岗位槽、任命记录保持一致</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DEV_APPT_010</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7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任命政治高武将为太守</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查看城市预览</w:t>
            </w:r>
          </w:p>
        </w:tc>
        <w:tc>
          <w:tcPr>
            <w:tcW w:type="dxa" w:w="2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城市治理或收入预览发生变化并显示来源</w:t>
            </w:r>
          </w:p>
        </w:tc>
        <w:tc>
          <w:tcPr>
            <w:tcW w:type="dxa" w:w="16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r>
    </w:tbl>
    <w:p/>
    <w:p>
      <w:r>
        <w:rPr>
          <w:rFonts w:ascii="Microsoft YaHei" w:hAnsi="Microsoft YaHei" w:eastAsia="Microsoft YaHei"/>
          <w:b w:val="0"/>
          <w:color w:val="111827"/>
          <w:sz w:val="21"/>
        </w:rPr>
        <w:t>硬性失败条件：</w:t>
      </w:r>
    </w:p>
    <w:p>
      <w:pPr>
        <w:pStyle w:val="ListBullet"/>
      </w:pPr>
      <w:r>
        <w:rPr>
          <w:rFonts w:ascii="Microsoft YaHei" w:hAnsi="Microsoft YaHei" w:eastAsia="Microsoft YaHei"/>
          <w:b w:val="0"/>
          <w:color w:val="111827"/>
          <w:sz w:val="21"/>
        </w:rPr>
        <w:t>任命结果不能被城市或出阵系统读取。</w:t>
      </w:r>
    </w:p>
    <w:p>
      <w:pPr>
        <w:pStyle w:val="ListBullet"/>
      </w:pPr>
      <w:r>
        <w:rPr>
          <w:rFonts w:ascii="Microsoft YaHei" w:hAnsi="Microsoft YaHei" w:eastAsia="Microsoft YaHei"/>
          <w:b w:val="0"/>
          <w:color w:val="111827"/>
          <w:sz w:val="21"/>
        </w:rPr>
        <w:t>非本势力武将可被正常任命。</w:t>
      </w:r>
    </w:p>
    <w:p>
      <w:pPr>
        <w:pStyle w:val="ListBullet"/>
      </w:pPr>
      <w:r>
        <w:rPr>
          <w:rFonts w:ascii="Microsoft YaHei" w:hAnsi="Microsoft YaHei" w:eastAsia="Microsoft YaHei"/>
          <w:b w:val="0"/>
          <w:color w:val="111827"/>
          <w:sz w:val="21"/>
        </w:rPr>
        <w:t>同一岗位槽能被多个武将同时占用。</w:t>
      </w:r>
    </w:p>
    <w:p>
      <w:pPr>
        <w:pStyle w:val="ListBullet"/>
      </w:pPr>
      <w:r>
        <w:rPr>
          <w:rFonts w:ascii="Microsoft YaHei" w:hAnsi="Microsoft YaHei" w:eastAsia="Microsoft YaHei"/>
          <w:b w:val="0"/>
          <w:color w:val="111827"/>
          <w:sz w:val="21"/>
        </w:rPr>
        <w:t>出阵中的武将能被重复选为另一支部队主将。</w:t>
      </w:r>
    </w:p>
    <w:p>
      <w:pPr>
        <w:pStyle w:val="ListBullet"/>
      </w:pPr>
      <w:r>
        <w:rPr>
          <w:rFonts w:ascii="Microsoft YaHei" w:hAnsi="Microsoft YaHei" w:eastAsia="Microsoft YaHei"/>
          <w:b w:val="0"/>
          <w:color w:val="111827"/>
          <w:sz w:val="21"/>
        </w:rPr>
        <w:t>武将死亡后岗位仍保持有效。</w:t>
      </w:r>
    </w:p>
    <w:p>
      <w:pPr>
        <w:pStyle w:val="ListBullet"/>
      </w:pPr>
      <w:r>
        <w:rPr>
          <w:rFonts w:ascii="Microsoft YaHei" w:hAnsi="Microsoft YaHei" w:eastAsia="Microsoft YaHei"/>
          <w:b w:val="0"/>
          <w:color w:val="111827"/>
          <w:sz w:val="21"/>
        </w:rPr>
        <w:t>任命状态无法存档读档。</w:t>
      </w:r>
    </w:p>
    <w:p>
      <w:pPr>
        <w:pStyle w:val="Heading3"/>
      </w:pPr>
      <w:r>
        <w:t>十五、数据母表 V0.3 待同步</w:t>
      </w:r>
    </w:p>
    <w:p>
      <w:r>
        <w:rPr>
          <w:rFonts w:ascii="Microsoft YaHei" w:hAnsi="Microsoft YaHei" w:eastAsia="Microsoft YaHei"/>
          <w:b w:val="0"/>
          <w:color w:val="111827"/>
          <w:sz w:val="21"/>
        </w:rPr>
        <w:t>建议 V0.3 增加或确认：</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8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表</w:t>
            </w:r>
          </w:p>
        </w:tc>
        <w:tc>
          <w:tcPr>
            <w:tcW w:type="dxa" w:w="21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字段/内容</w:t>
            </w:r>
          </w:p>
        </w:tc>
        <w:tc>
          <w:tcPr>
            <w:tcW w:type="dxa" w:w="4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`state_officer`</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V0.2 目前缺独立武将动态状态表</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`appointment_slot`</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从 `appointment_policy` 中拆出岗位槽</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`appointment_assignment`</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支撑运行时任命记录和存档</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`appointment_rule`</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支撑任命校验</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`office_rank`</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基础字段</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支撑官阶和岗位门槛</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`life_state`</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alive、dead、captured、exiled</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`action_state`</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idle、appointed、marching、busy、unavailable</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`slot_type`</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governor、aide、commander、strategist、governorate、central</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`assignment_state`</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pending、active、suspended、removed</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w:t>
            </w:r>
          </w:p>
        </w:tc>
        <w:tc>
          <w:tcPr>
            <w:tcW w:type="dxa" w:w="2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测试太守和测试主将状态</w:t>
            </w:r>
          </w:p>
        </w:tc>
        <w:tc>
          <w:tcPr>
            <w:tcW w:type="dxa" w:w="4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 QA_CORE_003 和 QA_CORE_004</w:t>
            </w:r>
          </w:p>
        </w:tc>
      </w:tr>
    </w:tbl>
    <w:p/>
    <w:p>
      <w:pPr>
        <w:pStyle w:val="Heading3"/>
      </w:pPr>
      <w:r>
        <w:t>十六、关联文档</w:t>
      </w:r>
    </w:p>
    <w:p>
      <w:pPr>
        <w:pStyle w:val="ListBullet"/>
      </w:pPr>
      <w:r>
        <w:rPr>
          <w:rFonts w:ascii="Microsoft YaHei" w:hAnsi="Microsoft YaHei" w:eastAsia="Microsoft YaHei"/>
          <w:b w:val="0"/>
          <w:color w:val="111827"/>
          <w:sz w:val="21"/>
        </w:rPr>
        <w:t>DEV_交付执行标准.md</w:t>
      </w:r>
    </w:p>
    <w:p>
      <w:pPr>
        <w:pStyle w:val="ListBullet"/>
      </w:pPr>
      <w:r>
        <w:rPr>
          <w:rFonts w:ascii="Microsoft YaHei" w:hAnsi="Microsoft YaHei" w:eastAsia="Microsoft YaHei"/>
          <w:b w:val="0"/>
          <w:color w:val="111827"/>
          <w:sz w:val="21"/>
        </w:rPr>
        <w:t>DEV_定稿推进清单.md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02_系统深化/DEV_政令_官制_维护费需求说明.md</w:t>
      </w:r>
    </w:p>
    <w:p>
      <w:pPr>
        <w:pStyle w:val="ListBullet"/>
      </w:pPr>
      <w:r>
        <w:rPr>
          <w:rFonts w:ascii="Microsoft YaHei" w:hAnsi="Microsoft YaHei" w:eastAsia="Microsoft YaHei"/>
          <w:b w:val="0"/>
          <w:color w:val="111827"/>
          <w:sz w:val="21"/>
        </w:rPr>
        <w:t>02_系统深化/DEV_都督府_委任_AI需求说明.md</w:t>
      </w:r>
    </w:p>
    <w:p>
      <w:pPr>
        <w:pStyle w:val="ListBullet"/>
      </w:pPr>
      <w:r>
        <w:rPr>
          <w:rFonts w:ascii="Microsoft YaHei" w:hAnsi="Microsoft YaHei" w:eastAsia="Microsoft YaHei"/>
          <w:b w:val="0"/>
          <w:color w:val="111827"/>
          <w:sz w:val="21"/>
        </w:rPr>
        <w:t>03_内容扩展/DEV_人物关系_降将_忠诚需求说明.md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2"/>
      </w:pPr>
      <w:r>
        <w:t>5. 出阵 / 行军 / 粮草 / 补给</w:t>
      </w:r>
    </w:p>
    <w:p>
      <w:r>
        <w:rPr>
          <w:rFonts w:ascii="Microsoft YaHei" w:hAnsi="Microsoft YaHei" w:eastAsia="Microsoft YaHei"/>
          <w:b w:val="0"/>
          <w:color w:val="4B5563"/>
          <w:sz w:val="17"/>
        </w:rPr>
        <w:t>来源文件：02_开发需求文档/01_核心闭环/DEV_出阵_行军_粮草_补给需求说明.md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阶段：核心闭环技术原型 V0.1</w:t>
      </w:r>
    </w:p>
    <w:p>
      <w:r>
        <w:rPr>
          <w:rFonts w:ascii="Microsoft YaHei" w:hAnsi="Microsoft YaHei" w:eastAsia="Microsoft YaHei"/>
          <w:b w:val="0"/>
          <w:color w:val="111827"/>
          <w:sz w:val="21"/>
        </w:rPr>
        <w:t>用途：定义从城池出阵、生成部队、绑定主将、选择路线、按日行军、消耗粮草、经过补给节点、缺粮惩罚、抵达接敌和存档读档所需数据与规则。</w:t>
      </w:r>
    </w:p>
    <w:p>
      <w:pPr>
        <w:pStyle w:val="Heading3"/>
      </w:pPr>
      <w:r>
        <w:t>一、功能目标</w:t>
      </w:r>
    </w:p>
    <w:p>
      <w:r>
        <w:rPr>
          <w:rFonts w:ascii="Microsoft YaHei" w:hAnsi="Microsoft YaHei" w:eastAsia="Microsoft YaHei"/>
          <w:b w:val="0"/>
          <w:color w:val="111827"/>
          <w:sz w:val="21"/>
        </w:rPr>
        <w:t>实现核心闭环中“城市准备完成后进入大地图动态沙盘”的军事移动系统。</w:t>
      </w:r>
    </w:p>
    <w:p>
      <w:r>
        <w:rPr>
          <w:rFonts w:ascii="Microsoft YaHei" w:hAnsi="Microsoft YaHei" w:eastAsia="Microsoft YaHei"/>
          <w:b w:val="0"/>
          <w:color w:val="111827"/>
          <w:sz w:val="21"/>
        </w:rPr>
        <w:t>第一阶段必须证明：</w:t>
      </w:r>
    </w:p>
    <w:p>
      <w:pPr>
        <w:pStyle w:val="ListBullet"/>
      </w:pPr>
      <w:r>
        <w:rPr>
          <w:rFonts w:ascii="Microsoft YaHei" w:hAnsi="Microsoft YaHei" w:eastAsia="Microsoft YaHei"/>
          <w:b w:val="0"/>
          <w:color w:val="111827"/>
          <w:sz w:val="21"/>
        </w:rPr>
        <w:t>出阵必须来自具体城池。</w:t>
      </w:r>
    </w:p>
    <w:p>
      <w:pPr>
        <w:pStyle w:val="ListBullet"/>
      </w:pPr>
      <w:r>
        <w:rPr>
          <w:rFonts w:ascii="Microsoft YaHei" w:hAnsi="Microsoft YaHei" w:eastAsia="Microsoft YaHei"/>
          <w:b w:val="0"/>
          <w:color w:val="111827"/>
          <w:sz w:val="21"/>
        </w:rPr>
        <w:t>出阵必须消耗城市兵力和粮草。</w:t>
      </w:r>
    </w:p>
    <w:p>
      <w:pPr>
        <w:pStyle w:val="ListBullet"/>
      </w:pPr>
      <w:r>
        <w:rPr>
          <w:rFonts w:ascii="Microsoft YaHei" w:hAnsi="Microsoft YaHei" w:eastAsia="Microsoft YaHei"/>
          <w:b w:val="0"/>
          <w:color w:val="111827"/>
          <w:sz w:val="21"/>
        </w:rPr>
        <w:t>部队必须绑定 origin_city_id 和 commander_officer_id。</w:t>
      </w:r>
    </w:p>
    <w:p>
      <w:pPr>
        <w:pStyle w:val="ListBullet"/>
      </w:pPr>
      <w:r>
        <w:rPr>
          <w:rFonts w:ascii="Microsoft YaHei" w:hAnsi="Microsoft YaHei" w:eastAsia="Microsoft YaHei"/>
          <w:b w:val="0"/>
          <w:color w:val="111827"/>
          <w:sz w:val="21"/>
        </w:rPr>
        <w:t>部队必须携带 food_current。</w:t>
      </w:r>
    </w:p>
    <w:p>
      <w:pPr>
        <w:pStyle w:val="ListBullet"/>
      </w:pPr>
      <w:r>
        <w:rPr>
          <w:rFonts w:ascii="Microsoft YaHei" w:hAnsi="Microsoft YaHei" w:eastAsia="Microsoft YaHei"/>
          <w:b w:val="0"/>
          <w:color w:val="111827"/>
          <w:sz w:val="21"/>
        </w:rPr>
        <w:t>部队必须沿路线按 daily_tick 推进，不能瞬移。</w:t>
      </w:r>
    </w:p>
    <w:p>
      <w:pPr>
        <w:pStyle w:val="ListBullet"/>
      </w:pPr>
      <w:r>
        <w:rPr>
          <w:rFonts w:ascii="Microsoft YaHei" w:hAnsi="Microsoft YaHei" w:eastAsia="Microsoft YaHei"/>
          <w:b w:val="0"/>
          <w:color w:val="111827"/>
          <w:sz w:val="21"/>
        </w:rPr>
        <w:t>部队行军必须消耗粮草。</w:t>
      </w:r>
    </w:p>
    <w:p>
      <w:pPr>
        <w:pStyle w:val="ListBullet"/>
      </w:pPr>
      <w:r>
        <w:rPr>
          <w:rFonts w:ascii="Microsoft YaHei" w:hAnsi="Microsoft YaHei" w:eastAsia="Microsoft YaHei"/>
          <w:b w:val="0"/>
          <w:color w:val="111827"/>
          <w:sz w:val="21"/>
        </w:rPr>
        <w:t>粮草不足必须进入缺粮状态并产生惩罚。</w:t>
      </w:r>
    </w:p>
    <w:p>
      <w:pPr>
        <w:pStyle w:val="ListBullet"/>
      </w:pPr>
      <w:r>
        <w:rPr>
          <w:rFonts w:ascii="Microsoft YaHei" w:hAnsi="Microsoft YaHei" w:eastAsia="Microsoft YaHei"/>
          <w:b w:val="0"/>
          <w:color w:val="111827"/>
          <w:sz w:val="21"/>
        </w:rPr>
        <w:t>部队抵达敌方节点或目标后必须输出接敌或战斗触发请求。</w:t>
      </w:r>
    </w:p>
    <w:p>
      <w:pPr>
        <w:pStyle w:val="ListBullet"/>
      </w:pPr>
      <w:r>
        <w:rPr>
          <w:rFonts w:ascii="Microsoft YaHei" w:hAnsi="Microsoft YaHei" w:eastAsia="Microsoft YaHei"/>
          <w:b w:val="0"/>
          <w:color w:val="111827"/>
          <w:sz w:val="21"/>
        </w:rPr>
        <w:t>部队状态、路线进度和粮草可存档读档。</w:t>
      </w:r>
    </w:p>
    <w:p>
      <w:pPr>
        <w:pStyle w:val="Heading3"/>
      </w:pPr>
      <w:r>
        <w:t>二、来源企划</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01_企划案/05_原创企划_三国志治世与乱世/12_军事_行军与补给.md</w:t>
      </w:r>
    </w:p>
    <w:p>
      <w:pPr>
        <w:pStyle w:val="ListBullet"/>
      </w:pPr>
      <w:r>
        <w:rPr>
          <w:rFonts w:ascii="Microsoft YaHei" w:hAnsi="Microsoft YaHei" w:eastAsia="Microsoft YaHei"/>
          <w:b w:val="0"/>
          <w:color w:val="111827"/>
          <w:sz w:val="21"/>
        </w:rPr>
        <w:t>01_企划案/05_原创企划_三国志治世与乱世/04_核心循环与设计支柱.md</w:t>
      </w:r>
    </w:p>
    <w:p>
      <w:pPr>
        <w:pStyle w:val="ListBullet"/>
      </w:pPr>
      <w:r>
        <w:rPr>
          <w:rFonts w:ascii="Microsoft YaHei" w:hAnsi="Microsoft YaHei" w:eastAsia="Microsoft YaHei"/>
          <w:b w:val="0"/>
          <w:color w:val="111827"/>
          <w:sz w:val="21"/>
        </w:rPr>
        <w:t>01_企划案/05_原创企划_三国志治世与乱世/19_系统联动矩阵.md</w:t>
      </w:r>
    </w:p>
    <w:p>
      <w:pPr>
        <w:pStyle w:val="ListBullet"/>
      </w:pPr>
      <w:r>
        <w:rPr>
          <w:rFonts w:ascii="Microsoft YaHei" w:hAnsi="Microsoft YaHei" w:eastAsia="Microsoft YaHei"/>
          <w:b w:val="0"/>
          <w:color w:val="111827"/>
          <w:sz w:val="21"/>
        </w:rPr>
        <w:t>01_企划案/05_原创企划_三国志治世与乱世/23_时间系统与结算规则.md</w:t>
      </w:r>
    </w:p>
    <w:p>
      <w:r>
        <w:rPr>
          <w:rFonts w:ascii="Microsoft YaHei" w:hAnsi="Microsoft YaHei" w:eastAsia="Microsoft YaHei"/>
          <w:b w:val="0"/>
          <w:color w:val="111827"/>
          <w:sz w:val="21"/>
        </w:rPr>
        <w:t>关联数据母表：</w:t>
      </w:r>
    </w:p>
    <w:p>
      <w:pPr>
        <w:pStyle w:val="ListBullet"/>
      </w:pPr>
      <w:r>
        <w:rPr>
          <w:rFonts w:ascii="Microsoft YaHei" w:hAnsi="Microsoft YaHei" w:eastAsia="Microsoft YaHei"/>
          <w:b w:val="0"/>
          <w:color w:val="111827"/>
          <w:sz w:val="21"/>
        </w:rPr>
        <w:t>04_数据母表/三国志_治世与乱世_数据母表_V0.2.xlsx</w:t>
      </w:r>
    </w:p>
    <w:p>
      <w:pPr>
        <w:pStyle w:val="ListBullet"/>
      </w:pPr>
      <w:r>
        <w:rPr>
          <w:rFonts w:ascii="Microsoft YaHei" w:hAnsi="Microsoft YaHei" w:eastAsia="Microsoft YaHei"/>
          <w:b w:val="0"/>
          <w:color w:val="111827"/>
          <w:sz w:val="21"/>
        </w:rPr>
        <w:t>military_supply</w:t>
      </w:r>
    </w:p>
    <w:p>
      <w:pPr>
        <w:pStyle w:val="ListBullet"/>
      </w:pPr>
      <w:r>
        <w:rPr>
          <w:rFonts w:ascii="Microsoft YaHei" w:hAnsi="Microsoft YaHei" w:eastAsia="Microsoft YaHei"/>
          <w:b w:val="0"/>
          <w:color w:val="111827"/>
          <w:sz w:val="21"/>
        </w:rPr>
        <w:t>state_machine</w:t>
      </w:r>
    </w:p>
    <w:p>
      <w:pPr>
        <w:pStyle w:val="ListBullet"/>
      </w:pPr>
      <w:r>
        <w:rPr>
          <w:rFonts w:ascii="Microsoft YaHei" w:hAnsi="Microsoft YaHei" w:eastAsia="Microsoft YaHei"/>
          <w:b w:val="0"/>
          <w:color w:val="111827"/>
          <w:sz w:val="21"/>
        </w:rPr>
        <w:t>formula_parameters</w:t>
      </w:r>
    </w:p>
    <w:p>
      <w:pPr>
        <w:pStyle w:val="ListBullet"/>
      </w:pPr>
      <w:r>
        <w:rPr>
          <w:rFonts w:ascii="Microsoft YaHei" w:hAnsi="Microsoft YaHei" w:eastAsia="Microsoft YaHei"/>
          <w:b w:val="0"/>
          <w:color w:val="111827"/>
          <w:sz w:val="21"/>
        </w:rPr>
        <w:t>effect_split</w:t>
      </w:r>
    </w:p>
    <w:p>
      <w:pPr>
        <w:pStyle w:val="ListBullet"/>
      </w:pPr>
      <w:r>
        <w:rPr>
          <w:rFonts w:ascii="Microsoft YaHei" w:hAnsi="Microsoft YaHei" w:eastAsia="Microsoft YaHei"/>
          <w:b w:val="0"/>
          <w:color w:val="111827"/>
          <w:sz w:val="21"/>
        </w:rPr>
        <w:t>core_test_data</w:t>
      </w:r>
    </w:p>
    <w:p>
      <w:r>
        <w:rPr>
          <w:rFonts w:ascii="Microsoft YaHei" w:hAnsi="Microsoft YaHei" w:eastAsia="Microsoft YaHei"/>
          <w:b w:val="0"/>
          <w:color w:val="111827"/>
          <w:sz w:val="21"/>
        </w:rPr>
        <w:t>关联 QA：</w:t>
      </w:r>
    </w:p>
    <w:p>
      <w:pPr>
        <w:pStyle w:val="ListBullet"/>
      </w:pPr>
      <w:r>
        <w:rPr>
          <w:rFonts w:ascii="Microsoft YaHei" w:hAnsi="Microsoft YaHei" w:eastAsia="Microsoft YaHei"/>
          <w:b w:val="0"/>
          <w:color w:val="111827"/>
          <w:sz w:val="21"/>
        </w:rPr>
        <w:t>02_开发需求文档/90_验收用例/QA_核心闭环技术原型验收用例.md</w:t>
      </w:r>
    </w:p>
    <w:p>
      <w:pPr>
        <w:pStyle w:val="Heading3"/>
      </w:pPr>
      <w:r>
        <w:t>三、适用范围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征讨目标字段。</w:t>
      </w:r>
    </w:p>
    <w:p>
      <w:pPr>
        <w:pStyle w:val="ListBullet"/>
      </w:pPr>
      <w:r>
        <w:rPr>
          <w:rFonts w:ascii="Microsoft YaHei" w:hAnsi="Microsoft YaHei" w:eastAsia="Microsoft YaHei"/>
          <w:b w:val="0"/>
          <w:color w:val="111827"/>
          <w:sz w:val="21"/>
        </w:rPr>
        <w:t>整军任务字段。</w:t>
      </w:r>
    </w:p>
    <w:p>
      <w:pPr>
        <w:pStyle w:val="ListBullet"/>
      </w:pPr>
      <w:r>
        <w:rPr>
          <w:rFonts w:ascii="Microsoft YaHei" w:hAnsi="Microsoft YaHei" w:eastAsia="Microsoft YaHei"/>
          <w:b w:val="0"/>
          <w:color w:val="111827"/>
          <w:sz w:val="21"/>
        </w:rPr>
        <w:t>出阵校验。</w:t>
      </w:r>
    </w:p>
    <w:p>
      <w:pPr>
        <w:pStyle w:val="ListBullet"/>
      </w:pPr>
      <w:r>
        <w:rPr>
          <w:rFonts w:ascii="Microsoft YaHei" w:hAnsi="Microsoft YaHei" w:eastAsia="Microsoft YaHei"/>
          <w:b w:val="0"/>
          <w:color w:val="111827"/>
          <w:sz w:val="21"/>
        </w:rPr>
        <w:t>城市资源扣减事务。</w:t>
      </w:r>
    </w:p>
    <w:p>
      <w:pPr>
        <w:pStyle w:val="ListBullet"/>
      </w:pPr>
      <w:r>
        <w:rPr>
          <w:rFonts w:ascii="Microsoft YaHei" w:hAnsi="Microsoft YaHei" w:eastAsia="Microsoft YaHei"/>
          <w:b w:val="0"/>
          <w:color w:val="111827"/>
          <w:sz w:val="21"/>
        </w:rPr>
        <w:t>部队运行时对象。</w:t>
      </w:r>
    </w:p>
    <w:p>
      <w:pPr>
        <w:pStyle w:val="ListBullet"/>
      </w:pPr>
      <w:r>
        <w:rPr>
          <w:rFonts w:ascii="Microsoft YaHei" w:hAnsi="Microsoft YaHei" w:eastAsia="Microsoft YaHei"/>
          <w:b w:val="0"/>
          <w:color w:val="111827"/>
          <w:sz w:val="21"/>
        </w:rPr>
        <w:t>主将和军师字段。</w:t>
      </w:r>
    </w:p>
    <w:p>
      <w:pPr>
        <w:pStyle w:val="ListBullet"/>
      </w:pPr>
      <w:r>
        <w:rPr>
          <w:rFonts w:ascii="Microsoft YaHei" w:hAnsi="Microsoft YaHei" w:eastAsia="Microsoft YaHei"/>
          <w:b w:val="0"/>
          <w:color w:val="111827"/>
          <w:sz w:val="21"/>
        </w:rPr>
        <w:t>路线选择和路线进度。</w:t>
      </w:r>
    </w:p>
    <w:p>
      <w:pPr>
        <w:pStyle w:val="ListBullet"/>
      </w:pPr>
      <w:r>
        <w:rPr>
          <w:rFonts w:ascii="Microsoft YaHei" w:hAnsi="Microsoft YaHei" w:eastAsia="Microsoft YaHei"/>
          <w:b w:val="0"/>
          <w:color w:val="111827"/>
          <w:sz w:val="21"/>
        </w:rPr>
        <w:t>移动速度和预计天数。</w:t>
      </w:r>
    </w:p>
    <w:p>
      <w:pPr>
        <w:pStyle w:val="ListBullet"/>
      </w:pPr>
      <w:r>
        <w:rPr>
          <w:rFonts w:ascii="Microsoft YaHei" w:hAnsi="Microsoft YaHei" w:eastAsia="Microsoft YaHei"/>
          <w:b w:val="0"/>
          <w:color w:val="111827"/>
          <w:sz w:val="21"/>
        </w:rPr>
        <w:t>随军粮草。</w:t>
      </w:r>
    </w:p>
    <w:p>
      <w:pPr>
        <w:pStyle w:val="ListBullet"/>
      </w:pPr>
      <w:r>
        <w:rPr>
          <w:rFonts w:ascii="Microsoft YaHei" w:hAnsi="Microsoft YaHei" w:eastAsia="Microsoft YaHei"/>
          <w:b w:val="0"/>
          <w:color w:val="111827"/>
          <w:sz w:val="21"/>
        </w:rPr>
        <w:t>日级粮草消耗。</w:t>
      </w:r>
    </w:p>
    <w:p>
      <w:pPr>
        <w:pStyle w:val="ListBullet"/>
      </w:pPr>
      <w:r>
        <w:rPr>
          <w:rFonts w:ascii="Microsoft YaHei" w:hAnsi="Microsoft YaHei" w:eastAsia="Microsoft YaHei"/>
          <w:b w:val="0"/>
          <w:color w:val="111827"/>
          <w:sz w:val="21"/>
        </w:rPr>
        <w:t>补给节点到达。</w:t>
      </w:r>
    </w:p>
    <w:p>
      <w:pPr>
        <w:pStyle w:val="ListBullet"/>
      </w:pPr>
      <w:r>
        <w:rPr>
          <w:rFonts w:ascii="Microsoft YaHei" w:hAnsi="Microsoft YaHei" w:eastAsia="Microsoft YaHei"/>
          <w:b w:val="0"/>
          <w:color w:val="111827"/>
          <w:sz w:val="21"/>
        </w:rPr>
        <w:t>缺粮状态和惩罚。</w:t>
      </w:r>
    </w:p>
    <w:p>
      <w:pPr>
        <w:pStyle w:val="ListBullet"/>
      </w:pPr>
      <w:r>
        <w:rPr>
          <w:rFonts w:ascii="Microsoft YaHei" w:hAnsi="Microsoft YaHei" w:eastAsia="Microsoft YaHei"/>
          <w:b w:val="0"/>
          <w:color w:val="111827"/>
          <w:sz w:val="21"/>
        </w:rPr>
        <w:t>接敌触发请求。</w:t>
      </w:r>
    </w:p>
    <w:p>
      <w:pPr>
        <w:pStyle w:val="ListBullet"/>
      </w:pPr>
      <w:r>
        <w:rPr>
          <w:rFonts w:ascii="Microsoft YaHei" w:hAnsi="Microsoft YaHei" w:eastAsia="Microsoft YaHei"/>
          <w:b w:val="0"/>
          <w:color w:val="111827"/>
          <w:sz w:val="21"/>
        </w:rPr>
        <w:t>撤退、归城、溃散字段预留。</w:t>
      </w:r>
    </w:p>
    <w:p>
      <w:pPr>
        <w:pStyle w:val="ListBullet"/>
      </w:pPr>
      <w:r>
        <w:rPr>
          <w:rFonts w:ascii="Microsoft YaHei" w:hAnsi="Microsoft YaHei" w:eastAsia="Microsoft YaHei"/>
          <w:b w:val="0"/>
          <w:color w:val="111827"/>
          <w:sz w:val="21"/>
        </w:rPr>
        <w:t>存档读档。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具体战斗胜负计算。</w:t>
      </w:r>
    </w:p>
    <w:p>
      <w:pPr>
        <w:pStyle w:val="ListBullet"/>
      </w:pPr>
      <w:r>
        <w:rPr>
          <w:rFonts w:ascii="Microsoft YaHei" w:hAnsi="Microsoft YaHei" w:eastAsia="Microsoft YaHei"/>
          <w:b w:val="0"/>
          <w:color w:val="111827"/>
          <w:sz w:val="21"/>
        </w:rPr>
        <w:t>攻城内部流程。</w:t>
      </w:r>
    </w:p>
    <w:p>
      <w:pPr>
        <w:pStyle w:val="ListBullet"/>
      </w:pPr>
      <w:r>
        <w:rPr>
          <w:rFonts w:ascii="Microsoft YaHei" w:hAnsi="Microsoft YaHei" w:eastAsia="Microsoft YaHei"/>
          <w:b w:val="0"/>
          <w:color w:val="111827"/>
          <w:sz w:val="21"/>
        </w:rPr>
        <w:t>声势扩散。</w:t>
      </w:r>
    </w:p>
    <w:p>
      <w:pPr>
        <w:pStyle w:val="ListBullet"/>
      </w:pPr>
      <w:r>
        <w:rPr>
          <w:rFonts w:ascii="Microsoft YaHei" w:hAnsi="Microsoft YaHei" w:eastAsia="Microsoft YaHei"/>
          <w:b w:val="0"/>
          <w:color w:val="111827"/>
          <w:sz w:val="21"/>
        </w:rPr>
        <w:t>完整都督府 AI。</w:t>
      </w:r>
    </w:p>
    <w:p>
      <w:pPr>
        <w:pStyle w:val="ListBullet"/>
      </w:pPr>
      <w:r>
        <w:rPr>
          <w:rFonts w:ascii="Microsoft YaHei" w:hAnsi="Microsoft YaHei" w:eastAsia="Microsoft YaHei"/>
          <w:b w:val="0"/>
          <w:color w:val="111827"/>
          <w:sz w:val="21"/>
        </w:rPr>
        <w:t>完整水军和舰船系统。</w:t>
      </w:r>
    </w:p>
    <w:p>
      <w:pPr>
        <w:pStyle w:val="ListBullet"/>
      </w:pPr>
      <w:r>
        <w:rPr>
          <w:rFonts w:ascii="Microsoft YaHei" w:hAnsi="Microsoft YaHei" w:eastAsia="Microsoft YaHei"/>
          <w:b w:val="0"/>
          <w:color w:val="111827"/>
          <w:sz w:val="21"/>
        </w:rPr>
        <w:t>完整多路协同 UI。</w:t>
      </w:r>
    </w:p>
    <w:p>
      <w:r>
        <w:rPr>
          <w:rFonts w:ascii="Microsoft YaHei" w:hAnsi="Microsoft YaHei" w:eastAsia="Microsoft YaHei"/>
          <w:b w:val="0"/>
          <w:color w:val="111827"/>
          <w:sz w:val="21"/>
        </w:rPr>
        <w:t>暂缓：</w:t>
      </w:r>
    </w:p>
    <w:p>
      <w:pPr>
        <w:pStyle w:val="ListBullet"/>
      </w:pPr>
      <w:r>
        <w:rPr>
          <w:rFonts w:ascii="Microsoft YaHei" w:hAnsi="Microsoft YaHei" w:eastAsia="Microsoft YaHei"/>
          <w:b w:val="0"/>
          <w:color w:val="111827"/>
          <w:sz w:val="21"/>
        </w:rPr>
        <w:t>完整整军 UI。</w:t>
      </w:r>
    </w:p>
    <w:p>
      <w:pPr>
        <w:pStyle w:val="ListBullet"/>
      </w:pPr>
      <w:r>
        <w:rPr>
          <w:rFonts w:ascii="Microsoft YaHei" w:hAnsi="Microsoft YaHei" w:eastAsia="Microsoft YaHei"/>
          <w:b w:val="0"/>
          <w:color w:val="111827"/>
          <w:sz w:val="21"/>
        </w:rPr>
        <w:t>完整攻城器械库存。</w:t>
      </w:r>
    </w:p>
    <w:p>
      <w:pPr>
        <w:pStyle w:val="ListBullet"/>
      </w:pPr>
      <w:r>
        <w:rPr>
          <w:rFonts w:ascii="Microsoft YaHei" w:hAnsi="Microsoft YaHei" w:eastAsia="Microsoft YaHei"/>
          <w:b w:val="0"/>
          <w:color w:val="111827"/>
          <w:sz w:val="21"/>
        </w:rPr>
        <w:t>多段自动寻路。</w:t>
      </w:r>
    </w:p>
    <w:p>
      <w:pPr>
        <w:pStyle w:val="ListBullet"/>
      </w:pPr>
      <w:r>
        <w:rPr>
          <w:rFonts w:ascii="Microsoft YaHei" w:hAnsi="Microsoft YaHei" w:eastAsia="Microsoft YaHei"/>
          <w:b w:val="0"/>
          <w:color w:val="111827"/>
          <w:sz w:val="21"/>
        </w:rPr>
        <w:t>复杂补给线实时切断算法。</w:t>
      </w:r>
    </w:p>
    <w:p>
      <w:pPr>
        <w:pStyle w:val="Heading3"/>
      </w:pPr>
      <w:r>
        <w:t>四、核心对象</w:t>
      </w:r>
    </w:p>
    <w:p>
      <w:pPr>
        <w:spacing w:before="160" w:after="80"/>
      </w:pPr>
      <w:r>
        <w:rPr>
          <w:rFonts w:ascii="Microsoft YaHei" w:hAnsi="Microsoft YaHei" w:eastAsia="Microsoft YaHei"/>
          <w:b/>
          <w:color w:val="1F4D78"/>
          <w:sz w:val="21"/>
        </w:rPr>
        <w:t>1. CampaignTarget</w:t>
      </w:r>
    </w:p>
    <w:p>
      <w:r>
        <w:rPr>
          <w:rFonts w:ascii="Microsoft YaHei" w:hAnsi="Microsoft YaHei" w:eastAsia="Microsoft YaHei"/>
          <w:b w:val="0"/>
          <w:color w:val="111827"/>
          <w:sz w:val="21"/>
        </w:rPr>
        <w:t>运行时对象或配置对象。记录玩家或 AI 的军事目标，第一阶段可简化为出阵目标字段。</w:t>
      </w:r>
    </w:p>
    <w:p>
      <w:pPr>
        <w:spacing w:before="160" w:after="80"/>
      </w:pPr>
      <w:r>
        <w:rPr>
          <w:rFonts w:ascii="Microsoft YaHei" w:hAnsi="Microsoft YaHei" w:eastAsia="Microsoft YaHei"/>
          <w:b/>
          <w:color w:val="1F4D78"/>
          <w:sz w:val="21"/>
        </w:rPr>
        <w:t>2. MobilizationTask</w:t>
      </w:r>
    </w:p>
    <w:p>
      <w:r>
        <w:rPr>
          <w:rFonts w:ascii="Microsoft YaHei" w:hAnsi="Microsoft YaHei" w:eastAsia="Microsoft YaHei"/>
          <w:b w:val="0"/>
          <w:color w:val="111827"/>
          <w:sz w:val="21"/>
        </w:rPr>
        <w:t>运行时任务。记录整军进度，第一阶段可只保留字段，不强制实现复杂整军。</w:t>
      </w:r>
    </w:p>
    <w:p>
      <w:pPr>
        <w:spacing w:before="160" w:after="80"/>
      </w:pPr>
      <w:r>
        <w:rPr>
          <w:rFonts w:ascii="Microsoft YaHei" w:hAnsi="Microsoft YaHei" w:eastAsia="Microsoft YaHei"/>
          <w:b/>
          <w:color w:val="1F4D78"/>
          <w:sz w:val="21"/>
        </w:rPr>
        <w:t>3. Army</w:t>
      </w:r>
    </w:p>
    <w:p>
      <w:r>
        <w:rPr>
          <w:rFonts w:ascii="Microsoft YaHei" w:hAnsi="Microsoft YaHei" w:eastAsia="Microsoft YaHei"/>
          <w:b w:val="0"/>
          <w:color w:val="111827"/>
          <w:sz w:val="21"/>
        </w:rPr>
        <w:t>运行时对象。大地图上的部队，承载兵力、粮草、士气、路线、状态和主将。</w:t>
      </w:r>
    </w:p>
    <w:p>
      <w:pPr>
        <w:spacing w:before="160" w:after="80"/>
      </w:pPr>
      <w:r>
        <w:rPr>
          <w:rFonts w:ascii="Microsoft YaHei" w:hAnsi="Microsoft YaHei" w:eastAsia="Microsoft YaHei"/>
          <w:b/>
          <w:color w:val="1F4D78"/>
          <w:sz w:val="21"/>
        </w:rPr>
        <w:t>4. ArmyRouteProgress</w:t>
      </w:r>
    </w:p>
    <w:p>
      <w:r>
        <w:rPr>
          <w:rFonts w:ascii="Microsoft YaHei" w:hAnsi="Microsoft YaHei" w:eastAsia="Microsoft YaHei"/>
          <w:b w:val="0"/>
          <w:color w:val="111827"/>
          <w:sz w:val="21"/>
        </w:rPr>
        <w:t>运行时对象。记录部队当前路线、路线进度、预计抵达天数和已行军天数。</w:t>
      </w:r>
    </w:p>
    <w:p>
      <w:pPr>
        <w:spacing w:before="160" w:after="80"/>
      </w:pPr>
      <w:r>
        <w:rPr>
          <w:rFonts w:ascii="Microsoft YaHei" w:hAnsi="Microsoft YaHei" w:eastAsia="Microsoft YaHei"/>
          <w:b/>
          <w:color w:val="1F4D78"/>
          <w:sz w:val="21"/>
        </w:rPr>
        <w:t>5. FoodRule</w:t>
      </w:r>
    </w:p>
    <w:p>
      <w:r>
        <w:rPr>
          <w:rFonts w:ascii="Microsoft YaHei" w:hAnsi="Microsoft YaHei" w:eastAsia="Microsoft YaHei"/>
          <w:b w:val="0"/>
          <w:color w:val="111827"/>
          <w:sz w:val="21"/>
        </w:rPr>
        <w:t>配置对象。定义按兵力、路线和状态消耗粮草的参数。</w:t>
      </w:r>
    </w:p>
    <w:p>
      <w:pPr>
        <w:spacing w:before="160" w:after="80"/>
      </w:pPr>
      <w:r>
        <w:rPr>
          <w:rFonts w:ascii="Microsoft YaHei" w:hAnsi="Microsoft YaHei" w:eastAsia="Microsoft YaHei"/>
          <w:b/>
          <w:color w:val="1F4D78"/>
          <w:sz w:val="21"/>
        </w:rPr>
        <w:t>6. SupplyInteraction</w:t>
      </w:r>
    </w:p>
    <w:p>
      <w:r>
        <w:rPr>
          <w:rFonts w:ascii="Microsoft YaHei" w:hAnsi="Microsoft YaHei" w:eastAsia="Microsoft YaHei"/>
          <w:b w:val="0"/>
          <w:color w:val="111827"/>
          <w:sz w:val="21"/>
        </w:rPr>
        <w:t>运行时记录。记录部队抵达补给节点后的补给恢复或消耗降低结果。</w:t>
      </w:r>
    </w:p>
    <w:p>
      <w:pPr>
        <w:spacing w:before="160" w:after="80"/>
      </w:pPr>
      <w:r>
        <w:rPr>
          <w:rFonts w:ascii="Microsoft YaHei" w:hAnsi="Microsoft YaHei" w:eastAsia="Microsoft YaHei"/>
          <w:b/>
          <w:color w:val="1F4D78"/>
          <w:sz w:val="21"/>
        </w:rPr>
        <w:t>7. ArmyStateTransition</w:t>
      </w:r>
    </w:p>
    <w:p>
      <w:r>
        <w:rPr>
          <w:rFonts w:ascii="Microsoft YaHei" w:hAnsi="Microsoft YaHei" w:eastAsia="Microsoft YaHei"/>
          <w:b w:val="0"/>
          <w:color w:val="111827"/>
          <w:sz w:val="21"/>
        </w:rPr>
        <w:t>配置或运行时规则。记录部队从整军、行军、缺粮、接敌、围城、撤退等状态的合法转换。</w:t>
      </w:r>
    </w:p>
    <w:p>
      <w:pPr>
        <w:pStyle w:val="Heading3"/>
      </w:pPr>
      <w:r>
        <w:t>五、数据字段</w:t>
      </w:r>
    </w:p>
    <w:p>
      <w:pPr>
        <w:spacing w:before="160" w:after="80"/>
      </w:pPr>
      <w:r>
        <w:rPr>
          <w:rFonts w:ascii="Microsoft YaHei" w:hAnsi="Microsoft YaHei" w:eastAsia="Microsoft YaHei"/>
          <w:b/>
          <w:color w:val="1F4D78"/>
          <w:sz w:val="21"/>
        </w:rPr>
        <w:t>1. campaign_target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1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6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3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征讨目标 ID</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attack_city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attack_city、capture_node、defense、rescue、raid_supply</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target_city_id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目标城池</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target_node_id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目标节点</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runtime/AI</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优先级</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preparing、active、completed、cancelled</w:t>
            </w:r>
          </w:p>
        </w:tc>
      </w:tr>
      <w:tr>
        <w:tc>
          <w:tcPr>
            <w:tcW w:type="dxa" w:w="1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state_game_time.elapsed_days</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0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创建日期</w:t>
            </w:r>
          </w:p>
        </w:tc>
      </w:tr>
    </w:tbl>
    <w:p/>
    <w:p>
      <w:pPr>
        <w:spacing w:before="160" w:after="80"/>
      </w:pPr>
      <w:r>
        <w:rPr>
          <w:rFonts w:ascii="Microsoft YaHei" w:hAnsi="Microsoft YaHei" w:eastAsia="Microsoft YaHei"/>
          <w:b/>
          <w:color w:val="1F4D78"/>
          <w:sz w:val="21"/>
        </w:rPr>
        <w:t>2. mobilization_task</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7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task_id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整军任务 ID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整军城池</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关联征讨目标</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current_progress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当前进度</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required_progress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完成需求</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progress_per_tick</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每日推进</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pending、running、completed、interrupted、cancelled</w:t>
            </w:r>
          </w:p>
        </w:tc>
      </w:tr>
      <w:tr>
        <w:tc>
          <w:tcPr>
            <w:tcW w:type="dxa" w:w="16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completed_day</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6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3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完成日期</w:t>
            </w:r>
          </w:p>
        </w:tc>
      </w:tr>
    </w:tbl>
    <w:p/>
    <w:p>
      <w:pPr>
        <w:spacing w:before="160" w:after="80"/>
      </w:pPr>
      <w:r>
        <w:rPr>
          <w:rFonts w:ascii="Microsoft YaHei" w:hAnsi="Microsoft YaHei" w:eastAsia="Microsoft YaHei"/>
          <w:b/>
          <w:color w:val="1F4D78"/>
          <w:sz w:val="21"/>
        </w:rPr>
        <w:t>3. state_army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0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6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部队 ID</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origin_city_id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city_sortie_result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出阵城</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commander_officer_id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commander_selected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主将</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strategist_officer_id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军师</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征讨目标</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target_city_id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目标城池</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target_node_id</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目标节点</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troop_count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city_sortie_result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当前兵力</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city_sortie_result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当前随军粮草</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food_capacity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随军粮草上限</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morale_current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70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当前士气</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organization</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70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组织度</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movement_speed_base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12</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基础移动速度</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movement_speed_current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movement_speed_base</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当前移动速度</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current_state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mobilizing</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idle、mobilizing、marching、engaging、sieging、retreating、out_of_supply、returning、disbanded</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previous_state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缺粮恢复时使用</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days_out_of_supply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连续缺粮天数</w:t>
            </w:r>
          </w:p>
        </w:tc>
      </w:tr>
      <w:tr>
        <w:tc>
          <w:tcPr>
            <w:tcW w:type="dxa" w:w="1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0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state_game_time.elapsed_days</w:t>
            </w:r>
          </w:p>
        </w:tc>
        <w:tc>
          <w:tcPr>
            <w:tcW w:type="dxa" w:w="13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6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创建日期</w:t>
            </w:r>
          </w:p>
        </w:tc>
      </w:tr>
    </w:tbl>
    <w:p/>
    <w:p>
      <w:pPr>
        <w:spacing w:before="160" w:after="80"/>
      </w:pPr>
      <w:r>
        <w:rPr>
          <w:rFonts w:ascii="Microsoft YaHei" w:hAnsi="Microsoft YaHei" w:eastAsia="Microsoft YaHei"/>
          <w:b/>
          <w:color w:val="1F4D78"/>
          <w:sz w:val="21"/>
        </w:rPr>
        <w:t>4. army_route_progress</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8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4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8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3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army_id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FK `state_army.army_id`</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route_query_result</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当前路线</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from_node_id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route_query_result</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起点节点</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to_node_id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route_query_result</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终点节点</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route_progress</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 到 100</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distance_total</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route_query_result</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路线总距离</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distance_remaining</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distance_total</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剩余距离</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days_required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预计天数</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days_elapsed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已行军天数</w:t>
            </w:r>
          </w:p>
        </w:tc>
      </w:tr>
      <w:tr>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is_arrived</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14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是否抵达</w:t>
            </w:r>
          </w:p>
        </w:tc>
      </w:tr>
    </w:tbl>
    <w:p/>
    <w:p>
      <w:pPr>
        <w:spacing w:before="160" w:after="80"/>
      </w:pPr>
      <w:r>
        <w:rPr>
          <w:rFonts w:ascii="Microsoft YaHei" w:hAnsi="Microsoft YaHei" w:eastAsia="Microsoft YaHei"/>
          <w:b/>
          <w:color w:val="1F4D78"/>
          <w:sz w:val="21"/>
        </w:rPr>
        <w:t>5. food_consumption_rule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6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8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7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9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4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规则 ID</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food_cost_per_1000</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60</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每千兵每日粮耗</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route_food_modifier</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route_query_result</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路线修正</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state_modifier</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状态修正</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min_food_cost</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最低日耗</w:t>
            </w:r>
          </w:p>
        </w:tc>
      </w:tr>
      <w:tr>
        <w:tc>
          <w:tcPr>
            <w:tcW w:type="dxa" w:w="2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w:t>
            </w:r>
          </w:p>
        </w:tc>
        <w:tc>
          <w:tcPr>
            <w:tcW w:type="dxa" w:w="19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w:t>
            </w:r>
          </w:p>
        </w:tc>
        <w:tc>
          <w:tcPr>
            <w:tcW w:type="dxa" w:w="2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draft、review、confirmed</w:t>
            </w:r>
          </w:p>
        </w:tc>
      </w:tr>
    </w:tbl>
    <w:p/>
    <w:p>
      <w:pPr>
        <w:spacing w:before="160" w:after="80"/>
      </w:pPr>
      <w:r>
        <w:rPr>
          <w:rFonts w:ascii="Microsoft YaHei" w:hAnsi="Microsoft YaHei" w:eastAsia="Microsoft YaHei"/>
          <w:b/>
          <w:color w:val="1F4D78"/>
          <w:sz w:val="21"/>
        </w:rPr>
        <w:t>6. supply_interaction_log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field</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type</w:t>
            </w:r>
          </w:p>
        </w:tc>
        <w:tc>
          <w:tcPr>
            <w:tcW w:type="dxa" w:w="6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23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5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唯一 ID</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army_id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部队 ID</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ref</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supply_node_reached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补给节点</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supply_type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replenish</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replenish、reduce_cost、none</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food_delta</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部队粮草变化</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node_supply_delta</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节点补给变化</w:t>
            </w:r>
          </w:p>
        </w:tc>
      </w:tr>
      <w:tr>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3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state_game_time.elapsed_days</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w:t>
            </w:r>
          </w:p>
        </w:tc>
        <w:tc>
          <w:tcPr>
            <w:tcW w:type="dxa" w:w="2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发生日期</w:t>
            </w:r>
          </w:p>
        </w:tc>
      </w:tr>
    </w:tbl>
    <w:p/>
    <w:p>
      <w:pPr>
        <w:pStyle w:val="Heading3"/>
      </w:pPr>
      <w:r>
        <w:t>六、状态机</w:t>
      </w:r>
    </w:p>
    <w:p>
      <w:pPr>
        <w:spacing w:before="160" w:after="80"/>
      </w:pPr>
      <w:r>
        <w:rPr>
          <w:rFonts w:ascii="Microsoft YaHei" w:hAnsi="Microsoft YaHei" w:eastAsia="Microsoft YaHei"/>
          <w:b/>
          <w:color w:val="1F4D78"/>
          <w:sz w:val="21"/>
        </w:rPr>
        <w:t>1. 部队状态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8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4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8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3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9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3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idle</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sortie_confirmed</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mobilizing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city_sortie_result=success 且 commander_selected=success</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 state_army，绑定出阵城和主将</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任一步失败则不创建部队</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mobilizing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mobilization_completed</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 exists 且 food_current&gt;0</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初始化路线进度</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路线缺失则 cancelled</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route_progress &lt; 100 且 food_current&gt;0</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推进路线，扣粮</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粮草&lt;=0 则 out_of_supply</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route_progress&gt;=100</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engaging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 enemy or contested</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输出 battle_trigger_request</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友方节点则处理补给或抵达</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food_current&lt;=0</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out_of_supply</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previous_state=marching，应用缺粮惩罚</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out_of_supply</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supply_node_reached</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marching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food_current&gt;0</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清空 days_out_of_supply，恢复速度</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补给失败则保持 out_of_supply</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out_of_supply</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out_of_supply</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food_current&lt;=0</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days_out_of_supply+1，士气下降</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达溃散阈值可 disbanded</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engaging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battle_finished_win</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target_city_id exists</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进入围城或攻城准备</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engaging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battle_finished_lose</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retreating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retreat_route exists</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撤退并保留残兵</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无路可退可 disbanded</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retreating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arrived_friendly_city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returning</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 belongs to force</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准备归城结算</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returning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return_completed</w:t>
            </w:r>
          </w:p>
        </w:tc>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disbanded</w:t>
            </w:r>
          </w:p>
        </w:tc>
        <w:tc>
          <w:tcPr>
            <w:tcW w:type="dxa" w:w="23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origin or friendly city exists</w:t>
            </w:r>
          </w:p>
        </w:tc>
        <w:tc>
          <w:tcPr>
            <w:tcW w:type="dxa" w:w="19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返还残兵和剩余粮草，移除部队</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2. 粮草状态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6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4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22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23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0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army_food</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sufficient</w:t>
            </w:r>
          </w:p>
        </w:tc>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sufficient</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 - daily_cost &gt; 0</w:t>
            </w:r>
          </w:p>
        </w:tc>
        <w:tc>
          <w:tcPr>
            <w:tcW w:type="dxa" w:w="2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扣除 daily_cost</w:t>
            </w:r>
          </w:p>
        </w:tc>
        <w:tc>
          <w:tcPr>
            <w:tcW w:type="dxa" w:w="10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army_food</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sufficient</w:t>
            </w:r>
          </w:p>
        </w:tc>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empty</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 - daily_cost &lt;= 0</w:t>
            </w:r>
          </w:p>
        </w:tc>
        <w:tc>
          <w:tcPr>
            <w:tcW w:type="dxa" w:w="2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food_current=0，触发 out_of_supply</w:t>
            </w:r>
          </w:p>
        </w:tc>
        <w:tc>
          <w:tcPr>
            <w:tcW w:type="dxa" w:w="10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r>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army_food</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empty</w:t>
            </w:r>
          </w:p>
        </w:tc>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supply_node_reached</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sufficient</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supply_available=true</w:t>
            </w:r>
          </w:p>
        </w:tc>
        <w:tc>
          <w:tcPr>
            <w:tcW w:type="dxa" w:w="2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food_current 增加</w:t>
            </w:r>
          </w:p>
        </w:tc>
        <w:tc>
          <w:tcPr>
            <w:tcW w:type="dxa" w:w="10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补给不可用则保持 empty</w:t>
            </w:r>
          </w:p>
        </w:tc>
      </w:tr>
      <w:tr>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army_food</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empty</w:t>
            </w:r>
          </w:p>
        </w:tc>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battle_start</w:t>
            </w:r>
          </w:p>
        </w:tc>
        <w:tc>
          <w:tcPr>
            <w:tcW w:type="dxa" w:w="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empty</w:t>
            </w:r>
          </w:p>
        </w:tc>
        <w:tc>
          <w:tcPr>
            <w:tcW w:type="dxa" w:w="22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战斗力和士气惩罚生效</w:t>
            </w:r>
          </w:p>
        </w:tc>
        <w:tc>
          <w:tcPr>
            <w:tcW w:type="dxa" w:w="10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spacing w:before="160" w:after="80"/>
      </w:pPr>
      <w:r>
        <w:rPr>
          <w:rFonts w:ascii="Microsoft YaHei" w:hAnsi="Microsoft YaHei" w:eastAsia="Microsoft YaHei"/>
          <w:b/>
          <w:color w:val="1F4D78"/>
          <w:sz w:val="21"/>
        </w:rPr>
        <w:t>3. 出阵事务状态</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entity</w:t>
            </w:r>
          </w:p>
        </w:tc>
        <w:tc>
          <w:tcPr>
            <w:tcW w:type="dxa" w:w="8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state_from</w:t>
            </w:r>
          </w:p>
        </w:tc>
        <w:tc>
          <w:tcPr>
            <w:tcW w:type="dxa" w:w="13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trigger</w:t>
            </w:r>
          </w:p>
        </w:tc>
        <w:tc>
          <w:tcPr>
            <w:tcW w:type="dxa" w:w="8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state_to</w:t>
            </w:r>
          </w:p>
        </w:tc>
        <w:tc>
          <w:tcPr>
            <w:tcW w:type="dxa" w:w="17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guard</w:t>
            </w:r>
          </w:p>
        </w:tc>
        <w:tc>
          <w:tcPr>
            <w:tcW w:type="dxa" w:w="18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side_effect</w:t>
            </w:r>
          </w:p>
        </w:tc>
        <w:tc>
          <w:tcPr>
            <w:tcW w:type="dxa" w:w="15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failure</w:t>
            </w:r>
          </w:p>
        </w:tc>
      </w:tr>
      <w:tr>
        <w:tc>
          <w:tcPr>
            <w:tcW w:type="dxa" w:w="1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sortie_transaction</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3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validate_all</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validated</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城市、主将、路线、兵粮均合法</w:t>
            </w:r>
          </w:p>
        </w:tc>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锁定本次出阵参数</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任一失败则 failed</w:t>
            </w:r>
          </w:p>
        </w:tc>
      </w:tr>
      <w:tr>
        <w:tc>
          <w:tcPr>
            <w:tcW w:type="dxa" w:w="1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sortie_transaction</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validated</w:t>
            </w:r>
          </w:p>
        </w:tc>
        <w:tc>
          <w:tcPr>
            <w:tcW w:type="dxa" w:w="13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create_army</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army_created</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 创建成功</w:t>
            </w:r>
          </w:p>
        </w:tc>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写入 army_id</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创建失败则 rollback</w:t>
            </w:r>
          </w:p>
        </w:tc>
      </w:tr>
      <w:tr>
        <w:tc>
          <w:tcPr>
            <w:tcW w:type="dxa" w:w="1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sortie_transaction</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army_created</w:t>
            </w:r>
          </w:p>
        </w:tc>
        <w:tc>
          <w:tcPr>
            <w:tcW w:type="dxa" w:w="13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deduct_city_resource</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committed</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城市扣兵扣粮成功</w:t>
            </w:r>
          </w:p>
        </w:tc>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记录 city_resource_transaction</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扣减失败则 rollback 并移除 army</w:t>
            </w:r>
          </w:p>
        </w:tc>
      </w:tr>
      <w:tr>
        <w:tc>
          <w:tcPr>
            <w:tcW w:type="dxa" w:w="1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sortie_transaction</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committed</w:t>
            </w:r>
          </w:p>
        </w:tc>
        <w:tc>
          <w:tcPr>
            <w:tcW w:type="dxa" w:w="13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start_marching</w:t>
            </w:r>
          </w:p>
        </w:tc>
        <w:tc>
          <w:tcPr>
            <w:tcW w:type="dxa" w:w="8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completed</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route_progress initialized</w:t>
            </w:r>
          </w:p>
        </w:tc>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部队进入 marching</w:t>
            </w:r>
          </w:p>
        </w:tc>
        <w:tc>
          <w:tcPr>
            <w:tcW w:type="dxa" w:w="15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r>
    </w:tbl>
    <w:p/>
    <w:p>
      <w:pPr>
        <w:pStyle w:val="Heading3"/>
      </w:pPr>
      <w:r>
        <w:t>七、玩家操作流程</w:t>
      </w:r>
    </w:p>
    <w:p>
      <w:pPr>
        <w:spacing w:before="160" w:after="80"/>
      </w:pPr>
      <w:r>
        <w:rPr>
          <w:rFonts w:ascii="Microsoft YaHei" w:hAnsi="Microsoft YaHei" w:eastAsia="Microsoft YaHei"/>
          <w:b/>
          <w:color w:val="1F4D78"/>
          <w:sz w:val="21"/>
        </w:rPr>
        <w:t>1. 确认出阵</w:t>
      </w:r>
    </w:p>
    <w:p>
      <w:pPr>
        <w:spacing w:before="60" w:after="140"/>
        <w:ind w:left="259" w:right="115"/>
        <w:shd w:fill="F4F6F9"/>
      </w:pPr>
      <w:r>
        <w:rPr>
          <w:rFonts w:ascii="Consolas" w:hAnsi="Consolas" w:eastAsia="Consolas"/>
          <w:b w:val="0"/>
          <w:color w:val="374151"/>
          <w:sz w:val="17"/>
        </w:rPr>
        <w:t>玩家打开出阵界面</w:t>
        <w:br/>
        <w:t>→ 选择出阵城</w:t>
        <w:br/>
        <w:t>→ 出阵系统请求 city_sortie_check</w:t>
        <w:br/>
        <w:t>→ 选择主将</w:t>
        <w:br/>
        <w:t>→ 任命系统返回 commander_selected</w:t>
        <w:br/>
        <w:t>→ 选择目标城或目标节点</w:t>
        <w:br/>
        <w:t>→ 地图系统返回 route_query_result</w:t>
        <w:br/>
        <w:t>→ 玩家设置 troop_count 和 food_to_load</w:t>
        <w:br/>
        <w:t>→ 系统显示预计天数、预计粮耗、缺粮风险、路线风险</w:t>
        <w:br/>
        <w:t>→ 玩家确认</w:t>
        <w:br/>
        <w:t>→ 创建 sortie_transaction</w:t>
        <w:br/>
        <w:t>→ 创建 state_army</w:t>
        <w:br/>
        <w:t>→ 城市系统扣除兵力和粮草</w:t>
        <w:br/>
        <w:t>→ 写入 army_route_progress</w:t>
        <w:br/>
        <w:t>→ 武将 action_state=marching</w:t>
        <w:br/>
        <w:t>→ 部队 current_state=marching</w:t>
      </w:r>
    </w:p>
    <w:p>
      <w:pPr>
        <w:spacing w:before="160" w:after="80"/>
      </w:pPr>
      <w:r>
        <w:rPr>
          <w:rFonts w:ascii="Microsoft YaHei" w:hAnsi="Microsoft YaHei" w:eastAsia="Microsoft YaHei"/>
          <w:b/>
          <w:color w:val="1F4D78"/>
          <w:sz w:val="21"/>
        </w:rPr>
        <w:t>2. 日级行军</w:t>
      </w:r>
    </w:p>
    <w:p>
      <w:pPr>
        <w:spacing w:before="60" w:after="140"/>
        <w:ind w:left="259" w:right="115"/>
        <w:shd w:fill="F4F6F9"/>
      </w:pPr>
      <w:r>
        <w:rPr>
          <w:rFonts w:ascii="Consolas" w:hAnsi="Consolas" w:eastAsia="Consolas"/>
          <w:b w:val="0"/>
          <w:color w:val="374151"/>
          <w:sz w:val="17"/>
        </w:rPr>
        <w:t>时间系统派发 daily_tick</w:t>
        <w:br/>
        <w:t>→ 查找 current_state=marching 或 out_of_supply 的部队</w:t>
        <w:br/>
        <w:t>→ 计算 daily_distance</w:t>
        <w:br/>
        <w:t>→ 更新 army_route_progress.route_progress</w:t>
        <w:br/>
        <w:t>→ 计算 daily_food_cost</w:t>
        <w:br/>
        <w:t>→ 扣除 state_army.food_current</w:t>
        <w:br/>
        <w:t>→ 检查 food_current 是否为 0</w:t>
        <w:br/>
        <w:t>→ 检查 route_progress 是否 &gt;= 100</w:t>
        <w:br/>
        <w:t>→ 若抵达友方补给节点，处理补给</w:t>
        <w:br/>
        <w:t>→ 若抵达敌方节点，输出 battle_trigger_request</w:t>
        <w:br/>
        <w:t>→ UI 刷新部队状态、预计抵达和剩余粮草天数</w:t>
      </w:r>
    </w:p>
    <w:p>
      <w:pPr>
        <w:spacing w:before="160" w:after="80"/>
      </w:pPr>
      <w:r>
        <w:rPr>
          <w:rFonts w:ascii="Microsoft YaHei" w:hAnsi="Microsoft YaHei" w:eastAsia="Microsoft YaHei"/>
          <w:b/>
          <w:color w:val="1F4D78"/>
          <w:sz w:val="21"/>
        </w:rPr>
        <w:t>3. 补给节点处理</w:t>
      </w:r>
    </w:p>
    <w:p>
      <w:pPr>
        <w:spacing w:before="60" w:after="140"/>
        <w:ind w:left="259" w:right="115"/>
        <w:shd w:fill="F4F6F9"/>
      </w:pPr>
      <w:r>
        <w:rPr>
          <w:rFonts w:ascii="Consolas" w:hAnsi="Consolas" w:eastAsia="Consolas"/>
          <w:b w:val="0"/>
          <w:color w:val="374151"/>
          <w:sz w:val="17"/>
        </w:rPr>
        <w:t>地图系统输出 supply_node_reached</w:t>
        <w:br/>
        <w:t>→ 出阵系统检查节点与部队势力关系</w:t>
        <w:br/>
        <w:t>→ 检查 supply_available 和 supply_current</w:t>
        <w:br/>
        <w:t>→ 按规则补充 food_current 或降低后续消耗</w:t>
        <w:br/>
        <w:t>→ 记录 supply_interaction_log</w:t>
        <w:br/>
        <w:t>→ 如果部队处于 out_of_supply 且 food_current&gt;0，恢复 marching</w:t>
      </w:r>
    </w:p>
    <w:p>
      <w:pPr>
        <w:pStyle w:val="Heading3"/>
      </w:pPr>
      <w:r>
        <w:t>八、系统规则</w:t>
      </w:r>
    </w:p>
    <w:p>
      <w:pPr>
        <w:spacing w:before="160" w:after="80"/>
      </w:pPr>
      <w:r>
        <w:rPr>
          <w:rFonts w:ascii="Microsoft YaHei" w:hAnsi="Microsoft YaHei" w:eastAsia="Microsoft YaHei"/>
          <w:b/>
          <w:color w:val="1F4D78"/>
          <w:sz w:val="21"/>
        </w:rPr>
        <w:t>1. 出阵校验</w:t>
      </w:r>
    </w:p>
    <w:p>
      <w:r>
        <w:rPr>
          <w:rFonts w:ascii="Microsoft YaHei" w:hAnsi="Microsoft YaHei" w:eastAsia="Microsoft YaHei"/>
          <w:b w:val="0"/>
          <w:color w:val="111827"/>
          <w:sz w:val="21"/>
        </w:rPr>
        <w:t>必须同时满足：</w:t>
      </w:r>
    </w:p>
    <w:p>
      <w:pPr>
        <w:pStyle w:val="ListBullet"/>
      </w:pPr>
      <w:r>
        <w:rPr>
          <w:rFonts w:ascii="Microsoft YaHei" w:hAnsi="Microsoft YaHei" w:eastAsia="Microsoft YaHei"/>
          <w:b w:val="0"/>
          <w:color w:val="111827"/>
          <w:sz w:val="21"/>
        </w:rPr>
        <w:t>出阵城属于本势力。</w:t>
      </w:r>
    </w:p>
    <w:p>
      <w:pPr>
        <w:pStyle w:val="ListBullet"/>
      </w:pPr>
      <w:r>
        <w:rPr>
          <w:rFonts w:ascii="Microsoft YaHei" w:hAnsi="Microsoft YaHei" w:eastAsia="Microsoft YaHei"/>
          <w:b w:val="0"/>
          <w:color w:val="111827"/>
          <w:sz w:val="21"/>
        </w:rPr>
        <w:t>出阵城 current_troops &gt;= troop_count。</w:t>
      </w:r>
    </w:p>
    <w:p>
      <w:pPr>
        <w:pStyle w:val="ListBullet"/>
      </w:pPr>
      <w:r>
        <w:rPr>
          <w:rFonts w:ascii="Microsoft YaHei" w:hAnsi="Microsoft YaHei" w:eastAsia="Microsoft YaHei"/>
          <w:b w:val="0"/>
          <w:color w:val="111827"/>
          <w:sz w:val="21"/>
        </w:rPr>
        <w:t>出阵城 current_food &gt;= food_to_load。</w:t>
      </w:r>
    </w:p>
    <w:p>
      <w:pPr>
        <w:pStyle w:val="ListBullet"/>
      </w:pPr>
      <w:r>
        <w:rPr>
          <w:rFonts w:ascii="Microsoft YaHei" w:hAnsi="Microsoft YaHei" w:eastAsia="Microsoft YaHei"/>
          <w:b w:val="0"/>
          <w:color w:val="111827"/>
          <w:sz w:val="21"/>
        </w:rPr>
        <w:t>主将属于本势力。</w:t>
      </w:r>
    </w:p>
    <w:p>
      <w:pPr>
        <w:pStyle w:val="ListBullet"/>
      </w:pPr>
      <w:r>
        <w:rPr>
          <w:rFonts w:ascii="Microsoft YaHei" w:hAnsi="Microsoft YaHei" w:eastAsia="Microsoft YaHei"/>
          <w:b w:val="0"/>
          <w:color w:val="111827"/>
          <w:sz w:val="21"/>
        </w:rPr>
        <w:t>主将 available_for_sortie=true。</w:t>
      </w:r>
    </w:p>
    <w:p>
      <w:pPr>
        <w:pStyle w:val="ListBullet"/>
      </w:pPr>
      <w:r>
        <w:rPr>
          <w:rFonts w:ascii="Microsoft YaHei" w:hAnsi="Microsoft YaHei" w:eastAsia="Microsoft YaHei"/>
          <w:b w:val="0"/>
          <w:color w:val="111827"/>
          <w:sz w:val="21"/>
        </w:rPr>
        <w:t>路线存在且未 blocked。</w:t>
      </w:r>
    </w:p>
    <w:p>
      <w:pPr>
        <w:pStyle w:val="ListBullet"/>
      </w:pPr>
      <w:r>
        <w:rPr>
          <w:rFonts w:ascii="Microsoft YaHei" w:hAnsi="Microsoft YaHei" w:eastAsia="Microsoft YaHei"/>
          <w:b w:val="0"/>
          <w:color w:val="111827"/>
          <w:sz w:val="21"/>
        </w:rPr>
        <w:t>troop_count &gt; 0。</w:t>
      </w:r>
    </w:p>
    <w:p>
      <w:pPr>
        <w:pStyle w:val="ListBullet"/>
      </w:pPr>
      <w:r>
        <w:rPr>
          <w:rFonts w:ascii="Microsoft YaHei" w:hAnsi="Microsoft YaHei" w:eastAsia="Microsoft YaHei"/>
          <w:b w:val="0"/>
          <w:color w:val="111827"/>
          <w:sz w:val="21"/>
        </w:rPr>
        <w:t>food_to_load &gt;= 0 且不超过部队粮草上限。</w:t>
      </w:r>
    </w:p>
    <w:p>
      <w:pPr>
        <w:spacing w:before="160" w:after="80"/>
      </w:pPr>
      <w:r>
        <w:rPr>
          <w:rFonts w:ascii="Microsoft YaHei" w:hAnsi="Microsoft YaHei" w:eastAsia="Microsoft YaHei"/>
          <w:b/>
          <w:color w:val="1F4D78"/>
          <w:sz w:val="21"/>
        </w:rPr>
        <w:t>2. 出阵必须事务化</w:t>
      </w:r>
    </w:p>
    <w:p>
      <w:r>
        <w:rPr>
          <w:rFonts w:ascii="Microsoft YaHei" w:hAnsi="Microsoft YaHei" w:eastAsia="Microsoft YaHei"/>
          <w:b w:val="0"/>
          <w:color w:val="111827"/>
          <w:sz w:val="21"/>
        </w:rPr>
        <w:t>确认出阵后，以下结果必须同时成立：</w:t>
      </w:r>
    </w:p>
    <w:p>
      <w:pPr>
        <w:pStyle w:val="ListBullet"/>
      </w:pPr>
      <w:r>
        <w:rPr>
          <w:rFonts w:ascii="Microsoft YaHei" w:hAnsi="Microsoft YaHei" w:eastAsia="Microsoft YaHei"/>
          <w:b w:val="0"/>
          <w:color w:val="111827"/>
          <w:sz w:val="21"/>
        </w:rPr>
        <w:t>state_army 创建成功。</w:t>
      </w:r>
    </w:p>
    <w:p>
      <w:pPr>
        <w:pStyle w:val="ListBullet"/>
      </w:pPr>
      <w:r>
        <w:rPr>
          <w:rFonts w:ascii="Microsoft YaHei" w:hAnsi="Microsoft YaHei" w:eastAsia="Microsoft YaHei"/>
          <w:b w:val="0"/>
          <w:color w:val="111827"/>
          <w:sz w:val="21"/>
        </w:rPr>
        <w:t>army_route_progress 创建成功。</w:t>
      </w:r>
    </w:p>
    <w:p>
      <w:pPr>
        <w:pStyle w:val="ListBullet"/>
      </w:pPr>
      <w:r>
        <w:rPr>
          <w:rFonts w:ascii="Microsoft YaHei" w:hAnsi="Microsoft YaHei" w:eastAsia="Microsoft YaHei"/>
          <w:b w:val="0"/>
          <w:color w:val="111827"/>
          <w:sz w:val="21"/>
        </w:rPr>
        <w:t>城市兵力扣减成功。</w:t>
      </w:r>
    </w:p>
    <w:p>
      <w:pPr>
        <w:pStyle w:val="ListBullet"/>
      </w:pPr>
      <w:r>
        <w:rPr>
          <w:rFonts w:ascii="Microsoft YaHei" w:hAnsi="Microsoft YaHei" w:eastAsia="Microsoft YaHei"/>
          <w:b w:val="0"/>
          <w:color w:val="111827"/>
          <w:sz w:val="21"/>
        </w:rPr>
        <w:t>城市粮草扣减成功。</w:t>
      </w:r>
    </w:p>
    <w:p>
      <w:pPr>
        <w:pStyle w:val="ListBullet"/>
      </w:pPr>
      <w:r>
        <w:rPr>
          <w:rFonts w:ascii="Microsoft YaHei" w:hAnsi="Microsoft YaHei" w:eastAsia="Microsoft YaHei"/>
          <w:b w:val="0"/>
          <w:color w:val="111827"/>
          <w:sz w:val="21"/>
        </w:rPr>
        <w:t>主将进入 marching 或对应忙碌状态。</w:t>
      </w:r>
    </w:p>
    <w:p>
      <w:r>
        <w:rPr>
          <w:rFonts w:ascii="Microsoft YaHei" w:hAnsi="Microsoft YaHei" w:eastAsia="Microsoft YaHei"/>
          <w:b w:val="0"/>
          <w:color w:val="111827"/>
          <w:sz w:val="21"/>
        </w:rPr>
        <w:t>如果任何一步失败，必须回滚。</w:t>
      </w:r>
    </w:p>
    <w:p>
      <w:pPr>
        <w:spacing w:before="160" w:after="80"/>
      </w:pPr>
      <w:r>
        <w:rPr>
          <w:rFonts w:ascii="Microsoft YaHei" w:hAnsi="Microsoft YaHei" w:eastAsia="Microsoft YaHei"/>
          <w:b/>
          <w:color w:val="1F4D78"/>
          <w:sz w:val="21"/>
        </w:rPr>
        <w:t>3. 行军必须依赖 daily_tick</w:t>
      </w:r>
    </w:p>
    <w:p>
      <w:r>
        <w:rPr>
          <w:rFonts w:ascii="Microsoft YaHei" w:hAnsi="Microsoft YaHei" w:eastAsia="Microsoft YaHei"/>
          <w:b w:val="0"/>
          <w:color w:val="111827"/>
          <w:sz w:val="21"/>
        </w:rPr>
        <w:t>部队位置只能随 daily_tick 或明确调试指令变化。</w:t>
      </w:r>
    </w:p>
    <w:p>
      <w:r>
        <w:rPr>
          <w:rFonts w:ascii="Microsoft YaHei" w:hAnsi="Microsoft YaHei" w:eastAsia="Microsoft YaHei"/>
          <w:b w:val="0"/>
          <w:color w:val="111827"/>
          <w:sz w:val="21"/>
        </w:rPr>
        <w:t>正常玩法中不得直接瞬移到目标。</w:t>
      </w:r>
    </w:p>
    <w:p>
      <w:pPr>
        <w:spacing w:before="160" w:after="80"/>
      </w:pPr>
      <w:r>
        <w:rPr>
          <w:rFonts w:ascii="Microsoft YaHei" w:hAnsi="Microsoft YaHei" w:eastAsia="Microsoft YaHei"/>
          <w:b/>
          <w:color w:val="1F4D78"/>
          <w:sz w:val="21"/>
        </w:rPr>
        <w:t>4. 粮草必须每日消耗</w:t>
      </w:r>
    </w:p>
    <w:p>
      <w:r>
        <w:rPr>
          <w:rFonts w:ascii="Microsoft YaHei" w:hAnsi="Microsoft YaHei" w:eastAsia="Microsoft YaHei"/>
          <w:b w:val="0"/>
          <w:color w:val="111827"/>
          <w:sz w:val="21"/>
        </w:rPr>
        <w:t>只要部队处于 marching、out_of_supply、sieging 等在外状态，就必须按规则结算粮草或缺粮惩罚。</w:t>
      </w:r>
    </w:p>
    <w:p>
      <w:pPr>
        <w:spacing w:before="160" w:after="80"/>
      </w:pPr>
      <w:r>
        <w:rPr>
          <w:rFonts w:ascii="Microsoft YaHei" w:hAnsi="Microsoft YaHei" w:eastAsia="Microsoft YaHei"/>
          <w:b/>
          <w:color w:val="1F4D78"/>
          <w:sz w:val="21"/>
        </w:rPr>
        <w:t>5. 缺粮必须有惩罚</w:t>
      </w:r>
    </w:p>
    <w:p>
      <w:r>
        <w:rPr>
          <w:rFonts w:ascii="Microsoft YaHei" w:hAnsi="Microsoft YaHei" w:eastAsia="Microsoft YaHei"/>
          <w:b w:val="0"/>
          <w:color w:val="111827"/>
          <w:sz w:val="21"/>
        </w:rPr>
        <w:t>当 food_current &lt;= 0：</w:t>
      </w:r>
    </w:p>
    <w:p>
      <w:pPr>
        <w:pStyle w:val="ListBullet"/>
      </w:pPr>
      <w:r>
        <w:rPr>
          <w:rFonts w:ascii="Microsoft YaHei" w:hAnsi="Microsoft YaHei" w:eastAsia="Microsoft YaHei"/>
          <w:b w:val="0"/>
          <w:color w:val="111827"/>
          <w:sz w:val="21"/>
        </w:rPr>
        <w:t>current_state=out_of_supply。</w:t>
      </w:r>
    </w:p>
    <w:p>
      <w:pPr>
        <w:pStyle w:val="ListBullet"/>
      </w:pPr>
      <w:r>
        <w:rPr>
          <w:rFonts w:ascii="Microsoft YaHei" w:hAnsi="Microsoft YaHei" w:eastAsia="Microsoft YaHei"/>
          <w:b w:val="0"/>
          <w:color w:val="111827"/>
          <w:sz w:val="21"/>
        </w:rPr>
        <w:t>days_out_of_supply 增加。</w:t>
      </w:r>
    </w:p>
    <w:p>
      <w:pPr>
        <w:pStyle w:val="ListBullet"/>
      </w:pPr>
      <w:r>
        <w:rPr>
          <w:rFonts w:ascii="Microsoft YaHei" w:hAnsi="Microsoft YaHei" w:eastAsia="Microsoft YaHei"/>
          <w:b w:val="0"/>
          <w:color w:val="111827"/>
          <w:sz w:val="21"/>
        </w:rPr>
        <w:t>移动速度下降。</w:t>
      </w:r>
    </w:p>
    <w:p>
      <w:pPr>
        <w:pStyle w:val="ListBullet"/>
      </w:pPr>
      <w:r>
        <w:rPr>
          <w:rFonts w:ascii="Microsoft YaHei" w:hAnsi="Microsoft YaHei" w:eastAsia="Microsoft YaHei"/>
          <w:b w:val="0"/>
          <w:color w:val="111827"/>
          <w:sz w:val="21"/>
        </w:rPr>
        <w:t>士气下降。</w:t>
      </w:r>
    </w:p>
    <w:p>
      <w:pPr>
        <w:pStyle w:val="ListBullet"/>
      </w:pPr>
      <w:r>
        <w:rPr>
          <w:rFonts w:ascii="Microsoft YaHei" w:hAnsi="Microsoft YaHei" w:eastAsia="Microsoft YaHei"/>
          <w:b w:val="0"/>
          <w:color w:val="111827"/>
          <w:sz w:val="21"/>
        </w:rPr>
        <w:t>战斗力下降。</w:t>
      </w:r>
    </w:p>
    <w:p>
      <w:pPr>
        <w:pStyle w:val="ListBullet"/>
      </w:pPr>
      <w:r>
        <w:rPr>
          <w:rFonts w:ascii="Microsoft YaHei" w:hAnsi="Microsoft YaHei" w:eastAsia="Microsoft YaHei"/>
          <w:b w:val="0"/>
          <w:color w:val="111827"/>
          <w:sz w:val="21"/>
        </w:rPr>
        <w:t>AI 撤退倾向提高。</w:t>
      </w:r>
    </w:p>
    <w:p>
      <w:pPr>
        <w:spacing w:before="160" w:after="80"/>
      </w:pPr>
      <w:r>
        <w:rPr>
          <w:rFonts w:ascii="Microsoft YaHei" w:hAnsi="Microsoft YaHei" w:eastAsia="Microsoft YaHei"/>
          <w:b/>
          <w:color w:val="1F4D78"/>
          <w:sz w:val="21"/>
        </w:rPr>
        <w:t>6. 抵达必须输出下一系统事件</w:t>
      </w:r>
    </w:p>
    <w:p>
      <w:r>
        <w:rPr>
          <w:rFonts w:ascii="Microsoft YaHei" w:hAnsi="Microsoft YaHei" w:eastAsia="Microsoft YaHei"/>
          <w:b w:val="0"/>
          <w:color w:val="111827"/>
          <w:sz w:val="21"/>
        </w:rPr>
        <w:t>当路线完成：</w:t>
      </w:r>
    </w:p>
    <w:p>
      <w:pPr>
        <w:pStyle w:val="ListBullet"/>
      </w:pPr>
      <w:r>
        <w:rPr>
          <w:rFonts w:ascii="Microsoft YaHei" w:hAnsi="Microsoft YaHei" w:eastAsia="Microsoft YaHei"/>
          <w:b w:val="0"/>
          <w:color w:val="111827"/>
          <w:sz w:val="21"/>
        </w:rPr>
        <w:t>敌控节点或敌城：输出 battle_trigger_request。</w:t>
      </w:r>
    </w:p>
    <w:p>
      <w:pPr>
        <w:pStyle w:val="ListBullet"/>
      </w:pPr>
      <w:r>
        <w:rPr>
          <w:rFonts w:ascii="Microsoft YaHei" w:hAnsi="Microsoft YaHei" w:eastAsia="Microsoft YaHei"/>
          <w:b w:val="0"/>
          <w:color w:val="111827"/>
          <w:sz w:val="21"/>
        </w:rPr>
        <w:t>友方补给节点：输出 supply_node_reached。</w:t>
      </w:r>
    </w:p>
    <w:p>
      <w:pPr>
        <w:pStyle w:val="ListBullet"/>
      </w:pPr>
      <w:r>
        <w:rPr>
          <w:rFonts w:ascii="Microsoft YaHei" w:hAnsi="Microsoft YaHei" w:eastAsia="Microsoft YaHei"/>
          <w:b w:val="0"/>
          <w:color w:val="111827"/>
          <w:sz w:val="21"/>
        </w:rPr>
        <w:t>友方城市：可进入 returning 或驻留状态。</w:t>
      </w:r>
    </w:p>
    <w:p>
      <w:pPr>
        <w:pStyle w:val="ListBullet"/>
      </w:pPr>
      <w:r>
        <w:rPr>
          <w:rFonts w:ascii="Microsoft YaHei" w:hAnsi="Microsoft YaHei" w:eastAsia="Microsoft YaHei"/>
          <w:b w:val="0"/>
          <w:color w:val="111827"/>
          <w:sz w:val="21"/>
        </w:rPr>
        <w:t>中立节点：按地图节点规则处理控制或通过。</w:t>
      </w:r>
    </w:p>
    <w:p>
      <w:pPr>
        <w:pStyle w:val="Heading3"/>
      </w:pPr>
      <w:r>
        <w:t>九、公式与参数</w:t>
      </w:r>
    </w:p>
    <w:p>
      <w:pPr>
        <w:spacing w:before="160" w:after="80"/>
      </w:pPr>
      <w:r>
        <w:rPr>
          <w:rFonts w:ascii="Microsoft YaHei" w:hAnsi="Microsoft YaHei" w:eastAsia="Microsoft YaHei"/>
          <w:b/>
          <w:color w:val="1F4D78"/>
          <w:sz w:val="21"/>
        </w:rPr>
        <w:t>1. 行军天数</w:t>
      </w:r>
    </w:p>
    <w:p>
      <w:pPr>
        <w:spacing w:before="60" w:after="140"/>
        <w:ind w:left="259" w:right="115"/>
        <w:shd w:fill="F4F6F9"/>
      </w:pPr>
      <w:r>
        <w:rPr>
          <w:rFonts w:ascii="Consolas" w:hAnsi="Consolas" w:eastAsia="Consolas"/>
          <w:b w:val="0"/>
          <w:color w:val="374151"/>
          <w:sz w:val="17"/>
        </w:rPr>
        <w:t>days_required = ceil(distance / movement_speed_current)</w:t>
      </w:r>
    </w:p>
    <w:p>
      <w:r>
        <w:rPr>
          <w:rFonts w:ascii="Microsoft YaHei" w:hAnsi="Microsoft YaHei" w:eastAsia="Microsoft YaHei"/>
          <w:b w:val="0"/>
          <w:color w:val="111827"/>
          <w:sz w:val="21"/>
        </w:rPr>
        <w:t>核心测试数据：</w:t>
      </w:r>
    </w:p>
    <w:p>
      <w:pPr>
        <w:spacing w:before="60" w:after="140"/>
        <w:ind w:left="259" w:right="115"/>
        <w:shd w:fill="F4F6F9"/>
      </w:pPr>
      <w:r>
        <w:rPr>
          <w:rFonts w:ascii="Consolas" w:hAnsi="Consolas" w:eastAsia="Consolas"/>
          <w:b w:val="0"/>
          <w:color w:val="374151"/>
          <w:sz w:val="17"/>
        </w:rPr>
        <w:t>distance = 60</w:t>
        <w:br/>
        <w:t>movement_speed_current = 12</w:t>
        <w:br/>
        <w:t>days_required = 5</w:t>
      </w:r>
    </w:p>
    <w:p>
      <w:pPr>
        <w:spacing w:before="160" w:after="80"/>
      </w:pPr>
      <w:r>
        <w:rPr>
          <w:rFonts w:ascii="Microsoft YaHei" w:hAnsi="Microsoft YaHei" w:eastAsia="Microsoft YaHei"/>
          <w:b/>
          <w:color w:val="1F4D78"/>
          <w:sz w:val="21"/>
        </w:rPr>
        <w:t>2. 每日路线进度</w:t>
      </w:r>
    </w:p>
    <w:p>
      <w:pPr>
        <w:spacing w:before="60" w:after="140"/>
        <w:ind w:left="259" w:right="115"/>
        <w:shd w:fill="F4F6F9"/>
      </w:pPr>
      <w:r>
        <w:rPr>
          <w:rFonts w:ascii="Consolas" w:hAnsi="Consolas" w:eastAsia="Consolas"/>
          <w:b w:val="0"/>
          <w:color w:val="374151"/>
          <w:sz w:val="17"/>
        </w:rPr>
        <w:t>daily_progress = 100 / days_required</w:t>
        <w:br/>
        <w:t>route_progress_next = min(100, route_progress + daily_progress)</w:t>
      </w:r>
    </w:p>
    <w:p>
      <w:pPr>
        <w:spacing w:before="160" w:after="80"/>
      </w:pPr>
      <w:r>
        <w:rPr>
          <w:rFonts w:ascii="Microsoft YaHei" w:hAnsi="Microsoft YaHei" w:eastAsia="Microsoft YaHei"/>
          <w:b/>
          <w:color w:val="1F4D78"/>
          <w:sz w:val="21"/>
        </w:rPr>
        <w:t>3. 日粮耗</w:t>
      </w:r>
    </w:p>
    <w:p>
      <w:pPr>
        <w:spacing w:before="60" w:after="140"/>
        <w:ind w:left="259" w:right="115"/>
        <w:shd w:fill="F4F6F9"/>
      </w:pPr>
      <w:r>
        <w:rPr>
          <w:rFonts w:ascii="Consolas" w:hAnsi="Consolas" w:eastAsia="Consolas"/>
          <w:b w:val="0"/>
          <w:color w:val="374151"/>
          <w:sz w:val="17"/>
        </w:rPr>
        <w:t>daily_food_cost = troop_count</w:t>
        <w:br/>
        <w:t xml:space="preserve">                * food_cost_per_1000</w:t>
        <w:br/>
        <w:t xml:space="preserve">                / 1000</w:t>
        <w:br/>
        <w:t xml:space="preserve">                * route_food_modifier</w:t>
        <w:br/>
        <w:t xml:space="preserve">                * state_modifier</w:t>
      </w:r>
    </w:p>
    <w:p>
      <w:r>
        <w:rPr>
          <w:rFonts w:ascii="Microsoft YaHei" w:hAnsi="Microsoft YaHei" w:eastAsia="Microsoft YaHei"/>
          <w:b w:val="0"/>
          <w:color w:val="111827"/>
          <w:sz w:val="21"/>
        </w:rPr>
        <w:t>核心测试数据：</w:t>
      </w:r>
    </w:p>
    <w:p>
      <w:pPr>
        <w:spacing w:before="60" w:after="140"/>
        <w:ind w:left="259" w:right="115"/>
        <w:shd w:fill="F4F6F9"/>
      </w:pPr>
      <w:r>
        <w:rPr>
          <w:rFonts w:ascii="Consolas" w:hAnsi="Consolas" w:eastAsia="Consolas"/>
          <w:b w:val="0"/>
          <w:color w:val="374151"/>
          <w:sz w:val="17"/>
        </w:rPr>
        <w:t>troop_count = 8000</w:t>
        <w:br/>
        <w:t>food_cost_per_1000 = 60</w:t>
        <w:br/>
        <w:t>days = 5</w:t>
        <w:br/>
        <w:t>total_food_cost = 2400</w:t>
      </w:r>
    </w:p>
    <w:p>
      <w:pPr>
        <w:spacing w:before="160" w:after="80"/>
      </w:pPr>
      <w:r>
        <w:rPr>
          <w:rFonts w:ascii="Microsoft YaHei" w:hAnsi="Microsoft YaHei" w:eastAsia="Microsoft YaHei"/>
          <w:b/>
          <w:color w:val="1F4D78"/>
          <w:sz w:val="21"/>
        </w:rPr>
        <w:t>4. 缺粮惩罚</w:t>
      </w:r>
    </w:p>
    <w:p>
      <w:pPr>
        <w:spacing w:before="60" w:after="140"/>
        <w:ind w:left="259" w:right="115"/>
        <w:shd w:fill="F4F6F9"/>
      </w:pPr>
      <w:r>
        <w:rPr>
          <w:rFonts w:ascii="Consolas" w:hAnsi="Consolas" w:eastAsia="Consolas"/>
          <w:b w:val="0"/>
          <w:color w:val="374151"/>
          <w:sz w:val="17"/>
        </w:rPr>
        <w:t>movement_speed_current = movement_speed_base * out_of_supply_speed_modifier</w:t>
        <w:br/>
        <w:t>morale_current = morale_current + out_of_supply_morale_delta</w:t>
        <w:br/>
        <w:t>battle_power_modifier = out_of_supply_battle_modifier</w:t>
      </w:r>
    </w:p>
    <w:p>
      <w:r>
        <w:rPr>
          <w:rFonts w:ascii="Microsoft YaHei" w:hAnsi="Microsoft YaHei" w:eastAsia="Microsoft YaHei"/>
          <w:b w:val="0"/>
          <w:color w:val="111827"/>
          <w:sz w:val="21"/>
        </w:rPr>
        <w:t>V0.2 数据母表已有草案：</w:t>
      </w:r>
    </w:p>
    <w:p>
      <w:pPr>
        <w:pStyle w:val="ListBullet"/>
      </w:pPr>
      <w:r>
        <w:rPr>
          <w:rFonts w:ascii="Microsoft YaHei" w:hAnsi="Microsoft YaHei" w:eastAsia="Microsoft YaHei"/>
          <w:b w:val="0"/>
          <w:color w:val="111827"/>
          <w:sz w:val="21"/>
        </w:rPr>
        <w:t>FORMULA_OUT_OF_SUPPLY_MORALE</w:t>
      </w:r>
    </w:p>
    <w:p>
      <w:pPr>
        <w:pStyle w:val="ListBullet"/>
      </w:pPr>
      <w:r>
        <w:rPr>
          <w:rFonts w:ascii="Microsoft YaHei" w:hAnsi="Microsoft YaHei" w:eastAsia="Microsoft YaHei"/>
          <w:b w:val="0"/>
          <w:color w:val="111827"/>
          <w:sz w:val="21"/>
        </w:rPr>
        <w:t>EFF_OUT_SUPPLY_SPEED</w:t>
      </w:r>
    </w:p>
    <w:p>
      <w:pPr>
        <w:pStyle w:val="ListBullet"/>
      </w:pPr>
      <w:r>
        <w:rPr>
          <w:rFonts w:ascii="Microsoft YaHei" w:hAnsi="Microsoft YaHei" w:eastAsia="Microsoft YaHei"/>
          <w:b w:val="0"/>
          <w:color w:val="111827"/>
          <w:sz w:val="21"/>
        </w:rPr>
        <w:t>EFF_OUT_SUPPLY_POWER</w:t>
      </w:r>
    </w:p>
    <w:p>
      <w:pPr>
        <w:pStyle w:val="Heading3"/>
      </w:pPr>
      <w:r>
        <w:t>十、UI 信息需求</w:t>
      </w:r>
    </w:p>
    <w:p>
      <w:r>
        <w:rPr>
          <w:rFonts w:ascii="Microsoft YaHei" w:hAnsi="Microsoft YaHei" w:eastAsia="Microsoft YaHei"/>
          <w:b w:val="0"/>
          <w:color w:val="111827"/>
          <w:sz w:val="21"/>
        </w:rPr>
        <w:t>出阵界面需要显示：</w:t>
      </w:r>
    </w:p>
    <w:p>
      <w:pPr>
        <w:pStyle w:val="ListBullet"/>
      </w:pPr>
      <w:r>
        <w:rPr>
          <w:rFonts w:ascii="Microsoft YaHei" w:hAnsi="Microsoft YaHei" w:eastAsia="Microsoft YaHei"/>
          <w:b w:val="0"/>
          <w:color w:val="111827"/>
          <w:sz w:val="21"/>
        </w:rPr>
        <w:t>出阵城。</w:t>
      </w:r>
    </w:p>
    <w:p>
      <w:pPr>
        <w:pStyle w:val="ListBullet"/>
      </w:pPr>
      <w:r>
        <w:rPr>
          <w:rFonts w:ascii="Microsoft YaHei" w:hAnsi="Microsoft YaHei" w:eastAsia="Microsoft YaHei"/>
          <w:b w:val="0"/>
          <w:color w:val="111827"/>
          <w:sz w:val="21"/>
        </w:rPr>
        <w:t>可用兵力。</w:t>
      </w:r>
    </w:p>
    <w:p>
      <w:pPr>
        <w:pStyle w:val="ListBullet"/>
      </w:pPr>
      <w:r>
        <w:rPr>
          <w:rFonts w:ascii="Microsoft YaHei" w:hAnsi="Microsoft YaHei" w:eastAsia="Microsoft YaHei"/>
          <w:b w:val="0"/>
          <w:color w:val="111827"/>
          <w:sz w:val="21"/>
        </w:rPr>
        <w:t>可用粮草。</w:t>
      </w:r>
    </w:p>
    <w:p>
      <w:pPr>
        <w:pStyle w:val="ListBullet"/>
      </w:pPr>
      <w:r>
        <w:rPr>
          <w:rFonts w:ascii="Microsoft YaHei" w:hAnsi="Microsoft YaHei" w:eastAsia="Microsoft YaHei"/>
          <w:b w:val="0"/>
          <w:color w:val="111827"/>
          <w:sz w:val="21"/>
        </w:rPr>
        <w:t>主将和军师。</w:t>
      </w:r>
    </w:p>
    <w:p>
      <w:pPr>
        <w:pStyle w:val="ListBullet"/>
      </w:pPr>
      <w:r>
        <w:rPr>
          <w:rFonts w:ascii="Microsoft YaHei" w:hAnsi="Microsoft YaHei" w:eastAsia="Microsoft YaHei"/>
          <w:b w:val="0"/>
          <w:color w:val="111827"/>
          <w:sz w:val="21"/>
        </w:rPr>
        <w:t>主将可用性。</w:t>
      </w:r>
    </w:p>
    <w:p>
      <w:pPr>
        <w:pStyle w:val="ListBullet"/>
      </w:pPr>
      <w:r>
        <w:rPr>
          <w:rFonts w:ascii="Microsoft YaHei" w:hAnsi="Microsoft YaHei" w:eastAsia="Microsoft YaHei"/>
          <w:b w:val="0"/>
          <w:color w:val="111827"/>
          <w:sz w:val="21"/>
        </w:rPr>
        <w:t>出阵兵力。</w:t>
      </w:r>
    </w:p>
    <w:p>
      <w:pPr>
        <w:pStyle w:val="ListBullet"/>
      </w:pPr>
      <w:r>
        <w:rPr>
          <w:rFonts w:ascii="Microsoft YaHei" w:hAnsi="Microsoft YaHei" w:eastAsia="Microsoft YaHei"/>
          <w:b w:val="0"/>
          <w:color w:val="111827"/>
          <w:sz w:val="21"/>
        </w:rPr>
        <w:t>携带粮草。</w:t>
      </w:r>
    </w:p>
    <w:p>
      <w:pPr>
        <w:pStyle w:val="ListBullet"/>
      </w:pPr>
      <w:r>
        <w:rPr>
          <w:rFonts w:ascii="Microsoft YaHei" w:hAnsi="Microsoft YaHei" w:eastAsia="Microsoft YaHei"/>
          <w:b w:val="0"/>
          <w:color w:val="111827"/>
          <w:sz w:val="21"/>
        </w:rPr>
        <w:t>预计到达天数。</w:t>
      </w:r>
    </w:p>
    <w:p>
      <w:pPr>
        <w:pStyle w:val="ListBullet"/>
      </w:pPr>
      <w:r>
        <w:rPr>
          <w:rFonts w:ascii="Microsoft YaHei" w:hAnsi="Microsoft YaHei" w:eastAsia="Microsoft YaHei"/>
          <w:b w:val="0"/>
          <w:color w:val="111827"/>
          <w:sz w:val="21"/>
        </w:rPr>
        <w:t>预计总粮耗。</w:t>
      </w:r>
    </w:p>
    <w:p>
      <w:pPr>
        <w:pStyle w:val="ListBullet"/>
      </w:pPr>
      <w:r>
        <w:rPr>
          <w:rFonts w:ascii="Microsoft YaHei" w:hAnsi="Microsoft YaHei" w:eastAsia="Microsoft YaHei"/>
          <w:b w:val="0"/>
          <w:color w:val="111827"/>
          <w:sz w:val="21"/>
        </w:rPr>
        <w:t>剩余粮草天数。</w:t>
      </w:r>
    </w:p>
    <w:p>
      <w:pPr>
        <w:pStyle w:val="ListBullet"/>
      </w:pPr>
      <w:r>
        <w:rPr>
          <w:rFonts w:ascii="Microsoft YaHei" w:hAnsi="Microsoft YaHei" w:eastAsia="Microsoft YaHei"/>
          <w:b w:val="0"/>
          <w:color w:val="111827"/>
          <w:sz w:val="21"/>
        </w:rPr>
        <w:t>路线风险。</w:t>
      </w:r>
    </w:p>
    <w:p>
      <w:pPr>
        <w:pStyle w:val="ListBullet"/>
      </w:pPr>
      <w:r>
        <w:rPr>
          <w:rFonts w:ascii="Microsoft YaHei" w:hAnsi="Microsoft YaHei" w:eastAsia="Microsoft YaHei"/>
          <w:b w:val="0"/>
          <w:color w:val="111827"/>
          <w:sz w:val="21"/>
        </w:rPr>
        <w:t>是否经过补给节点。</w:t>
      </w:r>
    </w:p>
    <w:p>
      <w:pPr>
        <w:pStyle w:val="ListBullet"/>
      </w:pPr>
      <w:r>
        <w:rPr>
          <w:rFonts w:ascii="Microsoft YaHei" w:hAnsi="Microsoft YaHei" w:eastAsia="Microsoft YaHei"/>
          <w:b w:val="0"/>
          <w:color w:val="111827"/>
          <w:sz w:val="21"/>
        </w:rPr>
        <w:t>缺粮风险提示。</w:t>
      </w:r>
    </w:p>
    <w:p>
      <w:r>
        <w:rPr>
          <w:rFonts w:ascii="Microsoft YaHei" w:hAnsi="Microsoft YaHei" w:eastAsia="Microsoft YaHei"/>
          <w:b w:val="0"/>
          <w:color w:val="111827"/>
          <w:sz w:val="21"/>
        </w:rPr>
        <w:t>大地图部队信息需要显示：</w:t>
      </w:r>
    </w:p>
    <w:p>
      <w:pPr>
        <w:pStyle w:val="ListBullet"/>
      </w:pPr>
      <w:r>
        <w:rPr>
          <w:rFonts w:ascii="Microsoft YaHei" w:hAnsi="Microsoft YaHei" w:eastAsia="Microsoft YaHei"/>
          <w:b w:val="0"/>
          <w:color w:val="111827"/>
          <w:sz w:val="21"/>
        </w:rPr>
        <w:t>部队 ID。</w:t>
      </w:r>
    </w:p>
    <w:p>
      <w:pPr>
        <w:pStyle w:val="ListBullet"/>
      </w:pPr>
      <w:r>
        <w:rPr>
          <w:rFonts w:ascii="Microsoft YaHei" w:hAnsi="Microsoft YaHei" w:eastAsia="Microsoft YaHei"/>
          <w:b w:val="0"/>
          <w:color w:val="111827"/>
          <w:sz w:val="21"/>
        </w:rPr>
        <w:t>出阵城。</w:t>
      </w:r>
    </w:p>
    <w:p>
      <w:pPr>
        <w:pStyle w:val="ListBullet"/>
      </w:pPr>
      <w:r>
        <w:rPr>
          <w:rFonts w:ascii="Microsoft YaHei" w:hAnsi="Microsoft YaHei" w:eastAsia="Microsoft YaHei"/>
          <w:b w:val="0"/>
          <w:color w:val="111827"/>
          <w:sz w:val="21"/>
        </w:rPr>
        <w:t>当前目标。</w:t>
      </w:r>
    </w:p>
    <w:p>
      <w:pPr>
        <w:pStyle w:val="ListBullet"/>
      </w:pPr>
      <w:r>
        <w:rPr>
          <w:rFonts w:ascii="Microsoft YaHei" w:hAnsi="Microsoft YaHei" w:eastAsia="Microsoft YaHei"/>
          <w:b w:val="0"/>
          <w:color w:val="111827"/>
          <w:sz w:val="21"/>
        </w:rPr>
        <w:t>当前路线。</w:t>
      </w:r>
    </w:p>
    <w:p>
      <w:pPr>
        <w:pStyle w:val="ListBullet"/>
      </w:pPr>
      <w:r>
        <w:rPr>
          <w:rFonts w:ascii="Microsoft YaHei" w:hAnsi="Microsoft YaHei" w:eastAsia="Microsoft YaHei"/>
          <w:b w:val="0"/>
          <w:color w:val="111827"/>
          <w:sz w:val="21"/>
        </w:rPr>
        <w:t>当前兵力。</w:t>
      </w:r>
    </w:p>
    <w:p>
      <w:pPr>
        <w:pStyle w:val="ListBullet"/>
      </w:pPr>
      <w:r>
        <w:rPr>
          <w:rFonts w:ascii="Microsoft YaHei" w:hAnsi="Microsoft YaHei" w:eastAsia="Microsoft YaHei"/>
          <w:b w:val="0"/>
          <w:color w:val="111827"/>
          <w:sz w:val="21"/>
        </w:rPr>
        <w:t>当前粮草。</w:t>
      </w:r>
    </w:p>
    <w:p>
      <w:pPr>
        <w:pStyle w:val="ListBullet"/>
      </w:pPr>
      <w:r>
        <w:rPr>
          <w:rFonts w:ascii="Microsoft YaHei" w:hAnsi="Microsoft YaHei" w:eastAsia="Microsoft YaHei"/>
          <w:b w:val="0"/>
          <w:color w:val="111827"/>
          <w:sz w:val="21"/>
        </w:rPr>
        <w:t>当前状态。</w:t>
      </w:r>
    </w:p>
    <w:p>
      <w:pPr>
        <w:pStyle w:val="ListBullet"/>
      </w:pPr>
      <w:r>
        <w:rPr>
          <w:rFonts w:ascii="Microsoft YaHei" w:hAnsi="Microsoft YaHei" w:eastAsia="Microsoft YaHei"/>
          <w:b w:val="0"/>
          <w:color w:val="111827"/>
          <w:sz w:val="21"/>
        </w:rPr>
        <w:t>路线进度。</w:t>
      </w:r>
    </w:p>
    <w:p>
      <w:pPr>
        <w:pStyle w:val="ListBullet"/>
      </w:pPr>
      <w:r>
        <w:rPr>
          <w:rFonts w:ascii="Microsoft YaHei" w:hAnsi="Microsoft YaHei" w:eastAsia="Microsoft YaHei"/>
          <w:b w:val="0"/>
          <w:color w:val="111827"/>
          <w:sz w:val="21"/>
        </w:rPr>
        <w:t>预计抵达日期。</w:t>
      </w:r>
    </w:p>
    <w:p>
      <w:pPr>
        <w:pStyle w:val="ListBullet"/>
      </w:pPr>
      <w:r>
        <w:rPr>
          <w:rFonts w:ascii="Microsoft YaHei" w:hAnsi="Microsoft YaHei" w:eastAsia="Microsoft YaHei"/>
          <w:b w:val="0"/>
          <w:color w:val="111827"/>
          <w:sz w:val="21"/>
        </w:rPr>
        <w:t>是否缺粮。</w:t>
      </w:r>
    </w:p>
    <w:p>
      <w:pPr>
        <w:pStyle w:val="ListBullet"/>
      </w:pPr>
      <w:r>
        <w:rPr>
          <w:rFonts w:ascii="Microsoft YaHei" w:hAnsi="Microsoft YaHei" w:eastAsia="Microsoft YaHei"/>
          <w:b w:val="0"/>
          <w:color w:val="111827"/>
          <w:sz w:val="21"/>
        </w:rPr>
        <w:t>缺粮天数。</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army_id</w:t>
      </w:r>
    </w:p>
    <w:p>
      <w:pPr>
        <w:pStyle w:val="ListBullet"/>
      </w:pPr>
      <w:r>
        <w:rPr>
          <w:rFonts w:ascii="Microsoft YaHei" w:hAnsi="Microsoft YaHei" w:eastAsia="Microsoft YaHei"/>
          <w:b w:val="0"/>
          <w:color w:val="111827"/>
          <w:sz w:val="21"/>
        </w:rPr>
        <w:t>origin_city_id</w:t>
      </w:r>
    </w:p>
    <w:p>
      <w:pPr>
        <w:pStyle w:val="ListBullet"/>
      </w:pPr>
      <w:r>
        <w:rPr>
          <w:rFonts w:ascii="Microsoft YaHei" w:hAnsi="Microsoft YaHei" w:eastAsia="Microsoft YaHei"/>
          <w:b w:val="0"/>
          <w:color w:val="111827"/>
          <w:sz w:val="21"/>
        </w:rPr>
        <w:t>commander_officer_id</w:t>
      </w:r>
    </w:p>
    <w:p>
      <w:pPr>
        <w:pStyle w:val="ListBullet"/>
      </w:pPr>
      <w:r>
        <w:rPr>
          <w:rFonts w:ascii="Microsoft YaHei" w:hAnsi="Microsoft YaHei" w:eastAsia="Microsoft YaHei"/>
          <w:b w:val="0"/>
          <w:color w:val="111827"/>
          <w:sz w:val="21"/>
        </w:rPr>
        <w:t>troop_count</w:t>
      </w:r>
    </w:p>
    <w:p>
      <w:pPr>
        <w:pStyle w:val="ListBullet"/>
      </w:pPr>
      <w:r>
        <w:rPr>
          <w:rFonts w:ascii="Microsoft YaHei" w:hAnsi="Microsoft YaHei" w:eastAsia="Microsoft YaHei"/>
          <w:b w:val="0"/>
          <w:color w:val="111827"/>
          <w:sz w:val="21"/>
        </w:rPr>
        <w:t>food_current</w:t>
      </w:r>
    </w:p>
    <w:p>
      <w:pPr>
        <w:pStyle w:val="ListBullet"/>
      </w:pPr>
      <w:r>
        <w:rPr>
          <w:rFonts w:ascii="Microsoft YaHei" w:hAnsi="Microsoft YaHei" w:eastAsia="Microsoft YaHei"/>
          <w:b w:val="0"/>
          <w:color w:val="111827"/>
          <w:sz w:val="21"/>
        </w:rPr>
        <w:t>food_capacity</w:t>
      </w:r>
    </w:p>
    <w:p>
      <w:pPr>
        <w:pStyle w:val="ListBullet"/>
      </w:pPr>
      <w:r>
        <w:rPr>
          <w:rFonts w:ascii="Microsoft YaHei" w:hAnsi="Microsoft YaHei" w:eastAsia="Microsoft YaHei"/>
          <w:b w:val="0"/>
          <w:color w:val="111827"/>
          <w:sz w:val="21"/>
        </w:rPr>
        <w:t>current_state</w:t>
      </w:r>
    </w:p>
    <w:p>
      <w:pPr>
        <w:pStyle w:val="ListBullet"/>
      </w:pPr>
      <w:r>
        <w:rPr>
          <w:rFonts w:ascii="Microsoft YaHei" w:hAnsi="Microsoft YaHei" w:eastAsia="Microsoft YaHei"/>
          <w:b w:val="0"/>
          <w:color w:val="111827"/>
          <w:sz w:val="21"/>
        </w:rPr>
        <w:t>route_id</w:t>
      </w:r>
    </w:p>
    <w:p>
      <w:pPr>
        <w:pStyle w:val="ListBullet"/>
      </w:pPr>
      <w:r>
        <w:rPr>
          <w:rFonts w:ascii="Microsoft YaHei" w:hAnsi="Microsoft YaHei" w:eastAsia="Microsoft YaHei"/>
          <w:b w:val="0"/>
          <w:color w:val="111827"/>
          <w:sz w:val="21"/>
        </w:rPr>
        <w:t>route_progress</w:t>
      </w:r>
    </w:p>
    <w:p>
      <w:pPr>
        <w:pStyle w:val="ListBullet"/>
      </w:pPr>
      <w:r>
        <w:rPr>
          <w:rFonts w:ascii="Microsoft YaHei" w:hAnsi="Microsoft YaHei" w:eastAsia="Microsoft YaHei"/>
          <w:b w:val="0"/>
          <w:color w:val="111827"/>
          <w:sz w:val="21"/>
        </w:rPr>
        <w:t>days_required</w:t>
      </w:r>
    </w:p>
    <w:p>
      <w:pPr>
        <w:pStyle w:val="ListBullet"/>
      </w:pPr>
      <w:r>
        <w:rPr>
          <w:rFonts w:ascii="Microsoft YaHei" w:hAnsi="Microsoft YaHei" w:eastAsia="Microsoft YaHei"/>
          <w:b w:val="0"/>
          <w:color w:val="111827"/>
          <w:sz w:val="21"/>
        </w:rPr>
        <w:t>days_elapsed</w:t>
      </w:r>
    </w:p>
    <w:p>
      <w:pPr>
        <w:pStyle w:val="ListBullet"/>
      </w:pPr>
      <w:r>
        <w:rPr>
          <w:rFonts w:ascii="Microsoft YaHei" w:hAnsi="Microsoft YaHei" w:eastAsia="Microsoft YaHei"/>
          <w:b w:val="0"/>
          <w:color w:val="111827"/>
          <w:sz w:val="21"/>
        </w:rPr>
        <w:t>最近一次 daily_food_cost</w:t>
      </w:r>
    </w:p>
    <w:p>
      <w:pPr>
        <w:pStyle w:val="ListBullet"/>
      </w:pPr>
      <w:r>
        <w:rPr>
          <w:rFonts w:ascii="Microsoft YaHei" w:hAnsi="Microsoft YaHei" w:eastAsia="Microsoft YaHei"/>
          <w:b w:val="0"/>
          <w:color w:val="111827"/>
          <w:sz w:val="21"/>
        </w:rPr>
        <w:t>最近一次输出事件。</w:t>
      </w:r>
    </w:p>
    <w:p>
      <w:pPr>
        <w:pStyle w:val="Heading3"/>
      </w:pPr>
      <w:r>
        <w:t>十一、AI 使用规则</w:t>
      </w:r>
    </w:p>
    <w:p>
      <w:r>
        <w:rPr>
          <w:rFonts w:ascii="Microsoft YaHei" w:hAnsi="Microsoft YaHei" w:eastAsia="Microsoft YaHei"/>
          <w:b w:val="0"/>
          <w:color w:val="111827"/>
          <w:sz w:val="21"/>
        </w:rPr>
        <w:t>AI 出阵必须判断：</w:t>
      </w:r>
    </w:p>
    <w:tbl>
      <w:tblPr>
        <w:tblStyle w:val="TableGrid"/>
        <w:tblW w:type="dxa" w:w="9360"/>
        <w:jc w:val="center"/>
        <w:tblLook w:firstColumn="1" w:firstRow="1" w:lastColumn="0" w:lastRow="0" w:noHBand="0" w:noVBand="1" w:val="04A0"/>
        <w:tblInd w:w="120" w:type="dxa"/>
      </w:tblPr>
      <w:tblGrid>
        <w:gridCol w:w="4680"/>
        <w:gridCol w:w="4680"/>
      </w:tblGrid>
      <w:tr>
        <w:tc>
          <w:tcPr>
            <w:tcW w:type="dxa" w:w="70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输入</w:t>
            </w:r>
          </w:p>
        </w:tc>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用途</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`city_sortie_result`</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判断城市是否有兵粮</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`commander_selected`</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判断主将是否可用</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判断距离、耗时、路线风险</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`food_estimate`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判断粮草是否足够</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`supply_node_reached / supply_available`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判断远征可持续性</w:t>
            </w:r>
          </w:p>
        </w:tc>
      </w:tr>
      <w:tr>
        <w:tc>
          <w:tcPr>
            <w:tcW w:type="dxa" w:w="70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`target_value`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判断是否值得出阵</w:t>
            </w:r>
          </w:p>
        </w:tc>
      </w:tr>
    </w:tbl>
    <w:p/>
    <w:p>
      <w:r>
        <w:rPr>
          <w:rFonts w:ascii="Microsoft YaHei" w:hAnsi="Microsoft YaHei" w:eastAsia="Microsoft YaHei"/>
          <w:b w:val="0"/>
          <w:color w:val="111827"/>
          <w:sz w:val="21"/>
        </w:rPr>
        <w:t>限制：</w:t>
      </w:r>
    </w:p>
    <w:p>
      <w:pPr>
        <w:pStyle w:val="ListBullet"/>
      </w:pPr>
      <w:r>
        <w:rPr>
          <w:rFonts w:ascii="Microsoft YaHei" w:hAnsi="Microsoft YaHei" w:eastAsia="Microsoft YaHei"/>
          <w:b w:val="0"/>
          <w:color w:val="111827"/>
          <w:sz w:val="21"/>
        </w:rPr>
        <w:t>AI 不得从兵力或粮草不足城市正常出阵。</w:t>
      </w:r>
    </w:p>
    <w:p>
      <w:pPr>
        <w:pStyle w:val="ListBullet"/>
      </w:pPr>
      <w:r>
        <w:rPr>
          <w:rFonts w:ascii="Microsoft YaHei" w:hAnsi="Microsoft YaHei" w:eastAsia="Microsoft YaHei"/>
          <w:b w:val="0"/>
          <w:color w:val="111827"/>
          <w:sz w:val="21"/>
        </w:rPr>
        <w:t>AI 不得选择 blocked 路线。</w:t>
      </w:r>
    </w:p>
    <w:p>
      <w:pPr>
        <w:pStyle w:val="ListBullet"/>
      </w:pPr>
      <w:r>
        <w:rPr>
          <w:rFonts w:ascii="Microsoft YaHei" w:hAnsi="Microsoft YaHei" w:eastAsia="Microsoft YaHei"/>
          <w:b w:val="0"/>
          <w:color w:val="111827"/>
          <w:sz w:val="21"/>
        </w:rPr>
        <w:t>AI 不得无视粮草进行远征。</w:t>
      </w:r>
    </w:p>
    <w:p>
      <w:pPr>
        <w:pStyle w:val="ListBullet"/>
      </w:pPr>
      <w:r>
        <w:rPr>
          <w:rFonts w:ascii="Microsoft YaHei" w:hAnsi="Microsoft YaHei" w:eastAsia="Microsoft YaHei"/>
          <w:b w:val="0"/>
          <w:color w:val="111827"/>
          <w:sz w:val="21"/>
        </w:rPr>
        <w:t>AI 缺粮后应提高撤退、寻补给、停止围城的倾向。</w:t>
      </w:r>
    </w:p>
    <w:p>
      <w:pPr>
        <w:pStyle w:val="ListBullet"/>
      </w:pPr>
      <w:r>
        <w:rPr>
          <w:rFonts w:ascii="Microsoft YaHei" w:hAnsi="Microsoft YaHei" w:eastAsia="Microsoft YaHei"/>
          <w:b w:val="0"/>
          <w:color w:val="111827"/>
          <w:sz w:val="21"/>
        </w:rPr>
        <w:t>AI 与玩家使用同一套行军和粮草结果。</w:t>
      </w:r>
    </w:p>
    <w:p>
      <w:pPr>
        <w:pStyle w:val="Heading3"/>
      </w:pPr>
      <w:r>
        <w:t>十二、跨系统输入输出</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方向</w:t>
            </w:r>
          </w:p>
        </w:tc>
        <w:tc>
          <w:tcPr>
            <w:tcW w:type="dxa" w:w="6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系统</w:t>
            </w:r>
          </w:p>
        </w:tc>
        <w:tc>
          <w:tcPr>
            <w:tcW w:type="dxa" w:w="58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数据/事件</w:t>
            </w:r>
          </w:p>
        </w:tc>
        <w:tc>
          <w:tcPr>
            <w:tcW w:type="dxa" w:w="22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推进行军、扣粮、检查抵达</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city_sortie_result</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城市兵力粮草校验和扣减结果</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commander_selected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主将可用性和武将 ID</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地图道路</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路线、距离、耗时、粮草和风险</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地图道路</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supply_node_reached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抵达友方补给节点</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战斗结果决定围城、撤退、溃散</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sortie_confirmed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请求扣减城市兵力和粮草</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sortie_confirmed_as_commander / army_returned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更新武将行动状态</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地图道路</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route_progress_updated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更新路线进度和抵达状态</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抵达敌控节点或敌城</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army_state_changed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刷新部队状态和大地图显示</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army_supply_risk_changed</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缺粮或风险变化</w:t>
            </w:r>
          </w:p>
        </w:tc>
      </w:tr>
      <w:tr>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w:t>
            </w:r>
          </w:p>
        </w:tc>
        <w:tc>
          <w:tcPr>
            <w:tcW w:type="dxa" w:w="5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sortie_transaction_log / supply_interaction_log</w:t>
            </w:r>
          </w:p>
        </w:tc>
        <w:tc>
          <w:tcPr>
            <w:tcW w:type="dxa" w:w="2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验证出阵和补给</w:t>
            </w:r>
          </w:p>
        </w:tc>
      </w:tr>
    </w:tbl>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41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2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城市兵力不足</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拒绝出阵，不创建部队</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城市粮草不足</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拒绝出阵或要求降低携粮，不创建部队</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主将不可用</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 blocked</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拒绝出阵</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出阵事务中途失败</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回滚城市资源、部队和武将状态</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 时路线不存在</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部队停止并记录调试错误</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出阵后路线被封锁</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按地图 `failure_policy` 停止、重寻路或强行通过</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主将死亡或被俘</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部队进入混乱、撤退或等待战斗系统处理</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出阵城失守</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归城目标改为最近友方城市或进入撤退风险</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粮草扣成负数</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截断为 0，并进入 out_of_supply</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部队兵力为 0</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 disbanded，并输出移除事件</w:t>
            </w:r>
          </w:p>
        </w:tc>
      </w:tr>
      <w:tr>
        <w:tc>
          <w:tcPr>
            <w:tcW w:type="dxa" w:w="41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 route_progress 超过 100</w:t>
            </w:r>
          </w:p>
        </w:tc>
        <w:tc>
          <w:tcPr>
            <w:tcW w:type="dxa" w:w="5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截断为 100 并触发抵达检查</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1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1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8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8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8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DEV_SORTIE_001</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V0.2 可用</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 `core_test_data`</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城、B 城、路线、测试武将和测试部队数据可用</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QA_CORE_001</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DEV_SORTIE_002</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城有 20000 兵、50000 粮，测试武将可用</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从 A 城出阵 8000 兵、携粮 16000</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创建部队，`origin_city_id=CITY_TEST_A`，`commander_officer_id` 正确</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QA_CORE_004</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DEV_SORTIE_003</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已完成 DEV_SORTIE_002</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 A 城状态</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城兵力减少 8000，粮草减少 16000</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QA_CORE_005</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DEV_SORTIE_004</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已完成出阵</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查看部队状态</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 `food_current=16000`，`troop_count=8000`</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QA_CORE_006</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DEV_SORTIE_005</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 distance=60，speed=12</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天</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路线进度增加但未抵达 B 城</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QA_CORE_007</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DEV_SORTIE_006</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部队持续行军</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推进到第 5 天</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 B 城附近或进入 engaging</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QA_CORE_008</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DEV_SORTIE_007</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部队处于 marching</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每日推进</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`food_current` 逐日减少</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QA_CORE_009</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DEV_SORTIE_008</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设置部队粮草不足或为 0</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天</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`out_of_supply`，速度或士气下降</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DEV_SORTIE_009</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部队抵达敌方节点或城市</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推进行军完成</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`battle_trigger_request` 或进入 engaging</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QA_CORE_011</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DEV_SORTIE_010</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友方补给节点可用</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部队抵达补给节点</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部队补粮或消耗降低，并记录 `supply_interaction_log`</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DEV_MAP_007</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DEV_SORTIE_011</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出阵事务中模拟扣粮失败</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确认出阵</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不创建残留部队，城市资源不变</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事务回滚</w:t>
            </w:r>
          </w:p>
        </w:tc>
      </w:tr>
      <w:tr>
        <w:tc>
          <w:tcPr>
            <w:tcW w:type="dxa" w:w="1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DEV_SORTIE_012</w:t>
            </w:r>
          </w:p>
        </w:tc>
        <w:tc>
          <w:tcPr>
            <w:tcW w:type="dxa" w:w="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1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核心闭环中途</w:t>
            </w:r>
          </w:p>
        </w:tc>
        <w:tc>
          <w:tcPr>
            <w:tcW w:type="dxa" w:w="18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保存并读档</w:t>
            </w:r>
          </w:p>
        </w:tc>
        <w:tc>
          <w:tcPr>
            <w:tcW w:type="dxa" w:w="2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部队状态、粮草、路线进度、出阵城保持一致</w:t>
            </w:r>
          </w:p>
        </w:tc>
        <w:tc>
          <w:tcPr>
            <w:tcW w:type="dxa" w:w="8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bl>
    <w:p/>
    <w:p>
      <w:r>
        <w:rPr>
          <w:rFonts w:ascii="Microsoft YaHei" w:hAnsi="Microsoft YaHei" w:eastAsia="Microsoft YaHei"/>
          <w:b w:val="0"/>
          <w:color w:val="111827"/>
          <w:sz w:val="21"/>
        </w:rPr>
        <w:t>硬性失败条件：</w:t>
      </w:r>
    </w:p>
    <w:p>
      <w:pPr>
        <w:pStyle w:val="ListBullet"/>
      </w:pPr>
      <w:r>
        <w:rPr>
          <w:rFonts w:ascii="Microsoft YaHei" w:hAnsi="Microsoft YaHei" w:eastAsia="Microsoft YaHei"/>
          <w:b w:val="0"/>
          <w:color w:val="111827"/>
          <w:sz w:val="21"/>
        </w:rPr>
        <w:t>出阵不扣除城市兵力。</w:t>
      </w:r>
    </w:p>
    <w:p>
      <w:pPr>
        <w:pStyle w:val="ListBullet"/>
      </w:pPr>
      <w:r>
        <w:rPr>
          <w:rFonts w:ascii="Microsoft YaHei" w:hAnsi="Microsoft YaHei" w:eastAsia="Microsoft YaHei"/>
          <w:b w:val="0"/>
          <w:color w:val="111827"/>
          <w:sz w:val="21"/>
        </w:rPr>
        <w:t>出阵不扣除城市粮草。</w:t>
      </w:r>
    </w:p>
    <w:p>
      <w:pPr>
        <w:pStyle w:val="ListBullet"/>
      </w:pPr>
      <w:r>
        <w:rPr>
          <w:rFonts w:ascii="Microsoft YaHei" w:hAnsi="Microsoft YaHei" w:eastAsia="Microsoft YaHei"/>
          <w:b w:val="0"/>
          <w:color w:val="111827"/>
          <w:sz w:val="21"/>
        </w:rPr>
        <w:t>部队没有 origin_city_id。</w:t>
      </w:r>
    </w:p>
    <w:p>
      <w:pPr>
        <w:pStyle w:val="ListBullet"/>
      </w:pPr>
      <w:r>
        <w:rPr>
          <w:rFonts w:ascii="Microsoft YaHei" w:hAnsi="Microsoft YaHei" w:eastAsia="Microsoft YaHei"/>
          <w:b w:val="0"/>
          <w:color w:val="111827"/>
          <w:sz w:val="21"/>
        </w:rPr>
        <w:t>部队没有 food_current。</w:t>
      </w:r>
    </w:p>
    <w:p>
      <w:pPr>
        <w:pStyle w:val="ListBullet"/>
      </w:pPr>
      <w:r>
        <w:rPr>
          <w:rFonts w:ascii="Microsoft YaHei" w:hAnsi="Microsoft YaHei" w:eastAsia="Microsoft YaHei"/>
          <w:b w:val="0"/>
          <w:color w:val="111827"/>
          <w:sz w:val="21"/>
        </w:rPr>
        <w:t>部队可以不经 daily_tick 瞬移抵达。</w:t>
      </w:r>
    </w:p>
    <w:p>
      <w:pPr>
        <w:pStyle w:val="ListBullet"/>
      </w:pPr>
      <w:r>
        <w:rPr>
          <w:rFonts w:ascii="Microsoft YaHei" w:hAnsi="Microsoft YaHei" w:eastAsia="Microsoft YaHei"/>
          <w:b w:val="0"/>
          <w:color w:val="111827"/>
          <w:sz w:val="21"/>
        </w:rPr>
        <w:t>行军不消耗粮草。</w:t>
      </w:r>
    </w:p>
    <w:p>
      <w:pPr>
        <w:pStyle w:val="ListBullet"/>
      </w:pPr>
      <w:r>
        <w:rPr>
          <w:rFonts w:ascii="Microsoft YaHei" w:hAnsi="Microsoft YaHei" w:eastAsia="Microsoft YaHei"/>
          <w:b w:val="0"/>
          <w:color w:val="111827"/>
          <w:sz w:val="21"/>
        </w:rPr>
        <w:t>粮草为 0 没有缺粮惩罚。</w:t>
      </w:r>
    </w:p>
    <w:p>
      <w:pPr>
        <w:pStyle w:val="ListBullet"/>
      </w:pPr>
      <w:r>
        <w:rPr>
          <w:rFonts w:ascii="Microsoft YaHei" w:hAnsi="Microsoft YaHei" w:eastAsia="Microsoft YaHei"/>
          <w:b w:val="0"/>
          <w:color w:val="111827"/>
          <w:sz w:val="21"/>
        </w:rPr>
        <w:t>抵达敌方目标后不触发接敌或战斗准备。</w:t>
      </w:r>
    </w:p>
    <w:p>
      <w:pPr>
        <w:pStyle w:val="ListBullet"/>
      </w:pPr>
      <w:r>
        <w:rPr>
          <w:rFonts w:ascii="Microsoft YaHei" w:hAnsi="Microsoft YaHei" w:eastAsia="Microsoft YaHei"/>
          <w:b w:val="0"/>
          <w:color w:val="111827"/>
          <w:sz w:val="21"/>
        </w:rPr>
        <w:t>部队关键状态无法存档读档。</w:t>
      </w:r>
    </w:p>
    <w:p>
      <w:pPr>
        <w:pStyle w:val="Heading3"/>
      </w:pPr>
      <w:r>
        <w:t>十五、数据母表 V0.3 待同步</w:t>
      </w:r>
    </w:p>
    <w:p>
      <w:r>
        <w:rPr>
          <w:rFonts w:ascii="Microsoft YaHei" w:hAnsi="Microsoft YaHei" w:eastAsia="Microsoft YaHei"/>
          <w:b w:val="0"/>
          <w:color w:val="111827"/>
          <w:sz w:val="21"/>
        </w:rPr>
        <w:t>建议 V0.3 增加或确认：</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7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表</w:t>
            </w:r>
          </w:p>
        </w:tc>
        <w:tc>
          <w:tcPr>
            <w:tcW w:type="dxa" w:w="24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字段/内容</w:t>
            </w:r>
          </w:p>
        </w:tc>
        <w:tc>
          <w:tcPr>
            <w:tcW w:type="dxa" w:w="41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独立运行时部队状态表</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V0.2 当前在 `military_supply` 中混合承载</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`army_route_progress`</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支撑路线进度和存档</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`campaign_target`</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基础字段</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支撑征讨目标</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`mobilization_task`</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基础字段</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支撑整军任务</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`food_consumption_rule`</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支撑日粮耗</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`supply_interaction_log`</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全表</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支撑补给节点 QA</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`army_state`</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idle、mobilizing、marching、engaging、sieging、retreating、out_of_supply、returning、disbanded</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`target_type`</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attack_city、capture_node、defense、rescue、raid_supply</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`core_enums`</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`supply_type`</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replenish、reduce_cost、none</w:t>
            </w:r>
          </w:p>
        </w:tc>
      </w:tr>
      <w:tr>
        <w:tc>
          <w:tcPr>
            <w:tcW w:type="dxa" w:w="27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w:t>
            </w:r>
          </w:p>
        </w:tc>
        <w:tc>
          <w:tcPr>
            <w:tcW w:type="dxa" w:w="2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`ARMY_TEST_001` 字段标准化</w:t>
            </w:r>
          </w:p>
        </w:tc>
        <w:tc>
          <w:tcPr>
            <w:tcW w:type="dxa" w:w="41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支撑程序直接导入测试</w:t>
            </w:r>
          </w:p>
        </w:tc>
      </w:tr>
    </w:tbl>
    <w:p/>
    <w:p>
      <w:pPr>
        <w:pStyle w:val="Heading3"/>
      </w:pPr>
      <w:r>
        <w:t>十六、关联文档</w:t>
      </w:r>
    </w:p>
    <w:p>
      <w:pPr>
        <w:pStyle w:val="ListBullet"/>
      </w:pPr>
      <w:r>
        <w:rPr>
          <w:rFonts w:ascii="Microsoft YaHei" w:hAnsi="Microsoft YaHei" w:eastAsia="Microsoft YaHei"/>
          <w:b w:val="0"/>
          <w:color w:val="111827"/>
          <w:sz w:val="21"/>
        </w:rPr>
        <w:t>DEV_交付执行标准.md</w:t>
      </w:r>
    </w:p>
    <w:p>
      <w:pPr>
        <w:pStyle w:val="ListBullet"/>
      </w:pPr>
      <w:r>
        <w:rPr>
          <w:rFonts w:ascii="Microsoft YaHei" w:hAnsi="Microsoft YaHei" w:eastAsia="Microsoft YaHei"/>
          <w:b w:val="0"/>
          <w:color w:val="111827"/>
          <w:sz w:val="21"/>
        </w:rPr>
        <w:t>DEV_定稿推进清单.md</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01_核心闭环/DEV_地图_道路_节点需求说明.md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01_核心闭环/DEV_战斗触发_攻城_士气需求说明.md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2"/>
      </w:pPr>
      <w:r>
        <w:t>6. 战斗触发 / 攻城 / 士气</w:t>
      </w:r>
    </w:p>
    <w:p>
      <w:r>
        <w:rPr>
          <w:rFonts w:ascii="Microsoft YaHei" w:hAnsi="Microsoft YaHei" w:eastAsia="Microsoft YaHei"/>
          <w:b w:val="0"/>
          <w:color w:val="4B5563"/>
          <w:sz w:val="17"/>
        </w:rPr>
        <w:t>来源文件：02_开发需求文档/01_核心闭环/DEV_战斗触发_攻城_士气需求说明.md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01_企划案/05_原创企划_三国志治世与乱世/13_野战_攻城_关隘与水战.md</w:t>
      </w:r>
    </w:p>
    <w:p>
      <w:pPr>
        <w:pStyle w:val="ListBullet"/>
      </w:pPr>
      <w:r>
        <w:rPr>
          <w:rFonts w:ascii="Microsoft YaHei" w:hAnsi="Microsoft YaHei" w:eastAsia="Microsoft YaHei"/>
          <w:b w:val="0"/>
          <w:color w:val="111827"/>
          <w:sz w:val="21"/>
        </w:rPr>
        <w:t>01_企划案/05_原创企划_三国志治世与乱世/12_军事_行军与补给.md</w:t>
      </w:r>
    </w:p>
    <w:p>
      <w:pPr>
        <w:pStyle w:val="ListBullet"/>
      </w:pPr>
      <w:r>
        <w:rPr>
          <w:rFonts w:ascii="Microsoft YaHei" w:hAnsi="Microsoft YaHei" w:eastAsia="Microsoft YaHei"/>
          <w:b w:val="0"/>
          <w:color w:val="111827"/>
          <w:sz w:val="21"/>
        </w:rPr>
        <w:t>01_企划案/05_原创企划_三国志治世与乱世/19_系统联动矩阵.md</w:t>
      </w:r>
    </w:p>
    <w:p>
      <w:pPr>
        <w:pStyle w:val="Heading3"/>
      </w:pPr>
      <w:r>
        <w:t>一、功能目标</w:t>
      </w:r>
    </w:p>
    <w:p>
      <w:r>
        <w:rPr>
          <w:rFonts w:ascii="Microsoft YaHei" w:hAnsi="Microsoft YaHei" w:eastAsia="Microsoft YaHei"/>
          <w:b w:val="0"/>
          <w:color w:val="111827"/>
          <w:sz w:val="21"/>
        </w:rPr>
        <w:t>实现部队在大地图接敌、触发自动野战或攻城，并将战斗结果稳定回流到部队、城市、武将功绩、声势和战后整合系统。</w:t>
      </w:r>
    </w:p>
    <w:p>
      <w:r>
        <w:rPr>
          <w:rFonts w:ascii="Microsoft YaHei" w:hAnsi="Microsoft YaHei" w:eastAsia="Microsoft YaHei"/>
          <w:b w:val="0"/>
          <w:color w:val="111827"/>
          <w:sz w:val="21"/>
        </w:rPr>
        <w:t>本需求用于技术原型和第一批核心闭环交付，重点不是完整战斗表现，而是把“行军 -&gt; 接敌 -&gt; 战斗 -&gt; 攻城/撤退 -&gt; 占领/战后整合”的状态链打通。</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接收地图和行军系统发出的 battle_trigger_request。</w:t>
      </w:r>
    </w:p>
    <w:p>
      <w:pPr>
        <w:pStyle w:val="ListBullet"/>
      </w:pPr>
      <w:r>
        <w:rPr>
          <w:rFonts w:ascii="Microsoft YaHei" w:hAnsi="Microsoft YaHei" w:eastAsia="Microsoft YaHei"/>
          <w:b w:val="0"/>
          <w:color w:val="111827"/>
          <w:sz w:val="21"/>
        </w:rPr>
        <w:t>生成可存档、可读档的 battle_state、battle_participant 和 siege_state。</w:t>
      </w:r>
    </w:p>
    <w:p>
      <w:pPr>
        <w:pStyle w:val="ListBullet"/>
      </w:pPr>
      <w:r>
        <w:rPr>
          <w:rFonts w:ascii="Microsoft YaHei" w:hAnsi="Microsoft YaHei" w:eastAsia="Microsoft YaHei"/>
          <w:b w:val="0"/>
          <w:color w:val="111827"/>
          <w:sz w:val="21"/>
        </w:rPr>
        <w:t>支持自动野战结算，输出胜负、伤亡、士气变化和部队状态变化。</w:t>
      </w:r>
    </w:p>
    <w:p>
      <w:pPr>
        <w:pStyle w:val="ListBullet"/>
      </w:pPr>
      <w:r>
        <w:rPr>
          <w:rFonts w:ascii="Microsoft YaHei" w:hAnsi="Microsoft YaHei" w:eastAsia="Microsoft YaHei"/>
          <w:b w:val="0"/>
          <w:color w:val="111827"/>
          <w:sz w:val="21"/>
        </w:rPr>
        <w:t>支持攻城状态推进，输出城防损伤、占领结果或撤围结果。</w:t>
      </w:r>
    </w:p>
    <w:p>
      <w:pPr>
        <w:pStyle w:val="ListBullet"/>
      </w:pPr>
      <w:r>
        <w:rPr>
          <w:rFonts w:ascii="Microsoft YaHei" w:hAnsi="Microsoft YaHei" w:eastAsia="Microsoft YaHei"/>
          <w:b w:val="0"/>
          <w:color w:val="111827"/>
          <w:sz w:val="21"/>
        </w:rPr>
        <w:t>战斗结束必须发出 battle_finished，并按结果回写城市、部队、地图节点、武将功绩和战后整合入口。</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接触战触发。</w:t>
      </w:r>
    </w:p>
    <w:p>
      <w:pPr>
        <w:pStyle w:val="ListBullet"/>
      </w:pPr>
      <w:r>
        <w:rPr>
          <w:rFonts w:ascii="Microsoft YaHei" w:hAnsi="Microsoft YaHei" w:eastAsia="Microsoft YaHei"/>
          <w:b w:val="0"/>
          <w:color w:val="111827"/>
          <w:sz w:val="21"/>
        </w:rPr>
        <w:t>野战 / 会战自动结算。</w:t>
      </w:r>
    </w:p>
    <w:p>
      <w:pPr>
        <w:pStyle w:val="ListBullet"/>
      </w:pPr>
      <w:r>
        <w:rPr>
          <w:rFonts w:ascii="Microsoft YaHei" w:hAnsi="Microsoft YaHei" w:eastAsia="Microsoft YaHei"/>
          <w:b w:val="0"/>
          <w:color w:val="111827"/>
          <w:sz w:val="21"/>
        </w:rPr>
        <w:t>攻城触发、围城推进和破城。</w:t>
      </w:r>
    </w:p>
    <w:p>
      <w:pPr>
        <w:pStyle w:val="ListBullet"/>
      </w:pPr>
      <w:r>
        <w:rPr>
          <w:rFonts w:ascii="Microsoft YaHei" w:hAnsi="Microsoft YaHei" w:eastAsia="Microsoft YaHei"/>
          <w:b w:val="0"/>
          <w:color w:val="111827"/>
          <w:sz w:val="21"/>
        </w:rPr>
        <w:t>关隘、港口、河道战斗类型枚举占位。</w:t>
      </w:r>
    </w:p>
    <w:p>
      <w:pPr>
        <w:pStyle w:val="ListBullet"/>
      </w:pPr>
      <w:r>
        <w:rPr>
          <w:rFonts w:ascii="Microsoft YaHei" w:hAnsi="Microsoft YaHei" w:eastAsia="Microsoft YaHei"/>
          <w:b w:val="0"/>
          <w:color w:val="111827"/>
          <w:sz w:val="21"/>
        </w:rPr>
        <w:t>士气、缺粮、主将、地形、城防对战斗的基础影响。</w:t>
      </w:r>
    </w:p>
    <w:p>
      <w:pPr>
        <w:pStyle w:val="ListBullet"/>
      </w:pPr>
      <w:r>
        <w:rPr>
          <w:rFonts w:ascii="Microsoft YaHei" w:hAnsi="Microsoft YaHei" w:eastAsia="Microsoft YaHei"/>
          <w:b w:val="0"/>
          <w:color w:val="111827"/>
          <w:sz w:val="21"/>
        </w:rPr>
        <w:t>战斗结果回流与验收用例。</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完整战斗地图编辑器。</w:t>
      </w:r>
    </w:p>
    <w:p>
      <w:pPr>
        <w:pStyle w:val="ListBullet"/>
      </w:pPr>
      <w:r>
        <w:rPr>
          <w:rFonts w:ascii="Microsoft YaHei" w:hAnsi="Microsoft YaHei" w:eastAsia="Microsoft YaHei"/>
          <w:b w:val="0"/>
          <w:color w:val="111827"/>
          <w:sz w:val="21"/>
        </w:rPr>
        <w:t>逐帧战斗演出。</w:t>
      </w:r>
    </w:p>
    <w:p>
      <w:pPr>
        <w:pStyle w:val="ListBullet"/>
      </w:pPr>
      <w:r>
        <w:rPr>
          <w:rFonts w:ascii="Microsoft YaHei" w:hAnsi="Microsoft YaHei" w:eastAsia="Microsoft YaHei"/>
          <w:b w:val="0"/>
          <w:color w:val="111827"/>
          <w:sz w:val="21"/>
        </w:rPr>
        <w:t>全量战法、兵种和阵型数值。</w:t>
      </w:r>
    </w:p>
    <w:p>
      <w:pPr>
        <w:pStyle w:val="ListBullet"/>
      </w:pPr>
      <w:r>
        <w:rPr>
          <w:rFonts w:ascii="Microsoft YaHei" w:hAnsi="Microsoft YaHei" w:eastAsia="Microsoft YaHei"/>
          <w:b w:val="0"/>
          <w:color w:val="111827"/>
          <w:sz w:val="21"/>
        </w:rPr>
        <w:t>完整水战系统。</w:t>
      </w:r>
    </w:p>
    <w:p>
      <w:pPr>
        <w:pStyle w:val="ListBullet"/>
      </w:pPr>
      <w:r>
        <w:rPr>
          <w:rFonts w:ascii="Microsoft YaHei" w:hAnsi="Microsoft YaHei" w:eastAsia="Microsoft YaHei"/>
          <w:b w:val="0"/>
          <w:color w:val="111827"/>
          <w:sz w:val="21"/>
        </w:rPr>
        <w:t>多支部队大规模会战指挥 UI。</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17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17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35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BattleTriggerRequest</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event/state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接敌或抵达目标后发起的战斗请求</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战斗实例主状态</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BattleParticipant</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单个参战方快照</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MoraleState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derived/runtime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参战方士气状态</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可内嵌到 `battle_participant`，后续可拆表</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攻城/围城推进状态</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BattleResultLog</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log</w:t>
            </w:r>
          </w:p>
        </w:tc>
        <w:tc>
          <w:tcPr>
            <w:tcW w:type="dxa" w:w="17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战斗结算结果</w:t>
            </w:r>
          </w:p>
        </w:tc>
        <w:tc>
          <w:tcPr>
            <w:tcW w:type="dxa" w:w="3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battle_trigger_request</w:t>
      </w:r>
    </w:p>
    <w:p>
      <w:r>
        <w:rPr>
          <w:rFonts w:ascii="Microsoft YaHei" w:hAnsi="Microsoft YaHei" w:eastAsia="Microsoft YaHei"/>
          <w:b w:val="0"/>
          <w:color w:val="111827"/>
          <w:sz w:val="21"/>
        </w:rPr>
        <w:t>由地图、行军或攻城流程创建。战斗系统只消费 status = pending 的请求。</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trigger_type</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map/army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`field_contact`、`city_arrival`、`pass_contact`、`port_contact`、`river_contact`</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source_army_id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发起方部队</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target_army_id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接敌目标部队</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target_city_id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攻城目标</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target_node_id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`state_map_node`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关隘、港口、路线节点</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location_type</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`route`、`node`、`city`、`pass`、`port`、`river`</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location_id</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战斗发生位置</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requested_day</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用于日志与读档恢复</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`pending`、`consumed`、`cancelled`</w:t>
            </w:r>
          </w:p>
        </w:tc>
      </w:tr>
      <w:tr>
        <w:tc>
          <w:tcPr>
            <w:tcW w:type="dxa" w:w="1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cancel_reason</w:t>
            </w:r>
          </w:p>
        </w:tc>
        <w:tc>
          <w:tcPr>
            <w:tcW w:type="dxa" w:w="10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目标无效、第三方占领、部队消失等</w:t>
            </w:r>
          </w:p>
        </w:tc>
      </w:tr>
    </w:tbl>
    <w:p/>
    <w:p>
      <w:pPr>
        <w:spacing w:before="160" w:after="80"/>
      </w:pPr>
      <w:r>
        <w:rPr>
          <w:rFonts w:ascii="Microsoft YaHei" w:hAnsi="Microsoft YaHei" w:eastAsia="Microsoft YaHei"/>
          <w:b/>
          <w:color w:val="1F4D78"/>
          <w:sz w:val="21"/>
        </w:rPr>
        <w:t>2. battle_state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9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9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9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`battle_trigger_request`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便于追溯触发来源</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battle_type</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`field`、`siege`、`pass`、`port`、`river`</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location_type</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与请求一致</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location_id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与请求一致</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attacker_force_id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攻方势力</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defender_force_id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`state_army/state_city`</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守方势力</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attacker_army_id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攻方部队</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defender_army_id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野战守方部队；纯守城可为空</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target_city_id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攻城目标</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`preparing`、`resolving`、`sieging`、`finished`、`cancelled`</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start_day</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生成战斗时写入</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end_day</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结算完成时写入</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result_type</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`attacker_win`、`defender_win`、`draw`、`withdraw`、`cancelled`</w:t>
            </w:r>
          </w:p>
        </w:tc>
      </w:tr>
      <w:tr>
        <w:tc>
          <w:tcPr>
            <w:tcW w:type="dxa" w:w="14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result_log_id</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指向 `battle_result_log`</w:t>
            </w:r>
          </w:p>
        </w:tc>
      </w:tr>
    </w:tbl>
    <w:p/>
    <w:p>
      <w:pPr>
        <w:spacing w:before="160" w:after="80"/>
      </w:pPr>
      <w:r>
        <w:rPr>
          <w:rFonts w:ascii="Microsoft YaHei" w:hAnsi="Microsoft YaHei" w:eastAsia="Microsoft YaHei"/>
          <w:b/>
          <w:color w:val="1F4D78"/>
          <w:sz w:val="21"/>
        </w:rPr>
        <w:t>3. battle_participant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2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3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participant_id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所属战斗</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side</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`attacker`、`defender`</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守城无出战部队时可为空</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守城方可绑定城市</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army/city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参战势力</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commander_officer_id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主将；无主将使用默认守备参数</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troop_start</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army/city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战斗开始兵力</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troop_current</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`troop_start`</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战斗后兵力</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morale_start</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morale_current</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`morale_start`</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food_state</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`normal`、`low`、`out_of_supply`</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is_out_of_supply</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为真时套用缺粮惩罚</w:t>
            </w:r>
          </w:p>
        </w:tc>
      </w:tr>
      <w:tr>
        <w:tc>
          <w:tcPr>
            <w:tcW w:type="dxa" w:w="1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combat_power_snapshot</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结算时快照，便于复盘</w:t>
            </w:r>
          </w:p>
        </w:tc>
      </w:tr>
    </w:tbl>
    <w:p/>
    <w:p>
      <w:pPr>
        <w:spacing w:before="160" w:after="80"/>
      </w:pPr>
      <w:r>
        <w:rPr>
          <w:rFonts w:ascii="Microsoft YaHei" w:hAnsi="Microsoft YaHei" w:eastAsia="Microsoft YaHei"/>
          <w:b/>
          <w:color w:val="1F4D78"/>
          <w:sz w:val="21"/>
        </w:rPr>
        <w:t>4. siege_state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3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4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siege_id</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battle_id</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所属战斗</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request/city</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目标城</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attacker_army_id</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request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攻城部队</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defender_force_id</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原控制势力</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defense_start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城市当前城防</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开始攻城时快照</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defense_current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`defense_start`</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 tick</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不能低于 0</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siege_progress</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attacker_supply_days</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部队剩余粮日</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供 AI 与撤围判断</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`pending`、`sieging`、`city_occupied`、`withdrawn`、`interrupted`</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last_tick_day</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防止重复日结</w:t>
            </w:r>
          </w:p>
        </w:tc>
      </w:tr>
    </w:tbl>
    <w:p/>
    <w:p>
      <w:pPr>
        <w:spacing w:before="160" w:after="80"/>
      </w:pPr>
      <w:r>
        <w:rPr>
          <w:rFonts w:ascii="Microsoft YaHei" w:hAnsi="Microsoft YaHei" w:eastAsia="Microsoft YaHei"/>
          <w:b/>
          <w:color w:val="1F4D78"/>
          <w:sz w:val="21"/>
        </w:rPr>
        <w:t>5. battle_result_log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6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9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result_log_id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battle_id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所属战斗</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winner_force_id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平局或取消可为空</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loser_force_id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平局或取消可为空</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result_type</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与 `battle_state.result_type` 一致</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attacker_troop_delta</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负数表示损失</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defender_troop_delta</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负数表示损失</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attacker_morale_delta</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结算变化</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defender_morale_delta</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结算变化</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siege/city</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攻城结果关联城池</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city_owner_changed</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siege/city</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为真时必须触发 `city_occupied`</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momentum_trigger</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为真时通知声势系统</w:t>
            </w:r>
          </w:p>
        </w:tc>
      </w:tr>
      <w:tr>
        <w:tc>
          <w:tcPr>
            <w:tcW w:type="dxa" w:w="2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0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日志创建日</w:t>
            </w:r>
          </w:p>
        </w:tc>
      </w:tr>
    </w:tbl>
    <w:p/>
    <w:p>
      <w:pPr>
        <w:pStyle w:val="Heading3"/>
      </w:pPr>
      <w:r>
        <w:t>五、状态机</w:t>
      </w:r>
    </w:p>
    <w:p>
      <w:pPr>
        <w:spacing w:before="160" w:after="80"/>
      </w:pPr>
      <w:r>
        <w:rPr>
          <w:rFonts w:ascii="Microsoft YaHei" w:hAnsi="Microsoft YaHei" w:eastAsia="Microsoft YaHei"/>
          <w:b/>
          <w:color w:val="1F4D78"/>
          <w:sz w:val="21"/>
        </w:rPr>
        <w:t>1. 战斗请求状态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8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20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8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7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battle_system_poll</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consumed</w:t>
            </w:r>
          </w:p>
        </w:tc>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source_army 有效且目标仍敌对</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`battle_state`</w:t>
            </w:r>
          </w:p>
        </w:tc>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目标无效则 `cancelled`</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target_invalid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目标消失、已被第三方占领或双方不再敌对</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`cancel_reason`</w:t>
            </w:r>
          </w:p>
        </w:tc>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consumed</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save_load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consumed</w:t>
            </w:r>
          </w:p>
        </w:tc>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存档恢复</w:t>
            </w:r>
          </w:p>
        </w:tc>
        <w:tc>
          <w:tcPr>
            <w:tcW w:type="dxa" w:w="18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恢复对应战斗</w:t>
            </w:r>
          </w:p>
        </w:tc>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找不到 battle 则记录错误</w:t>
            </w:r>
          </w:p>
        </w:tc>
      </w:tr>
    </w:tbl>
    <w:p/>
    <w:p>
      <w:pPr>
        <w:spacing w:before="160" w:after="80"/>
      </w:pPr>
      <w:r>
        <w:rPr>
          <w:rFonts w:ascii="Microsoft YaHei" w:hAnsi="Microsoft YaHei" w:eastAsia="Microsoft YaHei"/>
          <w:b/>
          <w:color w:val="1F4D78"/>
          <w:sz w:val="21"/>
        </w:rPr>
        <w:t>2. 战斗实例状态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4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9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3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battle_started</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resolving</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`battle_participant` 创建完成</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部队状态改为 `engaging`</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参战方不足则 `cancelled`</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resolving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auto_settlement_finished</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finished</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battle_type 为 `field/pass/port/river` 且无需攻城</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`battle_result_log`、发出 `battle_finished`</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结算异常则回滚到 preparing</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resolving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attacker_field_win_with_city_target</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目标城仍敌对且攻方可继续</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创建或激活 `siege_state`</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目标城无效则 finished/cancelled</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city_defense_zero</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finished</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`siege_state.status = city_occupied`</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`city_occupied`、`battle_finished`</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城市已变更势力则 interrupted</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attacker_withdraw</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finished</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或玩家选择撤围</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`retreating/returning`</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4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preparing/resolving/sieging</w:t>
            </w:r>
          </w:p>
        </w:tc>
        <w:tc>
          <w:tcPr>
            <w:tcW w:type="dxa" w:w="19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cancel_battle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目标、部队或存档状态非法</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释放占用状态</w:t>
            </w:r>
          </w:p>
        </w:tc>
        <w:tc>
          <w:tcPr>
            <w:tcW w:type="dxa" w:w="1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写入错误日志</w:t>
            </w:r>
          </w:p>
        </w:tc>
      </w:tr>
    </w:tbl>
    <w:p/>
    <w:p>
      <w:pPr>
        <w:spacing w:before="160" w:after="80"/>
      </w:pPr>
      <w:r>
        <w:rPr>
          <w:rFonts w:ascii="Microsoft YaHei" w:hAnsi="Microsoft YaHei" w:eastAsia="Microsoft YaHei"/>
          <w:b/>
          <w:color w:val="1F4D78"/>
          <w:sz w:val="21"/>
        </w:rPr>
        <w:t>3. 部队战斗状态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1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5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1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2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3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9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marching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engaging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部队仍在路线或目标节点</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暂停路线推进</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请求无效则继续 marching</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engaging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battle_attacker_win</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有敌城目标且仍可攻城</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进入攻城</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无敌城则 returning</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engaging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battle_win_no_city</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returning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无需攻城</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返程或等待新命令</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engaging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battle_lost</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retreating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兵力大于 0</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生成撤退目的地</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兵力为 0 则 disbanded</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returning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占领完成</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交给战后整合创建新占状态</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2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out_of_food_or_withdraw</w:t>
            </w:r>
          </w:p>
        </w:tc>
        <w:tc>
          <w:tcPr>
            <w:tcW w:type="dxa" w:w="1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retreating</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粮草不足或主动撤围</w:t>
            </w:r>
          </w:p>
        </w:tc>
        <w:tc>
          <w:tcPr>
            <w:tcW w:type="dxa" w:w="13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结束攻城</w:t>
            </w:r>
          </w:p>
        </w:tc>
        <w:tc>
          <w:tcPr>
            <w:tcW w:type="dxa" w:w="19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4. 攻城状态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7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9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0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2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8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5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siege_started</w:t>
            </w:r>
          </w:p>
        </w:tc>
        <w:tc>
          <w:tcPr>
            <w:tcW w:type="dxa" w:w="10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目标城敌对且攻方兵力 &gt; 0</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读取城防和攻方粮草</w:t>
            </w:r>
          </w:p>
        </w:tc>
        <w:tc>
          <w:tcPr>
            <w:tcW w:type="dxa" w:w="15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目标无效则 interrupted</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10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 &gt; 0 且攻方未撤围</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`defense_current`、`siege_progress`、粮草天数</w:t>
            </w:r>
          </w:p>
        </w:tc>
        <w:tc>
          <w:tcPr>
            <w:tcW w:type="dxa" w:w="15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tick 重复则忽略</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defense_or_defender_zero</w:t>
            </w:r>
          </w:p>
        </w:tc>
        <w:tc>
          <w:tcPr>
            <w:tcW w:type="dxa" w:w="10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 &lt;= 0 或守军 &lt;= 0</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`city_occupied`</w:t>
            </w:r>
          </w:p>
        </w:tc>
        <w:tc>
          <w:tcPr>
            <w:tcW w:type="dxa" w:w="15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城市已非敌对则 interrupted</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relief_army_contact</w:t>
            </w:r>
          </w:p>
        </w:tc>
        <w:tc>
          <w:tcPr>
            <w:tcW w:type="dxa" w:w="10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interrupted</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援军接敌</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发出新的 `battle_trigger_request`</w:t>
            </w:r>
          </w:p>
        </w:tc>
        <w:tc>
          <w:tcPr>
            <w:tcW w:type="dxa" w:w="15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sieging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attacker_withdraw</w:t>
            </w:r>
          </w:p>
        </w:tc>
        <w:tc>
          <w:tcPr>
            <w:tcW w:type="dxa" w:w="10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withdrawn</w:t>
            </w:r>
          </w:p>
        </w:tc>
        <w:tc>
          <w:tcPr>
            <w:tcW w:type="dxa" w:w="12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攻方撤围</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retreating/returning</w:t>
            </w:r>
          </w:p>
        </w:tc>
        <w:tc>
          <w:tcPr>
            <w:tcW w:type="dxa" w:w="15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六、主流程</w:t>
      </w:r>
    </w:p>
    <w:p>
      <w:pPr>
        <w:spacing w:before="160" w:after="80"/>
      </w:pPr>
      <w:r>
        <w:rPr>
          <w:rFonts w:ascii="Microsoft YaHei" w:hAnsi="Microsoft YaHei" w:eastAsia="Microsoft YaHei"/>
          <w:b/>
          <w:color w:val="1F4D78"/>
          <w:sz w:val="21"/>
        </w:rPr>
        <w:t>1. 接敌触发流程</w:t>
      </w:r>
    </w:p>
    <w:p>
      <w:pPr>
        <w:pStyle w:val="ListNumber"/>
      </w:pPr>
      <w:r>
        <w:rPr>
          <w:rFonts w:ascii="Microsoft YaHei" w:hAnsi="Microsoft YaHei" w:eastAsia="Microsoft YaHei"/>
          <w:b w:val="0"/>
          <w:color w:val="111827"/>
          <w:sz w:val="21"/>
        </w:rPr>
        <w:t>行军系统或地图系统检测敌对接触，创建 battle_trigger_request。</w:t>
      </w:r>
    </w:p>
    <w:p>
      <w:pPr>
        <w:pStyle w:val="ListNumber"/>
      </w:pPr>
      <w:r>
        <w:rPr>
          <w:rFonts w:ascii="Microsoft YaHei" w:hAnsi="Microsoft YaHei" w:eastAsia="Microsoft YaHei"/>
          <w:b w:val="0"/>
          <w:color w:val="111827"/>
          <w:sz w:val="21"/>
        </w:rPr>
        <w:t>战斗系统读取 pending 请求。</w:t>
      </w:r>
    </w:p>
    <w:p>
      <w:pPr>
        <w:pStyle w:val="ListNumber"/>
      </w:pPr>
      <w:r>
        <w:rPr>
          <w:rFonts w:ascii="Microsoft YaHei" w:hAnsi="Microsoft YaHei" w:eastAsia="Microsoft YaHei"/>
          <w:b w:val="0"/>
          <w:color w:val="111827"/>
          <w:sz w:val="21"/>
        </w:rPr>
        <w:t>校验发起部队、目标部队、目标城、地点和敌对关系。</w:t>
      </w:r>
    </w:p>
    <w:p>
      <w:pPr>
        <w:pStyle w:val="ListNumber"/>
      </w:pPr>
      <w:r>
        <w:rPr>
          <w:rFonts w:ascii="Microsoft YaHei" w:hAnsi="Microsoft YaHei" w:eastAsia="Microsoft YaHei"/>
          <w:b w:val="0"/>
          <w:color w:val="111827"/>
          <w:sz w:val="21"/>
        </w:rPr>
        <w:t>根据 trigger_type 判定 battle_type：</w:t>
      </w:r>
    </w:p>
    <w:p>
      <w:pPr>
        <w:pStyle w:val="ListBullet"/>
      </w:pPr>
      <w:r>
        <w:rPr>
          <w:rFonts w:ascii="Microsoft YaHei" w:hAnsi="Microsoft YaHei" w:eastAsia="Microsoft YaHei"/>
          <w:b w:val="0"/>
          <w:color w:val="111827"/>
          <w:sz w:val="21"/>
        </w:rPr>
        <w:t>field_contact -&gt; field</w:t>
      </w:r>
    </w:p>
    <w:p>
      <w:pPr>
        <w:pStyle w:val="ListBullet"/>
      </w:pPr>
      <w:r>
        <w:rPr>
          <w:rFonts w:ascii="Microsoft YaHei" w:hAnsi="Microsoft YaHei" w:eastAsia="Microsoft YaHei"/>
          <w:b w:val="0"/>
          <w:color w:val="111827"/>
          <w:sz w:val="21"/>
        </w:rPr>
        <w:t>city_arrival -&gt; siege</w:t>
      </w:r>
    </w:p>
    <w:p>
      <w:pPr>
        <w:pStyle w:val="ListBullet"/>
      </w:pPr>
      <w:r>
        <w:rPr>
          <w:rFonts w:ascii="Microsoft YaHei" w:hAnsi="Microsoft YaHei" w:eastAsia="Microsoft YaHei"/>
          <w:b w:val="0"/>
          <w:color w:val="111827"/>
          <w:sz w:val="21"/>
        </w:rPr>
        <w:t>pass_contact -&gt; pass</w:t>
      </w:r>
    </w:p>
    <w:p>
      <w:pPr>
        <w:pStyle w:val="ListBullet"/>
      </w:pPr>
      <w:r>
        <w:rPr>
          <w:rFonts w:ascii="Microsoft YaHei" w:hAnsi="Microsoft YaHei" w:eastAsia="Microsoft YaHei"/>
          <w:b w:val="0"/>
          <w:color w:val="111827"/>
          <w:sz w:val="21"/>
        </w:rPr>
        <w:t>port_contact -&gt; port</w:t>
      </w:r>
    </w:p>
    <w:p>
      <w:pPr>
        <w:pStyle w:val="ListBullet"/>
      </w:pPr>
      <w:r>
        <w:rPr>
          <w:rFonts w:ascii="Microsoft YaHei" w:hAnsi="Microsoft YaHei" w:eastAsia="Microsoft YaHei"/>
          <w:b w:val="0"/>
          <w:color w:val="111827"/>
          <w:sz w:val="21"/>
        </w:rPr>
        <w:t>river_contact -&gt; river</w:t>
      </w:r>
    </w:p>
    <w:p>
      <w:pPr>
        <w:pStyle w:val="ListNumber"/>
      </w:pPr>
      <w:r>
        <w:rPr>
          <w:rFonts w:ascii="Microsoft YaHei" w:hAnsi="Microsoft YaHei" w:eastAsia="Microsoft YaHei"/>
          <w:b w:val="0"/>
          <w:color w:val="111827"/>
          <w:sz w:val="21"/>
        </w:rPr>
        <w:t>创建 battle_state 和双方 battle_participant。</w:t>
      </w:r>
    </w:p>
    <w:p>
      <w:pPr>
        <w:pStyle w:val="ListNumber"/>
      </w:pPr>
      <w:r>
        <w:rPr>
          <w:rFonts w:ascii="Microsoft YaHei" w:hAnsi="Microsoft YaHei" w:eastAsia="Microsoft YaHei"/>
          <w:b w:val="0"/>
          <w:color w:val="111827"/>
          <w:sz w:val="21"/>
        </w:rPr>
        <w:t>将请求改为 consumed。</w:t>
      </w:r>
    </w:p>
    <w:p>
      <w:pPr>
        <w:pStyle w:val="ListNumber"/>
      </w:pPr>
      <w:r>
        <w:rPr>
          <w:rFonts w:ascii="Microsoft YaHei" w:hAnsi="Microsoft YaHei" w:eastAsia="Microsoft YaHei"/>
          <w:b w:val="0"/>
          <w:color w:val="111827"/>
          <w:sz w:val="21"/>
        </w:rPr>
        <w:t>发出 battle_started，并把相关部队状态改为 engaging。</w:t>
      </w:r>
    </w:p>
    <w:p>
      <w:pPr>
        <w:spacing w:before="160" w:after="80"/>
      </w:pPr>
      <w:r>
        <w:rPr>
          <w:rFonts w:ascii="Microsoft YaHei" w:hAnsi="Microsoft YaHei" w:eastAsia="Microsoft YaHei"/>
          <w:b/>
          <w:color w:val="1F4D78"/>
          <w:sz w:val="21"/>
        </w:rPr>
        <w:t>2. 自动野战结算流程</w:t>
      </w:r>
    </w:p>
    <w:p>
      <w:pPr>
        <w:pStyle w:val="ListNumber"/>
      </w:pPr>
      <w:r>
        <w:rPr>
          <w:rFonts w:ascii="Microsoft YaHei" w:hAnsi="Microsoft YaHei" w:eastAsia="Microsoft YaHei"/>
          <w:b w:val="0"/>
          <w:color w:val="111827"/>
          <w:sz w:val="21"/>
        </w:rPr>
        <w:t>读取双方兵力、主将、士气、粮草、地形和战法基础修正。</w:t>
      </w:r>
    </w:p>
    <w:p>
      <w:pPr>
        <w:pStyle w:val="ListNumber"/>
      </w:pPr>
      <w:r>
        <w:rPr>
          <w:rFonts w:ascii="Microsoft YaHei" w:hAnsi="Microsoft YaHei" w:eastAsia="Microsoft YaHei"/>
          <w:b w:val="0"/>
          <w:color w:val="111827"/>
          <w:sz w:val="21"/>
        </w:rPr>
        <w:t>计算双方 combat_power_snapshot。</w:t>
      </w:r>
    </w:p>
    <w:p>
      <w:pPr>
        <w:pStyle w:val="ListNumber"/>
      </w:pPr>
      <w:r>
        <w:rPr>
          <w:rFonts w:ascii="Microsoft YaHei" w:hAnsi="Microsoft YaHei" w:eastAsia="Microsoft YaHei"/>
          <w:b w:val="0"/>
          <w:color w:val="111827"/>
          <w:sz w:val="21"/>
        </w:rPr>
        <w:t>判定胜负、伤亡、士气变化和是否溃散。</w:t>
      </w:r>
    </w:p>
    <w:p>
      <w:pPr>
        <w:pStyle w:val="ListNumber"/>
      </w:pPr>
      <w:r>
        <w:rPr>
          <w:rFonts w:ascii="Microsoft YaHei" w:hAnsi="Microsoft YaHei" w:eastAsia="Microsoft YaHei"/>
          <w:b w:val="0"/>
          <w:color w:val="111827"/>
          <w:sz w:val="21"/>
        </w:rPr>
        <w:t>更新 battle_participant.troop_current 与 morale_current。</w:t>
      </w:r>
    </w:p>
    <w:p>
      <w:pPr>
        <w:pStyle w:val="ListNumber"/>
      </w:pPr>
      <w:r>
        <w:rPr>
          <w:rFonts w:ascii="Microsoft YaHei" w:hAnsi="Microsoft YaHei" w:eastAsia="Microsoft YaHei"/>
          <w:b w:val="0"/>
          <w:color w:val="111827"/>
          <w:sz w:val="21"/>
        </w:rPr>
        <w:t>写入 battle_result_log。</w:t>
      </w:r>
    </w:p>
    <w:p>
      <w:pPr>
        <w:pStyle w:val="ListNumber"/>
      </w:pPr>
      <w:r>
        <w:rPr>
          <w:rFonts w:ascii="Microsoft YaHei" w:hAnsi="Microsoft YaHei" w:eastAsia="Microsoft YaHei"/>
          <w:b w:val="0"/>
          <w:color w:val="111827"/>
          <w:sz w:val="21"/>
        </w:rPr>
        <w:t>回写 state_army.troop_count、state_army.morale、state_army.status。</w:t>
      </w:r>
    </w:p>
    <w:p>
      <w:pPr>
        <w:pStyle w:val="ListNumber"/>
      </w:pPr>
      <w:r>
        <w:rPr>
          <w:rFonts w:ascii="Microsoft YaHei" w:hAnsi="Microsoft YaHei" w:eastAsia="Microsoft YaHei"/>
          <w:b w:val="0"/>
          <w:color w:val="111827"/>
          <w:sz w:val="21"/>
        </w:rPr>
        <w:t>若攻方胜利且存在敌城目标，进入 sieging；否则结束战斗并发出 battle_finished。</w:t>
      </w:r>
    </w:p>
    <w:p>
      <w:pPr>
        <w:spacing w:before="160" w:after="80"/>
      </w:pPr>
      <w:r>
        <w:rPr>
          <w:rFonts w:ascii="Microsoft YaHei" w:hAnsi="Microsoft YaHei" w:eastAsia="Microsoft YaHei"/>
          <w:b/>
          <w:color w:val="1F4D78"/>
          <w:sz w:val="21"/>
        </w:rPr>
        <w:t>3. 攻城流程</w:t>
      </w:r>
    </w:p>
    <w:p>
      <w:pPr>
        <w:pStyle w:val="ListNumber"/>
      </w:pPr>
      <w:r>
        <w:rPr>
          <w:rFonts w:ascii="Microsoft YaHei" w:hAnsi="Microsoft YaHei" w:eastAsia="Microsoft YaHei"/>
          <w:b w:val="0"/>
          <w:color w:val="111827"/>
          <w:sz w:val="21"/>
        </w:rPr>
        <w:t>攻方野战获胜并有目标城，或部队抵达敌城且无野战守军。</w:t>
      </w:r>
    </w:p>
    <w:p>
      <w:pPr>
        <w:pStyle w:val="ListNumber"/>
      </w:pPr>
      <w:r>
        <w:rPr>
          <w:rFonts w:ascii="Microsoft YaHei" w:hAnsi="Microsoft YaHei" w:eastAsia="Microsoft YaHei"/>
          <w:b w:val="0"/>
          <w:color w:val="111827"/>
          <w:sz w:val="21"/>
        </w:rPr>
        <w:t>创建或读取 siege_state。</w:t>
      </w:r>
    </w:p>
    <w:p>
      <w:pPr>
        <w:pStyle w:val="ListNumber"/>
      </w:pPr>
      <w:r>
        <w:rPr>
          <w:rFonts w:ascii="Microsoft YaHei" w:hAnsi="Microsoft YaHei" w:eastAsia="Microsoft YaHei"/>
          <w:b w:val="0"/>
          <w:color w:val="111827"/>
          <w:sz w:val="21"/>
        </w:rPr>
        <w:t>每个 daily_tick 推进一次攻城：</w:t>
      </w:r>
    </w:p>
    <w:p>
      <w:pPr>
        <w:pStyle w:val="ListBullet"/>
      </w:pPr>
      <w:r>
        <w:rPr>
          <w:rFonts w:ascii="Microsoft YaHei" w:hAnsi="Microsoft YaHei" w:eastAsia="Microsoft YaHei"/>
          <w:b w:val="0"/>
          <w:color w:val="111827"/>
          <w:sz w:val="21"/>
        </w:rPr>
        <w:t>扣除攻方粮草。</w:t>
      </w:r>
    </w:p>
    <w:p>
      <w:pPr>
        <w:pStyle w:val="ListBullet"/>
      </w:pPr>
      <w:r>
        <w:rPr>
          <w:rFonts w:ascii="Microsoft YaHei" w:hAnsi="Microsoft YaHei" w:eastAsia="Microsoft YaHei"/>
          <w:b w:val="0"/>
          <w:color w:val="111827"/>
          <w:sz w:val="21"/>
        </w:rPr>
        <w:t>根据攻方战斗力、士气、攻城器械和城防修正计算城防损伤。</w:t>
      </w:r>
    </w:p>
    <w:p>
      <w:pPr>
        <w:pStyle w:val="ListBullet"/>
      </w:pPr>
      <w:r>
        <w:rPr>
          <w:rFonts w:ascii="Microsoft YaHei" w:hAnsi="Microsoft YaHei" w:eastAsia="Microsoft YaHei"/>
          <w:b w:val="0"/>
          <w:color w:val="111827"/>
          <w:sz w:val="21"/>
        </w:rPr>
        <w:t>更新 defense_current 与 siege_progress。</w:t>
      </w:r>
    </w:p>
    <w:p>
      <w:pPr>
        <w:pStyle w:val="ListBullet"/>
      </w:pPr>
      <w:r>
        <w:rPr>
          <w:rFonts w:ascii="Microsoft YaHei" w:hAnsi="Microsoft YaHei" w:eastAsia="Microsoft YaHei"/>
          <w:b w:val="0"/>
          <w:color w:val="111827"/>
          <w:sz w:val="21"/>
        </w:rPr>
        <w:t>发出 siege_damage。</w:t>
      </w:r>
    </w:p>
    <w:p>
      <w:pPr>
        <w:pStyle w:val="ListNumber"/>
      </w:pPr>
      <w:r>
        <w:rPr>
          <w:rFonts w:ascii="Microsoft YaHei" w:hAnsi="Microsoft YaHei" w:eastAsia="Microsoft YaHei"/>
          <w:b w:val="0"/>
          <w:color w:val="111827"/>
          <w:sz w:val="21"/>
        </w:rPr>
        <w:t>若城防或守军归零，触发 city_occupied。</w:t>
      </w:r>
    </w:p>
    <w:p>
      <w:pPr>
        <w:pStyle w:val="ListNumber"/>
      </w:pPr>
      <w:r>
        <w:rPr>
          <w:rFonts w:ascii="Microsoft YaHei" w:hAnsi="Microsoft YaHei" w:eastAsia="Microsoft YaHei"/>
          <w:b w:val="0"/>
          <w:color w:val="111827"/>
          <w:sz w:val="21"/>
        </w:rPr>
        <w:t>若攻方粮草耗尽，可继续强攻，但必须套用缺粮惩罚；AI 可选择撤围。</w:t>
      </w:r>
    </w:p>
    <w:p>
      <w:pPr>
        <w:pStyle w:val="ListNumber"/>
      </w:pPr>
      <w:r>
        <w:rPr>
          <w:rFonts w:ascii="Microsoft YaHei" w:hAnsi="Microsoft YaHei" w:eastAsia="Microsoft YaHei"/>
          <w:b w:val="0"/>
          <w:color w:val="111827"/>
          <w:sz w:val="21"/>
        </w:rPr>
        <w:t>攻城结束后发出 battle_finished。</w:t>
      </w:r>
    </w:p>
    <w:p>
      <w:pPr>
        <w:spacing w:before="160" w:after="80"/>
      </w:pPr>
      <w:r>
        <w:rPr>
          <w:rFonts w:ascii="Microsoft YaHei" w:hAnsi="Microsoft YaHei" w:eastAsia="Microsoft YaHei"/>
          <w:b/>
          <w:color w:val="1F4D78"/>
          <w:sz w:val="21"/>
        </w:rPr>
        <w:t>4. 结果回流流程</w:t>
      </w:r>
    </w:p>
    <w:p>
      <w:r>
        <w:rPr>
          <w:rFonts w:ascii="Microsoft YaHei" w:hAnsi="Microsoft YaHei" w:eastAsia="Microsoft YaHei"/>
          <w:b w:val="0"/>
          <w:color w:val="111827"/>
          <w:sz w:val="21"/>
        </w:rPr>
        <w:t>战斗结束后必须依次回流：</w:t>
      </w:r>
    </w:p>
    <w:p>
      <w:pPr>
        <w:pStyle w:val="ListNumber"/>
      </w:pPr>
      <w:r>
        <w:rPr>
          <w:rFonts w:ascii="Microsoft YaHei" w:hAnsi="Microsoft YaHei" w:eastAsia="Microsoft YaHei"/>
          <w:b w:val="0"/>
          <w:color w:val="111827"/>
          <w:sz w:val="21"/>
        </w:rPr>
        <w:t>部队：兵力、士气、状态、当前位置、是否撤退或返程。</w:t>
      </w:r>
    </w:p>
    <w:p>
      <w:pPr>
        <w:pStyle w:val="ListNumber"/>
      </w:pPr>
      <w:r>
        <w:rPr>
          <w:rFonts w:ascii="Microsoft YaHei" w:hAnsi="Microsoft YaHei" w:eastAsia="Microsoft YaHei"/>
          <w:b w:val="0"/>
          <w:color w:val="111827"/>
          <w:sz w:val="21"/>
        </w:rPr>
        <w:t>城市：城防、守军、控制势力、新占状态。</w:t>
      </w:r>
    </w:p>
    <w:p>
      <w:pPr>
        <w:pStyle w:val="ListNumber"/>
      </w:pPr>
      <w:r>
        <w:rPr>
          <w:rFonts w:ascii="Microsoft YaHei" w:hAnsi="Microsoft YaHei" w:eastAsia="Microsoft YaHei"/>
          <w:b w:val="0"/>
          <w:color w:val="111827"/>
          <w:sz w:val="21"/>
        </w:rPr>
        <w:t>地图：节点控制、路线通行、部队占位。</w:t>
      </w:r>
    </w:p>
    <w:p>
      <w:pPr>
        <w:pStyle w:val="ListNumber"/>
      </w:pPr>
      <w:r>
        <w:rPr>
          <w:rFonts w:ascii="Microsoft YaHei" w:hAnsi="Microsoft YaHei" w:eastAsia="Microsoft YaHei"/>
          <w:b w:val="0"/>
          <w:color w:val="111827"/>
          <w:sz w:val="21"/>
        </w:rPr>
        <w:t>武将：功绩、受伤、被俘、死亡占位事件。</w:t>
      </w:r>
    </w:p>
    <w:p>
      <w:pPr>
        <w:pStyle w:val="ListNumber"/>
      </w:pPr>
      <w:r>
        <w:rPr>
          <w:rFonts w:ascii="Microsoft YaHei" w:hAnsi="Microsoft YaHei" w:eastAsia="Microsoft YaHei"/>
          <w:b w:val="0"/>
          <w:color w:val="111827"/>
          <w:sz w:val="21"/>
        </w:rPr>
        <w:t>声势：胜利、破城、连胜、惨败等触发检查。</w:t>
      </w:r>
    </w:p>
    <w:p>
      <w:pPr>
        <w:pStyle w:val="ListNumber"/>
      </w:pPr>
      <w:r>
        <w:rPr>
          <w:rFonts w:ascii="Microsoft YaHei" w:hAnsi="Microsoft YaHei" w:eastAsia="Microsoft YaHei"/>
          <w:b w:val="0"/>
          <w:color w:val="111827"/>
          <w:sz w:val="21"/>
        </w:rPr>
        <w:t>战后整合：占领城池后创建新占/整合任务入口。</w:t>
      </w:r>
    </w:p>
    <w:p>
      <w:pPr>
        <w:pStyle w:val="Heading3"/>
      </w:pPr>
      <w:r>
        <w:t>七、系统规则</w:t>
      </w:r>
    </w:p>
    <w:p>
      <w:pPr>
        <w:spacing w:before="160" w:after="80"/>
      </w:pPr>
      <w:r>
        <w:rPr>
          <w:rFonts w:ascii="Microsoft YaHei" w:hAnsi="Microsoft YaHei" w:eastAsia="Microsoft YaHei"/>
          <w:b/>
          <w:color w:val="1F4D78"/>
          <w:sz w:val="21"/>
        </w:rPr>
        <w:t>1. 战斗触发规则</w:t>
      </w:r>
    </w:p>
    <w:p>
      <w:pPr>
        <w:pStyle w:val="ListBullet"/>
      </w:pPr>
      <w:r>
        <w:rPr>
          <w:rFonts w:ascii="Microsoft YaHei" w:hAnsi="Microsoft YaHei" w:eastAsia="Microsoft YaHei"/>
          <w:b w:val="0"/>
          <w:color w:val="111827"/>
          <w:sz w:val="21"/>
        </w:rPr>
        <w:t>只有 pending 且目标仍合法的 battle_trigger_request 可以生成战斗。</w:t>
      </w:r>
    </w:p>
    <w:p>
      <w:pPr>
        <w:pStyle w:val="ListBullet"/>
      </w:pPr>
      <w:r>
        <w:rPr>
          <w:rFonts w:ascii="Microsoft YaHei" w:hAnsi="Microsoft YaHei" w:eastAsia="Microsoft YaHei"/>
          <w:b w:val="0"/>
          <w:color w:val="111827"/>
          <w:sz w:val="21"/>
        </w:rPr>
        <w:t>同一支部队同一时间只能参与一个 active 战斗或攻城。</w:t>
      </w:r>
    </w:p>
    <w:p>
      <w:pPr>
        <w:pStyle w:val="ListBullet"/>
      </w:pPr>
      <w:r>
        <w:rPr>
          <w:rFonts w:ascii="Microsoft YaHei" w:hAnsi="Microsoft YaHei" w:eastAsia="Microsoft YaHei"/>
          <w:b w:val="0"/>
          <w:color w:val="111827"/>
          <w:sz w:val="21"/>
        </w:rPr>
        <w:t>敌对关系在战斗创建前必须重新校验，不能只信任请求创建时的状态。</w:t>
      </w:r>
    </w:p>
    <w:p>
      <w:pPr>
        <w:pStyle w:val="ListBullet"/>
      </w:pPr>
      <w:r>
        <w:rPr>
          <w:rFonts w:ascii="Microsoft YaHei" w:hAnsi="Microsoft YaHei" w:eastAsia="Microsoft YaHei"/>
          <w:b w:val="0"/>
          <w:color w:val="111827"/>
          <w:sz w:val="21"/>
        </w:rPr>
        <w:t>第一阶段允许所有战斗自动结算，不要求战斗操作 UI。</w:t>
      </w:r>
    </w:p>
    <w:p>
      <w:pPr>
        <w:pStyle w:val="ListBullet"/>
      </w:pPr>
      <w:r>
        <w:rPr>
          <w:rFonts w:ascii="Microsoft YaHei" w:hAnsi="Microsoft YaHei" w:eastAsia="Microsoft YaHei"/>
          <w:b w:val="0"/>
          <w:color w:val="111827"/>
          <w:sz w:val="21"/>
        </w:rPr>
        <w:t>river 类型只做枚举和简化结算占位，水战细节留到水路战文档。</w:t>
      </w:r>
    </w:p>
    <w:p>
      <w:pPr>
        <w:spacing w:before="160" w:after="80"/>
      </w:pPr>
      <w:r>
        <w:rPr>
          <w:rFonts w:ascii="Microsoft YaHei" w:hAnsi="Microsoft YaHei" w:eastAsia="Microsoft YaHei"/>
          <w:b/>
          <w:color w:val="1F4D78"/>
          <w:sz w:val="21"/>
        </w:rPr>
        <w:t>2. 士气规则</w:t>
      </w:r>
    </w:p>
    <w:p>
      <w:pPr>
        <w:pStyle w:val="ListBullet"/>
      </w:pPr>
      <w:r>
        <w:rPr>
          <w:rFonts w:ascii="Microsoft YaHei" w:hAnsi="Microsoft YaHei" w:eastAsia="Microsoft YaHei"/>
          <w:b w:val="0"/>
          <w:color w:val="111827"/>
          <w:sz w:val="21"/>
        </w:rPr>
        <w:t>士气范围为 0-100。</w:t>
      </w:r>
    </w:p>
    <w:p>
      <w:pPr>
        <w:pStyle w:val="ListBullet"/>
      </w:pPr>
      <w:r>
        <w:rPr>
          <w:rFonts w:ascii="Microsoft YaHei" w:hAnsi="Microsoft YaHei" w:eastAsia="Microsoft YaHei"/>
          <w:b w:val="0"/>
          <w:color w:val="111827"/>
          <w:sz w:val="21"/>
        </w:rPr>
        <w:t>缺粮、重伤亡、主将阵亡/被俘、被夹击会降低士气。</w:t>
      </w:r>
    </w:p>
    <w:p>
      <w:pPr>
        <w:pStyle w:val="ListBullet"/>
      </w:pPr>
      <w:r>
        <w:rPr>
          <w:rFonts w:ascii="Microsoft YaHei" w:hAnsi="Microsoft YaHei" w:eastAsia="Microsoft YaHei"/>
          <w:b w:val="0"/>
          <w:color w:val="111827"/>
          <w:sz w:val="21"/>
        </w:rPr>
        <w:t>主将统率、近期胜利、守城优势、地形优势可提高士气。</w:t>
      </w:r>
    </w:p>
    <w:p>
      <w:pPr>
        <w:pStyle w:val="ListBullet"/>
      </w:pPr>
      <w:r>
        <w:rPr>
          <w:rFonts w:ascii="Microsoft YaHei" w:hAnsi="Microsoft YaHei" w:eastAsia="Microsoft YaHei"/>
          <w:b w:val="0"/>
          <w:color w:val="111827"/>
          <w:sz w:val="21"/>
        </w:rPr>
        <w:t>士气低于阈值时更容易撤退或溃散。</w:t>
      </w:r>
    </w:p>
    <w:p>
      <w:pPr>
        <w:pStyle w:val="ListBullet"/>
      </w:pPr>
      <w:r>
        <w:rPr>
          <w:rFonts w:ascii="Microsoft YaHei" w:hAnsi="Microsoft YaHei" w:eastAsia="Microsoft YaHei"/>
          <w:b w:val="0"/>
          <w:color w:val="111827"/>
          <w:sz w:val="21"/>
        </w:rPr>
        <w:t>士气变化必须记录在 battle_result_log，便于战后 UI 展示。</w:t>
      </w:r>
    </w:p>
    <w:p>
      <w:pPr>
        <w:spacing w:before="160" w:after="80"/>
      </w:pPr>
      <w:r>
        <w:rPr>
          <w:rFonts w:ascii="Microsoft YaHei" w:hAnsi="Microsoft YaHei" w:eastAsia="Microsoft YaHei"/>
          <w:b/>
          <w:color w:val="1F4D78"/>
          <w:sz w:val="21"/>
        </w:rPr>
        <w:t>3. 缺粮规则</w:t>
      </w:r>
    </w:p>
    <w:p>
      <w:pPr>
        <w:pStyle w:val="ListBullet"/>
      </w:pPr>
      <w:r>
        <w:rPr>
          <w:rFonts w:ascii="Microsoft YaHei" w:hAnsi="Microsoft YaHei" w:eastAsia="Microsoft YaHei"/>
          <w:b w:val="0"/>
          <w:color w:val="111827"/>
          <w:sz w:val="21"/>
        </w:rPr>
        <w:t>food_state = out_of_supply 时，初始士气和战斗力必须降低。</w:t>
      </w:r>
    </w:p>
    <w:p>
      <w:pPr>
        <w:pStyle w:val="ListBullet"/>
      </w:pPr>
      <w:r>
        <w:rPr>
          <w:rFonts w:ascii="Microsoft YaHei" w:hAnsi="Microsoft YaHei" w:eastAsia="Microsoft YaHei"/>
          <w:b w:val="0"/>
          <w:color w:val="111827"/>
          <w:sz w:val="21"/>
        </w:rPr>
        <w:t>缺粮部队可以强攻，但伤亡和溃散风险更高。</w:t>
      </w:r>
    </w:p>
    <w:p>
      <w:pPr>
        <w:pStyle w:val="ListBullet"/>
      </w:pPr>
      <w:r>
        <w:rPr>
          <w:rFonts w:ascii="Microsoft YaHei" w:hAnsi="Microsoft YaHei" w:eastAsia="Microsoft YaHei"/>
          <w:b w:val="0"/>
          <w:color w:val="111827"/>
          <w:sz w:val="21"/>
        </w:rPr>
        <w:t>攻城中粮草耗尽不自动失败，由 AI 或玩家选择继续、撤围或冒险强攻。</w:t>
      </w:r>
    </w:p>
    <w:p>
      <w:pPr>
        <w:pStyle w:val="ListBullet"/>
      </w:pPr>
      <w:r>
        <w:rPr>
          <w:rFonts w:ascii="Microsoft YaHei" w:hAnsi="Microsoft YaHei" w:eastAsia="Microsoft YaHei"/>
          <w:b w:val="0"/>
          <w:color w:val="111827"/>
          <w:sz w:val="21"/>
        </w:rPr>
        <w:t>缺粮惩罚需引用数据母表中的 FORMULA_OUT_OF_SUPPLY_MORALE 或等价公式。</w:t>
      </w:r>
    </w:p>
    <w:p>
      <w:pPr>
        <w:spacing w:before="160" w:after="80"/>
      </w:pPr>
      <w:r>
        <w:rPr>
          <w:rFonts w:ascii="Microsoft YaHei" w:hAnsi="Microsoft YaHei" w:eastAsia="Microsoft YaHei"/>
          <w:b/>
          <w:color w:val="1F4D78"/>
          <w:sz w:val="21"/>
        </w:rPr>
        <w:t>4. 攻城与占领规则</w:t>
      </w:r>
    </w:p>
    <w:p>
      <w:pPr>
        <w:pStyle w:val="ListBullet"/>
      </w:pPr>
      <w:r>
        <w:rPr>
          <w:rFonts w:ascii="Microsoft YaHei" w:hAnsi="Microsoft YaHei" w:eastAsia="Microsoft YaHei"/>
          <w:b w:val="0"/>
          <w:color w:val="111827"/>
          <w:sz w:val="21"/>
        </w:rPr>
        <w:t>城池不能在接敌瞬间直接变为满收益己方城市。</w:t>
      </w:r>
    </w:p>
    <w:p>
      <w:pPr>
        <w:pStyle w:val="ListBullet"/>
      </w:pPr>
      <w:r>
        <w:rPr>
          <w:rFonts w:ascii="Microsoft YaHei" w:hAnsi="Microsoft YaHei" w:eastAsia="Microsoft YaHei"/>
          <w:b w:val="0"/>
          <w:color w:val="111827"/>
          <w:sz w:val="21"/>
        </w:rPr>
        <w:t>攻城必须经过 siege_state 或“无守军快速占领”分支。</w:t>
      </w:r>
    </w:p>
    <w:p>
      <w:pPr>
        <w:pStyle w:val="ListBullet"/>
      </w:pPr>
      <w:r>
        <w:rPr>
          <w:rFonts w:ascii="Microsoft YaHei" w:hAnsi="Microsoft YaHei" w:eastAsia="Microsoft YaHei"/>
          <w:b w:val="0"/>
          <w:color w:val="111827"/>
          <w:sz w:val="21"/>
        </w:rPr>
        <w:t>占领成功后必须发出 city_occupied，由城市和战后整合系统处理新占状态、收益恢复和治安风险。</w:t>
      </w:r>
    </w:p>
    <w:p>
      <w:pPr>
        <w:pStyle w:val="ListBullet"/>
      </w:pPr>
      <w:r>
        <w:rPr>
          <w:rFonts w:ascii="Microsoft YaHei" w:hAnsi="Microsoft YaHei" w:eastAsia="Microsoft YaHei"/>
          <w:b w:val="0"/>
          <w:color w:val="111827"/>
          <w:sz w:val="21"/>
        </w:rPr>
        <w:t>若攻城期间城市被第三方占领，当前攻城状态转为 interrupted，并重新判断敌对关系。</w:t>
      </w:r>
    </w:p>
    <w:p>
      <w:pPr>
        <w:spacing w:before="160" w:after="80"/>
      </w:pPr>
      <w:r>
        <w:rPr>
          <w:rFonts w:ascii="Microsoft YaHei" w:hAnsi="Microsoft YaHei" w:eastAsia="Microsoft YaHei"/>
          <w:b/>
          <w:color w:val="1F4D78"/>
          <w:sz w:val="21"/>
        </w:rPr>
        <w:t>5. 战斗结果规则</w:t>
      </w:r>
    </w:p>
    <w:p>
      <w:pPr>
        <w:pStyle w:val="ListBullet"/>
      </w:pPr>
      <w:r>
        <w:rPr>
          <w:rFonts w:ascii="Microsoft YaHei" w:hAnsi="Microsoft YaHei" w:eastAsia="Microsoft YaHei"/>
          <w:b w:val="0"/>
          <w:color w:val="111827"/>
          <w:sz w:val="21"/>
        </w:rPr>
        <w:t>每场完成或取消的战斗都必须有 battle_result_log 或取消原因。</w:t>
      </w:r>
    </w:p>
    <w:p>
      <w:pPr>
        <w:pStyle w:val="ListBullet"/>
      </w:pPr>
      <w:r>
        <w:rPr>
          <w:rFonts w:ascii="Microsoft YaHei" w:hAnsi="Microsoft YaHei" w:eastAsia="Microsoft YaHei"/>
          <w:b w:val="0"/>
          <w:color w:val="111827"/>
          <w:sz w:val="21"/>
        </w:rPr>
        <w:t>胜方不一定继续攻城；若兵力或粮草不足，可进入返程。</w:t>
      </w:r>
    </w:p>
    <w:p>
      <w:pPr>
        <w:pStyle w:val="ListBullet"/>
      </w:pPr>
      <w:r>
        <w:rPr>
          <w:rFonts w:ascii="Microsoft YaHei" w:hAnsi="Microsoft YaHei" w:eastAsia="Microsoft YaHei"/>
          <w:b w:val="0"/>
          <w:color w:val="111827"/>
          <w:sz w:val="21"/>
        </w:rPr>
        <w:t>败方兵力为 0 时部队解散；兵力大于 0 时进入撤退。</w:t>
      </w:r>
    </w:p>
    <w:p>
      <w:pPr>
        <w:pStyle w:val="ListBullet"/>
      </w:pPr>
      <w:r>
        <w:rPr>
          <w:rFonts w:ascii="Microsoft YaHei" w:hAnsi="Microsoft YaHei" w:eastAsia="Microsoft YaHei"/>
          <w:b w:val="0"/>
          <w:color w:val="111827"/>
          <w:sz w:val="21"/>
        </w:rPr>
        <w:t>战斗结果必须能被存档恢复，不能只存在于临时 UI。</w:t>
      </w:r>
    </w:p>
    <w:p>
      <w:pPr>
        <w:pStyle w:val="Heading3"/>
      </w:pPr>
      <w:r>
        <w:t>八、公式与参数</w:t>
      </w:r>
    </w:p>
    <w:p>
      <w:r>
        <w:rPr>
          <w:rFonts w:ascii="Microsoft YaHei" w:hAnsi="Microsoft YaHei" w:eastAsia="Microsoft YaHei"/>
          <w:b w:val="0"/>
          <w:color w:val="111827"/>
          <w:sz w:val="21"/>
        </w:rPr>
        <w:t>第一阶段公式允许简化，但字段和输入必须保留，方便后续平衡。</w:t>
      </w:r>
    </w:p>
    <w:p>
      <w:pPr>
        <w:spacing w:before="160" w:after="80"/>
      </w:pPr>
      <w:r>
        <w:rPr>
          <w:rFonts w:ascii="Microsoft YaHei" w:hAnsi="Microsoft YaHei" w:eastAsia="Microsoft YaHei"/>
          <w:b/>
          <w:color w:val="1F4D78"/>
          <w:sz w:val="21"/>
        </w:rPr>
        <w:t>1. 初始士气</w:t>
      </w:r>
    </w:p>
    <w:p>
      <w:pPr>
        <w:spacing w:before="60" w:after="140"/>
        <w:ind w:left="259" w:right="115"/>
        <w:shd w:fill="F4F6F9"/>
      </w:pPr>
      <w:r>
        <w:rPr>
          <w:rFonts w:ascii="Consolas" w:hAnsi="Consolas" w:eastAsia="Consolas"/>
          <w:b w:val="0"/>
          <w:color w:val="374151"/>
          <w:sz w:val="17"/>
        </w:rPr>
        <w:t>initial_morale = clamp(</w:t>
        <w:br/>
        <w:t xml:space="preserve">    morale_base</w:t>
        <w:br/>
        <w:t xml:space="preserve">  + mobilization_modifier</w:t>
        <w:br/>
        <w:t xml:space="preserve">  + commander_modifier</w:t>
        <w:br/>
        <w:t xml:space="preserve">  + supply_modifier</w:t>
        <w:br/>
        <w:t xml:space="preserve">  + terrain_modifier</w:t>
        <w:br/>
        <w:t xml:space="preserve">  + recent_momentum_modifier,</w:t>
        <w:br/>
        <w:t xml:space="preserve">  0,</w:t>
        <w:br/>
        <w:t xml:space="preserve">  100</w:t>
        <w:br/>
        <w:t>)</w:t>
      </w:r>
    </w:p>
    <w:p>
      <w:pPr>
        <w:spacing w:before="160" w:after="80"/>
      </w:pPr>
      <w:r>
        <w:rPr>
          <w:rFonts w:ascii="Microsoft YaHei" w:hAnsi="Microsoft YaHei" w:eastAsia="Microsoft YaHei"/>
          <w:b/>
          <w:color w:val="1F4D78"/>
          <w:sz w:val="21"/>
        </w:rPr>
        <w:t>2. 战斗力</w:t>
      </w:r>
    </w:p>
    <w:p>
      <w:pPr>
        <w:spacing w:before="60" w:after="140"/>
        <w:ind w:left="259" w:right="115"/>
        <w:shd w:fill="F4F6F9"/>
      </w:pPr>
      <w:r>
        <w:rPr>
          <w:rFonts w:ascii="Consolas" w:hAnsi="Consolas" w:eastAsia="Consolas"/>
          <w:b w:val="0"/>
          <w:color w:val="374151"/>
          <w:sz w:val="17"/>
        </w:rPr>
        <w:t>combat_power = troop_current</w:t>
        <w:br/>
        <w:t xml:space="preserve">             * commander_modifier</w:t>
        <w:br/>
        <w:t xml:space="preserve">             * morale_modifier</w:t>
        <w:br/>
        <w:t xml:space="preserve">             * supply_modifier</w:t>
        <w:br/>
        <w:t xml:space="preserve">             * terrain_modifier</w:t>
        <w:br/>
        <w:t xml:space="preserve">             * tactic_modifier</w:t>
      </w:r>
    </w:p>
    <w:p>
      <w:pPr>
        <w:spacing w:before="160" w:after="80"/>
      </w:pPr>
      <w:r>
        <w:rPr>
          <w:rFonts w:ascii="Microsoft YaHei" w:hAnsi="Microsoft YaHei" w:eastAsia="Microsoft YaHei"/>
          <w:b/>
          <w:color w:val="1F4D78"/>
          <w:sz w:val="21"/>
        </w:rPr>
        <w:t>3. 伤亡估算</w:t>
      </w:r>
    </w:p>
    <w:p>
      <w:pPr>
        <w:spacing w:before="60" w:after="140"/>
        <w:ind w:left="259" w:right="115"/>
        <w:shd w:fill="F4F6F9"/>
      </w:pPr>
      <w:r>
        <w:rPr>
          <w:rFonts w:ascii="Consolas" w:hAnsi="Consolas" w:eastAsia="Consolas"/>
          <w:b w:val="0"/>
          <w:color w:val="374151"/>
          <w:sz w:val="17"/>
        </w:rPr>
        <w:t>casualty_ratio = base_casualty_ratio</w:t>
        <w:br/>
        <w:t xml:space="preserve">               * enemy_combat_power / max(self_combat_power, 1)</w:t>
        <w:br/>
        <w:t xml:space="preserve">               * terrain_casualty_modifier</w:t>
      </w:r>
    </w:p>
    <w:p>
      <w:pPr>
        <w:spacing w:before="160" w:after="80"/>
      </w:pPr>
      <w:r>
        <w:rPr>
          <w:rFonts w:ascii="Microsoft YaHei" w:hAnsi="Microsoft YaHei" w:eastAsia="Microsoft YaHei"/>
          <w:b/>
          <w:color w:val="1F4D78"/>
          <w:sz w:val="21"/>
        </w:rPr>
        <w:t>4. 攻城进度</w:t>
      </w:r>
    </w:p>
    <w:p>
      <w:pPr>
        <w:spacing w:before="60" w:after="140"/>
        <w:ind w:left="259" w:right="115"/>
        <w:shd w:fill="F4F6F9"/>
      </w:pPr>
      <w:r>
        <w:rPr>
          <w:rFonts w:ascii="Consolas" w:hAnsi="Consolas" w:eastAsia="Consolas"/>
          <w:b w:val="0"/>
          <w:color w:val="374151"/>
          <w:sz w:val="17"/>
        </w:rPr>
        <w:t>siege_progress_delta = attacker_combat_power</w:t>
        <w:br/>
        <w:t xml:space="preserve">                     * siege_equipment_modifier</w:t>
        <w:br/>
        <w:t xml:space="preserve">                     * morale_modifier</w:t>
        <w:br/>
        <w:t xml:space="preserve">                     * supply_modifier</w:t>
        <w:br/>
        <w:t xml:space="preserve">                     - defender_defense_modifier</w:t>
      </w:r>
    </w:p>
    <w:p>
      <w:pPr>
        <w:spacing w:before="160" w:after="80"/>
      </w:pPr>
      <w:r>
        <w:rPr>
          <w:rFonts w:ascii="Microsoft YaHei" w:hAnsi="Microsoft YaHei" w:eastAsia="Microsoft YaHei"/>
          <w:b/>
          <w:color w:val="1F4D78"/>
          <w:sz w:val="21"/>
        </w:rPr>
        <w:t>5. 缺粮士气惩罚</w:t>
      </w:r>
    </w:p>
    <w:p>
      <w:pPr>
        <w:spacing w:before="60" w:after="140"/>
        <w:ind w:left="259" w:right="115"/>
        <w:shd w:fill="F4F6F9"/>
      </w:pPr>
      <w:r>
        <w:rPr>
          <w:rFonts w:ascii="Consolas" w:hAnsi="Consolas" w:eastAsia="Consolas"/>
          <w:b w:val="0"/>
          <w:color w:val="374151"/>
          <w:sz w:val="17"/>
        </w:rPr>
        <w:t>out_of_supply_morale_delta = base_out_of_supply_penalty</w:t>
        <w:br/>
        <w:t xml:space="preserve">                           * days_without_food_modifier</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8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6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42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6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8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地图/行军</w:t>
            </w:r>
          </w:p>
        </w:tc>
        <w:tc>
          <w:tcPr>
            <w:tcW w:type="dxa" w:w="4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request_id、source_army_id、target、location</w:t>
            </w:r>
          </w:p>
        </w:tc>
        <w:tc>
          <w:tcPr>
            <w:tcW w:type="dxa" w:w="16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创建或取消战斗</w:t>
            </w:r>
          </w:p>
        </w:tc>
      </w:tr>
      <w:tr>
        <w:tc>
          <w:tcPr>
            <w:tcW w:type="dxa" w:w="28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4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current_day</w:t>
            </w:r>
          </w:p>
        </w:tc>
        <w:tc>
          <w:tcPr>
            <w:tcW w:type="dxa" w:w="16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推进攻城、粮草和持续士气惩罚</w:t>
            </w:r>
          </w:p>
        </w:tc>
      </w:tr>
      <w:tr>
        <w:tc>
          <w:tcPr>
            <w:tcW w:type="dxa" w:w="28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`army_state_changed`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4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army_id、status</w:t>
            </w:r>
          </w:p>
        </w:tc>
        <w:tc>
          <w:tcPr>
            <w:tcW w:type="dxa" w:w="16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校验部队是否仍可参战</w:t>
            </w:r>
          </w:p>
        </w:tc>
      </w:tr>
      <w:tr>
        <w:tc>
          <w:tcPr>
            <w:tcW w:type="dxa" w:w="28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`city_state_changed`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w:t>
            </w:r>
          </w:p>
        </w:tc>
        <w:tc>
          <w:tcPr>
            <w:tcW w:type="dxa" w:w="4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city_id、owner、defense</w:t>
            </w:r>
          </w:p>
        </w:tc>
        <w:tc>
          <w:tcPr>
            <w:tcW w:type="dxa" w:w="16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校验攻城目标是否有效</w:t>
            </w:r>
          </w:p>
        </w:tc>
      </w:tr>
      <w:tr>
        <w:tc>
          <w:tcPr>
            <w:tcW w:type="dxa" w:w="28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`save_loaded`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c>
          <w:tcPr>
            <w:tcW w:type="dxa" w:w="4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battle/siege state</w:t>
            </w:r>
          </w:p>
        </w:tc>
        <w:tc>
          <w:tcPr>
            <w:tcW w:type="dxa" w:w="16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恢复战斗和攻城状态</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7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15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38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1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UI/行军/日志</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battle_id、battle_type、location</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战斗实例创建后</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行军/地图/时间/声势/战后</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battle_id、result_log_id、result_type</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战斗完成或取消后</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`siege_damage`</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城市/UI</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city_id、defense_delta、siege_progress</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每次攻城 tick</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城市/战后整合/声势</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city_id、old_force_id、new_force_id、battle_id</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攻城成功</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`army_state_changed`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出阵/行军/UI</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army_id、status、reason</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胜利、败退、撤围、返程</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`officer_merit_added`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武将/功绩</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officer_id、battle_id、merit_delta</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战斗结束</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`momentum_check_requested`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force_id、battle_id、result_type</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大胜、破城或连胜</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`map_node_state_changed`</w:t>
            </w:r>
          </w:p>
        </w:tc>
        <w:tc>
          <w:tcPr>
            <w:tcW w:type="dxa" w:w="1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node_id、control_force_id</w:t>
            </w:r>
          </w:p>
        </w:tc>
        <w:tc>
          <w:tcPr>
            <w:tcW w:type="dxa" w:w="11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关隘/港口/节点战结果</w:t>
            </w:r>
          </w:p>
        </w:tc>
      </w:tr>
    </w:tbl>
    <w:p/>
    <w:p>
      <w:pPr>
        <w:pStyle w:val="Heading3"/>
      </w:pPr>
      <w:r>
        <w:t>十、UI 信息需求</w:t>
      </w:r>
    </w:p>
    <w:p>
      <w:r>
        <w:rPr>
          <w:rFonts w:ascii="Microsoft YaHei" w:hAnsi="Microsoft YaHei" w:eastAsia="Microsoft YaHei"/>
          <w:b w:val="0"/>
          <w:color w:val="111827"/>
          <w:sz w:val="21"/>
        </w:rPr>
        <w:t>第一阶段 UI 可为调试面板或简化弹窗，但必须展示决策与验收所需信息。</w:t>
      </w:r>
    </w:p>
    <w:p>
      <w:pPr>
        <w:spacing w:before="160" w:after="80"/>
      </w:pPr>
      <w:r>
        <w:rPr>
          <w:rFonts w:ascii="Microsoft YaHei" w:hAnsi="Microsoft YaHei" w:eastAsia="Microsoft YaHei"/>
          <w:b/>
          <w:color w:val="1F4D78"/>
          <w:sz w:val="21"/>
        </w:rPr>
        <w:t>1. 战斗前</w:t>
      </w:r>
    </w:p>
    <w:p>
      <w:pPr>
        <w:pStyle w:val="ListBullet"/>
      </w:pPr>
      <w:r>
        <w:rPr>
          <w:rFonts w:ascii="Microsoft YaHei" w:hAnsi="Microsoft YaHei" w:eastAsia="Microsoft YaHei"/>
          <w:b w:val="0"/>
          <w:color w:val="111827"/>
          <w:sz w:val="21"/>
        </w:rPr>
        <w:t>双方势力、部队、主将。</w:t>
      </w:r>
    </w:p>
    <w:p>
      <w:pPr>
        <w:pStyle w:val="ListBullet"/>
      </w:pPr>
      <w:r>
        <w:rPr>
          <w:rFonts w:ascii="Microsoft YaHei" w:hAnsi="Microsoft YaHei" w:eastAsia="Microsoft YaHei"/>
          <w:b w:val="0"/>
          <w:color w:val="111827"/>
          <w:sz w:val="21"/>
        </w:rPr>
        <w:t>双方兵力、士气、粮草状态。</w:t>
      </w:r>
    </w:p>
    <w:p>
      <w:pPr>
        <w:pStyle w:val="ListBullet"/>
      </w:pPr>
      <w:r>
        <w:rPr>
          <w:rFonts w:ascii="Microsoft YaHei" w:hAnsi="Microsoft YaHei" w:eastAsia="Microsoft YaHei"/>
          <w:b w:val="0"/>
          <w:color w:val="111827"/>
          <w:sz w:val="21"/>
        </w:rPr>
        <w:t>战斗类型、地点、地形。</w:t>
      </w:r>
    </w:p>
    <w:p>
      <w:pPr>
        <w:pStyle w:val="ListBullet"/>
      </w:pPr>
      <w:r>
        <w:rPr>
          <w:rFonts w:ascii="Microsoft YaHei" w:hAnsi="Microsoft YaHei" w:eastAsia="Microsoft YaHei"/>
          <w:b w:val="0"/>
          <w:color w:val="111827"/>
          <w:sz w:val="21"/>
        </w:rPr>
        <w:t>是否缺粮。</w:t>
      </w:r>
    </w:p>
    <w:p>
      <w:pPr>
        <w:pStyle w:val="ListBullet"/>
      </w:pPr>
      <w:r>
        <w:rPr>
          <w:rFonts w:ascii="Microsoft YaHei" w:hAnsi="Microsoft YaHei" w:eastAsia="Microsoft YaHei"/>
          <w:b w:val="0"/>
          <w:color w:val="111827"/>
          <w:sz w:val="21"/>
        </w:rPr>
        <w:t>预计风险或胜负倾向。</w:t>
      </w:r>
    </w:p>
    <w:p>
      <w:pPr>
        <w:spacing w:before="160" w:after="80"/>
      </w:pPr>
      <w:r>
        <w:rPr>
          <w:rFonts w:ascii="Microsoft YaHei" w:hAnsi="Microsoft YaHei" w:eastAsia="Microsoft YaHei"/>
          <w:b/>
          <w:color w:val="1F4D78"/>
          <w:sz w:val="21"/>
        </w:rPr>
        <w:t>2. 攻城中</w:t>
      </w:r>
    </w:p>
    <w:p>
      <w:pPr>
        <w:pStyle w:val="ListBullet"/>
      </w:pPr>
      <w:r>
        <w:rPr>
          <w:rFonts w:ascii="Microsoft YaHei" w:hAnsi="Microsoft YaHei" w:eastAsia="Microsoft YaHei"/>
          <w:b w:val="0"/>
          <w:color w:val="111827"/>
          <w:sz w:val="21"/>
        </w:rPr>
        <w:t>目标城、守方势力、城防、守军。</w:t>
      </w:r>
    </w:p>
    <w:p>
      <w:pPr>
        <w:pStyle w:val="ListBullet"/>
      </w:pPr>
      <w:r>
        <w:rPr>
          <w:rFonts w:ascii="Microsoft YaHei" w:hAnsi="Microsoft YaHei" w:eastAsia="Microsoft YaHei"/>
          <w:b w:val="0"/>
          <w:color w:val="111827"/>
          <w:sz w:val="21"/>
        </w:rPr>
        <w:t>攻方兵力、士气、剩余粮草天数。</w:t>
      </w:r>
    </w:p>
    <w:p>
      <w:pPr>
        <w:pStyle w:val="ListBullet"/>
      </w:pPr>
      <w:r>
        <w:rPr>
          <w:rFonts w:ascii="Microsoft YaHei" w:hAnsi="Microsoft YaHei" w:eastAsia="Microsoft YaHei"/>
          <w:b w:val="0"/>
          <w:color w:val="111827"/>
          <w:sz w:val="21"/>
        </w:rPr>
        <w:t>当前 siege_progress。</w:t>
      </w:r>
    </w:p>
    <w:p>
      <w:pPr>
        <w:pStyle w:val="ListBullet"/>
      </w:pPr>
      <w:r>
        <w:rPr>
          <w:rFonts w:ascii="Microsoft YaHei" w:hAnsi="Microsoft YaHei" w:eastAsia="Microsoft YaHei"/>
          <w:b w:val="0"/>
          <w:color w:val="111827"/>
          <w:sz w:val="21"/>
        </w:rPr>
        <w:t>撤围/继续强攻状态。</w:t>
      </w:r>
    </w:p>
    <w:p>
      <w:pPr>
        <w:spacing w:before="160" w:after="80"/>
      </w:pPr>
      <w:r>
        <w:rPr>
          <w:rFonts w:ascii="Microsoft YaHei" w:hAnsi="Microsoft YaHei" w:eastAsia="Microsoft YaHei"/>
          <w:b/>
          <w:color w:val="1F4D78"/>
          <w:sz w:val="21"/>
        </w:rPr>
        <w:t>3. 战斗后</w:t>
      </w:r>
    </w:p>
    <w:p>
      <w:pPr>
        <w:pStyle w:val="ListBullet"/>
      </w:pPr>
      <w:r>
        <w:rPr>
          <w:rFonts w:ascii="Microsoft YaHei" w:hAnsi="Microsoft YaHei" w:eastAsia="Microsoft YaHei"/>
          <w:b w:val="0"/>
          <w:color w:val="111827"/>
          <w:sz w:val="21"/>
        </w:rPr>
        <w:t>胜负结果。</w:t>
      </w:r>
    </w:p>
    <w:p>
      <w:pPr>
        <w:pStyle w:val="ListBullet"/>
      </w:pPr>
      <w:r>
        <w:rPr>
          <w:rFonts w:ascii="Microsoft YaHei" w:hAnsi="Microsoft YaHei" w:eastAsia="Microsoft YaHei"/>
          <w:b w:val="0"/>
          <w:color w:val="111827"/>
          <w:sz w:val="21"/>
        </w:rPr>
        <w:t>双方伤亡。</w:t>
      </w:r>
    </w:p>
    <w:p>
      <w:pPr>
        <w:pStyle w:val="ListBullet"/>
      </w:pPr>
      <w:r>
        <w:rPr>
          <w:rFonts w:ascii="Microsoft YaHei" w:hAnsi="Microsoft YaHei" w:eastAsia="Microsoft YaHei"/>
          <w:b w:val="0"/>
          <w:color w:val="111827"/>
          <w:sz w:val="21"/>
        </w:rPr>
        <w:t>士气变化。</w:t>
      </w:r>
    </w:p>
    <w:p>
      <w:pPr>
        <w:pStyle w:val="ListBullet"/>
      </w:pPr>
      <w:r>
        <w:rPr>
          <w:rFonts w:ascii="Microsoft YaHei" w:hAnsi="Microsoft YaHei" w:eastAsia="Microsoft YaHei"/>
          <w:b w:val="0"/>
          <w:color w:val="111827"/>
          <w:sz w:val="21"/>
        </w:rPr>
        <w:t>城防变化或占领结果。</w:t>
      </w:r>
    </w:p>
    <w:p>
      <w:pPr>
        <w:pStyle w:val="ListBullet"/>
      </w:pPr>
      <w:r>
        <w:rPr>
          <w:rFonts w:ascii="Microsoft YaHei" w:hAnsi="Microsoft YaHei" w:eastAsia="Microsoft YaHei"/>
          <w:b w:val="0"/>
          <w:color w:val="111827"/>
          <w:sz w:val="21"/>
        </w:rPr>
        <w:t>武将功绩。</w:t>
      </w:r>
    </w:p>
    <w:p>
      <w:pPr>
        <w:pStyle w:val="ListBullet"/>
      </w:pPr>
      <w:r>
        <w:rPr>
          <w:rFonts w:ascii="Microsoft YaHei" w:hAnsi="Microsoft YaHei" w:eastAsia="Microsoft YaHei"/>
          <w:b w:val="0"/>
          <w:color w:val="111827"/>
          <w:sz w:val="21"/>
        </w:rPr>
        <w:t>是否触发声势和战后整合。</w:t>
      </w:r>
    </w:p>
    <w:p>
      <w:pPr>
        <w:pStyle w:val="Heading3"/>
      </w:pPr>
      <w:r>
        <w:t>十一、AI 使用规则</w:t>
      </w:r>
    </w:p>
    <w:p>
      <w:r>
        <w:rPr>
          <w:rFonts w:ascii="Microsoft YaHei" w:hAnsi="Microsoft YaHei" w:eastAsia="Microsoft YaHei"/>
          <w:b w:val="0"/>
          <w:color w:val="111827"/>
          <w:sz w:val="21"/>
        </w:rPr>
        <w:t>AI 判断是否接受或主动发起战斗时读取：</w:t>
      </w:r>
    </w:p>
    <w:p>
      <w:pPr>
        <w:pStyle w:val="ListBullet"/>
      </w:pPr>
      <w:r>
        <w:rPr>
          <w:rFonts w:ascii="Microsoft YaHei" w:hAnsi="Microsoft YaHei" w:eastAsia="Microsoft YaHei"/>
          <w:b w:val="0"/>
          <w:color w:val="111827"/>
          <w:sz w:val="21"/>
        </w:rPr>
        <w:t>兵力比。</w:t>
      </w:r>
    </w:p>
    <w:p>
      <w:pPr>
        <w:pStyle w:val="ListBullet"/>
      </w:pPr>
      <w:r>
        <w:rPr>
          <w:rFonts w:ascii="Microsoft YaHei" w:hAnsi="Microsoft YaHei" w:eastAsia="Microsoft YaHei"/>
          <w:b w:val="0"/>
          <w:color w:val="111827"/>
          <w:sz w:val="21"/>
        </w:rPr>
        <w:t>士气。</w:t>
      </w:r>
    </w:p>
    <w:p>
      <w:pPr>
        <w:pStyle w:val="ListBullet"/>
      </w:pPr>
      <w:r>
        <w:rPr>
          <w:rFonts w:ascii="Microsoft YaHei" w:hAnsi="Microsoft YaHei" w:eastAsia="Microsoft YaHei"/>
          <w:b w:val="0"/>
          <w:color w:val="111827"/>
          <w:sz w:val="21"/>
        </w:rPr>
        <w:t>粮草天数。</w:t>
      </w:r>
    </w:p>
    <w:p>
      <w:pPr>
        <w:pStyle w:val="ListBullet"/>
      </w:pPr>
      <w:r>
        <w:rPr>
          <w:rFonts w:ascii="Microsoft YaHei" w:hAnsi="Microsoft YaHei" w:eastAsia="Microsoft YaHei"/>
          <w:b w:val="0"/>
          <w:color w:val="111827"/>
          <w:sz w:val="21"/>
        </w:rPr>
        <w:t>地形修正。</w:t>
      </w:r>
    </w:p>
    <w:p>
      <w:pPr>
        <w:pStyle w:val="ListBullet"/>
      </w:pPr>
      <w:r>
        <w:rPr>
          <w:rFonts w:ascii="Microsoft YaHei" w:hAnsi="Microsoft YaHei" w:eastAsia="Microsoft YaHei"/>
          <w:b w:val="0"/>
          <w:color w:val="111827"/>
          <w:sz w:val="21"/>
        </w:rPr>
        <w:t>城防和守军。</w:t>
      </w:r>
    </w:p>
    <w:p>
      <w:pPr>
        <w:pStyle w:val="ListBullet"/>
      </w:pPr>
      <w:r>
        <w:rPr>
          <w:rFonts w:ascii="Microsoft YaHei" w:hAnsi="Microsoft YaHei" w:eastAsia="Microsoft YaHei"/>
          <w:b w:val="0"/>
          <w:color w:val="111827"/>
          <w:sz w:val="21"/>
        </w:rPr>
        <w:t>援军到达时间。</w:t>
      </w:r>
    </w:p>
    <w:p>
      <w:pPr>
        <w:pStyle w:val="ListBullet"/>
      </w:pPr>
      <w:r>
        <w:rPr>
          <w:rFonts w:ascii="Microsoft YaHei" w:hAnsi="Microsoft YaHei" w:eastAsia="Microsoft YaHei"/>
          <w:b w:val="0"/>
          <w:color w:val="111827"/>
          <w:sz w:val="21"/>
        </w:rPr>
        <w:t>退路是否安全。</w:t>
      </w:r>
    </w:p>
    <w:p>
      <w:pPr>
        <w:pStyle w:val="ListBullet"/>
      </w:pPr>
      <w:r>
        <w:rPr>
          <w:rFonts w:ascii="Microsoft YaHei" w:hAnsi="Microsoft YaHei" w:eastAsia="Microsoft YaHei"/>
          <w:b w:val="0"/>
          <w:color w:val="111827"/>
          <w:sz w:val="21"/>
        </w:rPr>
        <w:t>目标城战略价值。</w:t>
      </w:r>
    </w:p>
    <w:p>
      <w:r>
        <w:rPr>
          <w:rFonts w:ascii="Microsoft YaHei" w:hAnsi="Microsoft YaHei" w:eastAsia="Microsoft YaHei"/>
          <w:b w:val="0"/>
          <w:color w:val="111827"/>
          <w:sz w:val="21"/>
        </w:rPr>
        <w:t>AI 行为要求：</w:t>
      </w:r>
    </w:p>
    <w:p>
      <w:pPr>
        <w:pStyle w:val="ListBullet"/>
      </w:pPr>
      <w:r>
        <w:rPr>
          <w:rFonts w:ascii="Microsoft YaHei" w:hAnsi="Microsoft YaHei" w:eastAsia="Microsoft YaHei"/>
          <w:b w:val="0"/>
          <w:color w:val="111827"/>
          <w:sz w:val="21"/>
        </w:rPr>
        <w:t>缺粮时避免主动会战，除非突围、救援或抢占关键城。</w:t>
      </w:r>
    </w:p>
    <w:p>
      <w:pPr>
        <w:pStyle w:val="ListBullet"/>
      </w:pPr>
      <w:r>
        <w:rPr>
          <w:rFonts w:ascii="Microsoft YaHei" w:hAnsi="Microsoft YaHei" w:eastAsia="Microsoft YaHei"/>
          <w:b w:val="0"/>
          <w:color w:val="111827"/>
          <w:sz w:val="21"/>
        </w:rPr>
        <w:t>攻城粮草不足时优先撤围或等待补给，除非守城方接近崩溃。</w:t>
      </w:r>
    </w:p>
    <w:p>
      <w:pPr>
        <w:pStyle w:val="ListBullet"/>
      </w:pPr>
      <w:r>
        <w:rPr>
          <w:rFonts w:ascii="Microsoft YaHei" w:hAnsi="Microsoft YaHei" w:eastAsia="Microsoft YaHei"/>
          <w:b w:val="0"/>
          <w:color w:val="111827"/>
          <w:sz w:val="21"/>
        </w:rPr>
        <w:t>守城方城防高且援军近时倾向固守。</w:t>
      </w:r>
    </w:p>
    <w:p>
      <w:pPr>
        <w:pStyle w:val="ListBullet"/>
      </w:pPr>
      <w:r>
        <w:rPr>
          <w:rFonts w:ascii="Microsoft YaHei" w:hAnsi="Microsoft YaHei" w:eastAsia="Microsoft YaHei"/>
          <w:b w:val="0"/>
          <w:color w:val="111827"/>
          <w:sz w:val="21"/>
        </w:rPr>
        <w:t>野战败北后优先撤退到最近可通行己方节点或城市。</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2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61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发起部队已不存在</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`battle_trigger_request.status = cancelled`，写入 `cancel_reason`</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目标部队已离开</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若仍有目标城则转攻城，否则取消</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守城方无守军</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进入快速占领分支，但仍需写 `battle_result_log` 和 `city_occupied`</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攻方粮草为 0</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允许继续，套用缺粮惩罚；AI 可撤围</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攻方主将死亡/被俘</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更新士气并通知任命/武将系统；无主将时使用临时指挥参数</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攻城中援军抵达</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当前攻城可 `interrupted`，生成新的 `battle_trigger_request`</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城池被第三方占领</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攻城中断，重新校验敌对关系</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部队兵力 &lt;= 0</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`disbanded`，战斗结束</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读档时存在 active battle</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 `battle_state`、`battle_participant`、`siege_state`，避免重复结算</w:t>
            </w:r>
          </w:p>
        </w:tc>
      </w:tr>
      <w:tr>
        <w:tc>
          <w:tcPr>
            <w:tcW w:type="dxa" w:w="32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同一请求重复消费</w:t>
            </w:r>
          </w:p>
        </w:tc>
        <w:tc>
          <w:tcPr>
            <w:tcW w:type="dxa" w:w="6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第二次消费必须被拒绝，不可生成第二场战斗</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0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0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3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4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DEV_BATTLE_001</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两支敌对部队位于同一路线节点，攻方状态为 `marching`</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行军系统发出 `battle_trigger_request`</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`battle_state`，请求变为 `consumed`，双方部队进入 `engaging`</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QA_CORE_011</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DEV_BATTLE_002</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攻方部队抵达敌城，敌城有守军</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`city_arrival` 请求</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`battle_type = siege` 或先生成野战后进入攻城</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QA_CORE_013</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DEV_BATTLE_003</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野战双方兵力、士气、粮草均有效</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执行自动结算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`battle_result_log`，双方兵力和士气变化</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DEV_BATTLE_004</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 `food_state = out_of_supply`</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执行战斗结算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攻方初始士气和战斗力降低，日志记录士气变化</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QA_CORE_010、QA_CORE_012</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DEV_BATTLE_005</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攻方野战胜利且目标城仍敌对</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结算野战</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部队从 `engaging` 进入 `sieging`，生成 `siege_state`</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QA_CORE_013</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DEV_BATTLE_006</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攻城状态 active，城防 &gt; 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推进一次 `daily_tick`</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城防或攻城进度变化，发出 `siege_damage`</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QA_CORE_013</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DEV_BATTLE_007</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攻城中城防或守军归零</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推进攻城结算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`city_occupied`，城市进入新占入口，战斗结束</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QA_CORE_014、QA_CORE_015</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DEV_BATTLE_008</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攻方野战失败且兵力 &gt; 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执行战斗结算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攻方进入 `retreating`，写入失败结果</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DEV_BATTLE_009</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攻方野战失败且兵力 &lt;= 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执行战斗结算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攻方部队进入 `disbanded`，不再占用地图节点</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DEV_BATTLE_010</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战斗结束且存在大胜或破城</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生成结果日志</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`momentum_check_requested` 和 `officer_merit_added`</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DEV_BATTLE_011</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存在 `active` 战斗和攻城状态</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存档并读档</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`battle_state`、`battle_participant`、`siege_state` 恢复，不重复结算</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9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DEV_BATTLE_012</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 `request_id` 被重复消费</w:t>
            </w:r>
          </w:p>
        </w:tc>
        <w:tc>
          <w:tcPr>
            <w:tcW w:type="dxa" w:w="20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第二次触发战斗系统轮询</w:t>
            </w:r>
          </w:p>
        </w:tc>
        <w:tc>
          <w:tcPr>
            <w:tcW w:type="dxa" w:w="23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不创建第二个 `battle_state`，记录重复请求</w:t>
            </w:r>
          </w:p>
        </w:tc>
        <w:tc>
          <w:tcPr>
            <w:tcW w:type="dxa" w:w="1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31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 用例</w:t>
            </w:r>
          </w:p>
        </w:tc>
        <w:tc>
          <w:tcPr>
            <w:tcW w:type="dxa" w:w="62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 缺粮状态</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`food_state`、缺粮士气和战斗力惩罚</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QA_CORE_011 接敌触发</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`battle_trigger_request`、部队 `engaging`</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 野战结算</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自动结算、伤亡、士气、胜负日志</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QA_CORE_013 攻城触发</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`siege_state`、`siege_damage`、攻城 tick</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 占领结果</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`city_occupied`、城市控制势力变更</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 战后整合</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占领后通知战后整合入口</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 状态机合法性</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战斗、部队、攻城状态转换表</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 存档读档</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战斗与攻城运行时对象持久化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数据母表中补齐或拆分以下表：</w:t>
      </w:r>
    </w:p>
    <w:p>
      <w:pPr>
        <w:pStyle w:val="ListBullet"/>
      </w:pPr>
      <w:r>
        <w:rPr>
          <w:rFonts w:ascii="Microsoft YaHei" w:hAnsi="Microsoft YaHei" w:eastAsia="Microsoft YaHei"/>
          <w:b w:val="0"/>
          <w:color w:val="111827"/>
          <w:sz w:val="21"/>
        </w:rPr>
        <w:t>battle_trigger_request</w:t>
      </w:r>
    </w:p>
    <w:p>
      <w:pPr>
        <w:pStyle w:val="ListBullet"/>
      </w:pPr>
      <w:r>
        <w:rPr>
          <w:rFonts w:ascii="Microsoft YaHei" w:hAnsi="Microsoft YaHei" w:eastAsia="Microsoft YaHei"/>
          <w:b w:val="0"/>
          <w:color w:val="111827"/>
          <w:sz w:val="21"/>
        </w:rPr>
        <w:t>battle_state</w:t>
      </w:r>
    </w:p>
    <w:p>
      <w:pPr>
        <w:pStyle w:val="ListBullet"/>
      </w:pPr>
      <w:r>
        <w:rPr>
          <w:rFonts w:ascii="Microsoft YaHei" w:hAnsi="Microsoft YaHei" w:eastAsia="Microsoft YaHei"/>
          <w:b w:val="0"/>
          <w:color w:val="111827"/>
          <w:sz w:val="21"/>
        </w:rPr>
        <w:t>battle_participant</w:t>
      </w:r>
    </w:p>
    <w:p>
      <w:pPr>
        <w:pStyle w:val="ListBullet"/>
      </w:pPr>
      <w:r>
        <w:rPr>
          <w:rFonts w:ascii="Microsoft YaHei" w:hAnsi="Microsoft YaHei" w:eastAsia="Microsoft YaHei"/>
          <w:b w:val="0"/>
          <w:color w:val="111827"/>
          <w:sz w:val="21"/>
        </w:rPr>
        <w:t>siege_state</w:t>
      </w:r>
    </w:p>
    <w:p>
      <w:pPr>
        <w:pStyle w:val="ListBullet"/>
      </w:pPr>
      <w:r>
        <w:rPr>
          <w:rFonts w:ascii="Microsoft YaHei" w:hAnsi="Microsoft YaHei" w:eastAsia="Microsoft YaHei"/>
          <w:b w:val="0"/>
          <w:color w:val="111827"/>
          <w:sz w:val="21"/>
        </w:rPr>
        <w:t>battle_result_log</w:t>
      </w:r>
    </w:p>
    <w:p>
      <w:pPr>
        <w:pStyle w:val="ListBullet"/>
      </w:pPr>
      <w:r>
        <w:rPr>
          <w:rFonts w:ascii="Microsoft YaHei" w:hAnsi="Microsoft YaHei" w:eastAsia="Microsoft YaHei"/>
          <w:b w:val="0"/>
          <w:color w:val="111827"/>
          <w:sz w:val="21"/>
        </w:rPr>
        <w:t>morale_rule</w:t>
      </w:r>
    </w:p>
    <w:p>
      <w:pPr>
        <w:pStyle w:val="ListBullet"/>
      </w:pPr>
      <w:r>
        <w:rPr>
          <w:rFonts w:ascii="Microsoft YaHei" w:hAnsi="Microsoft YaHei" w:eastAsia="Microsoft YaHei"/>
          <w:b w:val="0"/>
          <w:color w:val="111827"/>
          <w:sz w:val="21"/>
        </w:rPr>
        <w:t>battle_rule</w:t>
      </w:r>
    </w:p>
    <w:p>
      <w:pPr>
        <w:pStyle w:val="ListBullet"/>
      </w:pPr>
      <w:r>
        <w:rPr>
          <w:rFonts w:ascii="Microsoft YaHei" w:hAnsi="Microsoft YaHei" w:eastAsia="Microsoft YaHei"/>
          <w:b w:val="0"/>
          <w:color w:val="111827"/>
          <w:sz w:val="21"/>
        </w:rPr>
        <w:t>core_enums.battle_type</w:t>
      </w:r>
    </w:p>
    <w:p>
      <w:pPr>
        <w:pStyle w:val="ListBullet"/>
      </w:pPr>
      <w:r>
        <w:rPr>
          <w:rFonts w:ascii="Microsoft YaHei" w:hAnsi="Microsoft YaHei" w:eastAsia="Microsoft YaHei"/>
          <w:b w:val="0"/>
          <w:color w:val="111827"/>
          <w:sz w:val="21"/>
        </w:rPr>
        <w:t>core_enums.battle_status</w:t>
      </w:r>
    </w:p>
    <w:p>
      <w:pPr>
        <w:pStyle w:val="ListBullet"/>
      </w:pPr>
      <w:r>
        <w:rPr>
          <w:rFonts w:ascii="Microsoft YaHei" w:hAnsi="Microsoft YaHei" w:eastAsia="Microsoft YaHei"/>
          <w:b w:val="0"/>
          <w:color w:val="111827"/>
          <w:sz w:val="21"/>
        </w:rPr>
        <w:t>core_enums.battle_result_type</w:t>
      </w:r>
    </w:p>
    <w:p>
      <w:pPr>
        <w:pStyle w:val="ListBullet"/>
      </w:pPr>
      <w:r>
        <w:rPr>
          <w:rFonts w:ascii="Microsoft YaHei" w:hAnsi="Microsoft YaHei" w:eastAsia="Microsoft YaHei"/>
          <w:b w:val="0"/>
          <w:color w:val="111827"/>
          <w:sz w:val="21"/>
        </w:rPr>
        <w:t>core_enums.siege_status</w:t>
      </w:r>
    </w:p>
    <w:p>
      <w:r>
        <w:rPr>
          <w:rFonts w:ascii="Microsoft YaHei" w:hAnsi="Microsoft YaHei" w:eastAsia="Microsoft YaHei"/>
          <w:b w:val="0"/>
          <w:color w:val="111827"/>
          <w:sz w:val="21"/>
        </w:rPr>
        <w:t>当前 V0.2 已存在的 battle_rules、battle_type、FORMULA_OUT_OF_SUPPLY_MORALE、FORMULA_SIEGE_PROGRESS、FORMULA_MOMENTUM_SPREAD 可作为第一阶段配置来源。</w:t>
      </w:r>
    </w:p>
    <w:p>
      <w:pPr>
        <w:pStyle w:val="Heading3"/>
      </w:pPr>
      <w:r>
        <w:t>十六、关联文档</w:t>
      </w:r>
    </w:p>
    <w:p>
      <w:pPr>
        <w:pStyle w:val="ListBullet"/>
      </w:pPr>
      <w:r>
        <w:rPr>
          <w:rFonts w:ascii="Microsoft YaHei" w:hAnsi="Microsoft YaHei" w:eastAsia="Microsoft YaHei"/>
          <w:b w:val="0"/>
          <w:color w:val="111827"/>
          <w:sz w:val="21"/>
        </w:rPr>
        <w:t>DEV_地图_道路_节点需求说明.md</w:t>
      </w:r>
    </w:p>
    <w:p>
      <w:pPr>
        <w:pStyle w:val="ListBullet"/>
      </w:pPr>
      <w:r>
        <w:rPr>
          <w:rFonts w:ascii="Microsoft YaHei" w:hAnsi="Microsoft YaHei" w:eastAsia="Microsoft YaHei"/>
          <w:b w:val="0"/>
          <w:color w:val="111827"/>
          <w:sz w:val="21"/>
        </w:rPr>
        <w:t>DEV_城市状态_职责_资源需求说明.md</w:t>
      </w:r>
    </w:p>
    <w:p>
      <w:pPr>
        <w:pStyle w:val="ListBullet"/>
      </w:pPr>
      <w:r>
        <w:rPr>
          <w:rFonts w:ascii="Microsoft YaHei" w:hAnsi="Microsoft YaHei" w:eastAsia="Microsoft YaHei"/>
          <w:b w:val="0"/>
          <w:color w:val="111827"/>
          <w:sz w:val="21"/>
        </w:rPr>
        <w:t>DEV_任命_岗位_官职需求说明.md</w:t>
      </w:r>
    </w:p>
    <w:p>
      <w:pPr>
        <w:pStyle w:val="ListBullet"/>
      </w:pPr>
      <w:r>
        <w:rPr>
          <w:rFonts w:ascii="Microsoft YaHei" w:hAnsi="Microsoft YaHei" w:eastAsia="Microsoft YaHei"/>
          <w:b w:val="0"/>
          <w:color w:val="111827"/>
          <w:sz w:val="21"/>
        </w:rPr>
        <w:t>DEV_出阵_行军_粮草_补给需求说明.md</w:t>
      </w:r>
    </w:p>
    <w:p>
      <w:pPr>
        <w:pStyle w:val="ListBullet"/>
      </w:pPr>
      <w:r>
        <w:rPr>
          <w:rFonts w:ascii="Microsoft YaHei" w:hAnsi="Microsoft YaHei" w:eastAsia="Microsoft YaHei"/>
          <w:b w:val="0"/>
          <w:color w:val="111827"/>
          <w:sz w:val="21"/>
        </w:rPr>
        <w:t>DEV_时间推进_月度结算_任务进度需求说明.md</w:t>
      </w:r>
    </w:p>
    <w:p>
      <w:pPr>
        <w:pStyle w:val="ListBullet"/>
      </w:pPr>
      <w:r>
        <w:rPr>
          <w:rFonts w:ascii="Microsoft YaHei" w:hAnsi="Microsoft YaHei" w:eastAsia="Microsoft YaHei"/>
          <w:b w:val="0"/>
          <w:color w:val="111827"/>
          <w:sz w:val="21"/>
        </w:rPr>
        <w:t>DEV_声势_归附_战后整合需求说明.md</w:t>
      </w:r>
    </w:p>
    <w:p>
      <w:pPr>
        <w:pStyle w:val="ListBullet"/>
      </w:pPr>
      <w:r>
        <w:rPr>
          <w:rFonts w:ascii="Microsoft YaHei" w:hAnsi="Microsoft YaHei" w:eastAsia="Microsoft YaHei"/>
          <w:b w:val="0"/>
          <w:color w:val="111827"/>
          <w:sz w:val="21"/>
        </w:rPr>
        <w:t>../02_系统深化/DEV_武将特技_战法_效果系统需求说明.md</w:t>
      </w:r>
    </w:p>
    <w:p>
      <w:r>
        <w:br w:type="page"/>
      </w:r>
    </w:p>
    <w:p>
      <w:pPr>
        <w:pStyle w:val="Heading2"/>
      </w:pPr>
      <w:r>
        <w:t>7. 声势 / 归附 / 战后整合</w:t>
      </w:r>
    </w:p>
    <w:p>
      <w:r>
        <w:rPr>
          <w:rFonts w:ascii="Microsoft YaHei" w:hAnsi="Microsoft YaHei" w:eastAsia="Microsoft YaHei"/>
          <w:b w:val="0"/>
          <w:color w:val="4B5563"/>
          <w:sz w:val="17"/>
        </w:rPr>
        <w:t>来源文件：02_开发需求文档/01_核心闭环/DEV_声势_归附_战后整合需求说明.md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01_企划案/05_原创企划_三国志治世与乱世/08_内政与治世系统.md</w:t>
      </w:r>
    </w:p>
    <w:p>
      <w:pPr>
        <w:pStyle w:val="ListBullet"/>
      </w:pPr>
      <w:r>
        <w:rPr>
          <w:rFonts w:ascii="Microsoft YaHei" w:hAnsi="Microsoft YaHei" w:eastAsia="Microsoft YaHei"/>
          <w:b w:val="0"/>
          <w:color w:val="111827"/>
          <w:sz w:val="21"/>
        </w:rPr>
        <w:t>01_企划案/05_原创企划_三国志治世与乱世/19_系统联动矩阵.md</w:t>
      </w:r>
    </w:p>
    <w:p>
      <w:pPr>
        <w:pStyle w:val="Heading3"/>
      </w:pPr>
      <w:r>
        <w:t>一、功能目标</w:t>
      </w:r>
    </w:p>
    <w:p>
      <w:r>
        <w:rPr>
          <w:rFonts w:ascii="Microsoft YaHei" w:hAnsi="Microsoft YaHei" w:eastAsia="Microsoft YaHei"/>
          <w:b w:val="0"/>
          <w:color w:val="111827"/>
          <w:sz w:val="21"/>
        </w:rPr>
        <w:t>实现关键胜利后的地区影响和战后治理压力：声势扩散、敌城动摇、地方归附、降将安置、新占城市恢复和功臣封赏提醒。</w:t>
      </w:r>
    </w:p>
    <w:p>
      <w:r>
        <w:rPr>
          <w:rFonts w:ascii="Microsoft YaHei" w:hAnsi="Microsoft YaHei" w:eastAsia="Microsoft YaHei"/>
          <w:b w:val="0"/>
          <w:color w:val="111827"/>
          <w:sz w:val="21"/>
        </w:rPr>
        <w:t>本需求是核心闭环“战斗 -&gt; 占领 -&gt; 战后整合 -&gt; 城市恢复”的收束文档。第一阶段重点是让占领后的城市不能立即满收益，并能通过任命、整合任务和时间推进逐步恢复。</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接收战斗系统输出的 battle_finished、city_occupied、momentum_check_requested。</w:t>
      </w:r>
    </w:p>
    <w:p>
      <w:pPr>
        <w:pStyle w:val="ListBullet"/>
      </w:pPr>
      <w:r>
        <w:rPr>
          <w:rFonts w:ascii="Microsoft YaHei" w:hAnsi="Microsoft YaHei" w:eastAsia="Microsoft YaHei"/>
          <w:b w:val="0"/>
          <w:color w:val="111827"/>
          <w:sz w:val="21"/>
        </w:rPr>
        <w:t>判断是否生成 momentum_event，并影响周边敌城。</w:t>
      </w:r>
    </w:p>
    <w:p>
      <w:pPr>
        <w:pStyle w:val="ListBullet"/>
      </w:pPr>
      <w:r>
        <w:rPr>
          <w:rFonts w:ascii="Microsoft YaHei" w:hAnsi="Microsoft YaHei" w:eastAsia="Microsoft YaHei"/>
          <w:b w:val="0"/>
          <w:color w:val="111827"/>
          <w:sz w:val="21"/>
        </w:rPr>
        <w:t>占领或归附的城市必须创建 postwar_integration。</w:t>
      </w:r>
    </w:p>
    <w:p>
      <w:pPr>
        <w:pStyle w:val="ListBullet"/>
      </w:pPr>
      <w:r>
        <w:rPr>
          <w:rFonts w:ascii="Microsoft YaHei" w:hAnsi="Microsoft YaHei" w:eastAsia="Microsoft YaHei"/>
          <w:b w:val="0"/>
          <w:color w:val="111827"/>
          <w:sz w:val="21"/>
        </w:rPr>
        <w:t>新占城市必须降低民心、治安和收益倍率，且能被任务和月度推进恢复。</w:t>
      </w:r>
    </w:p>
    <w:p>
      <w:pPr>
        <w:pStyle w:val="ListBullet"/>
      </w:pPr>
      <w:r>
        <w:rPr>
          <w:rFonts w:ascii="Microsoft YaHei" w:hAnsi="Microsoft YaHei" w:eastAsia="Microsoft YaHei"/>
          <w:b w:val="0"/>
          <w:color w:val="111827"/>
          <w:sz w:val="21"/>
        </w:rPr>
        <w:t>降将、归附、封赏在第一阶段可做简化状态，但必须保留字段和事件入口。</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声势事件生成。</w:t>
      </w:r>
    </w:p>
    <w:p>
      <w:pPr>
        <w:pStyle w:val="ListBullet"/>
      </w:pPr>
      <w:r>
        <w:rPr>
          <w:rFonts w:ascii="Microsoft YaHei" w:hAnsi="Microsoft YaHei" w:eastAsia="Microsoft YaHei"/>
          <w:b w:val="0"/>
          <w:color w:val="111827"/>
          <w:sz w:val="21"/>
        </w:rPr>
        <w:t>声势范围与强度。</w:t>
      </w:r>
    </w:p>
    <w:p>
      <w:pPr>
        <w:pStyle w:val="ListBullet"/>
      </w:pPr>
      <w:r>
        <w:rPr>
          <w:rFonts w:ascii="Microsoft YaHei" w:hAnsi="Microsoft YaHei" w:eastAsia="Microsoft YaHei"/>
          <w:b w:val="0"/>
          <w:color w:val="111827"/>
          <w:sz w:val="21"/>
        </w:rPr>
        <w:t>城池动摇和可劝降状态。</w:t>
      </w:r>
    </w:p>
    <w:p>
      <w:pPr>
        <w:pStyle w:val="ListBullet"/>
      </w:pPr>
      <w:r>
        <w:rPr>
          <w:rFonts w:ascii="Microsoft YaHei" w:hAnsi="Microsoft YaHei" w:eastAsia="Microsoft YaHei"/>
          <w:b w:val="0"/>
          <w:color w:val="111827"/>
          <w:sz w:val="21"/>
        </w:rPr>
        <w:t>归附事件。</w:t>
      </w:r>
    </w:p>
    <w:p>
      <w:pPr>
        <w:pStyle w:val="ListBullet"/>
      </w:pPr>
      <w:r>
        <w:rPr>
          <w:rFonts w:ascii="Microsoft YaHei" w:hAnsi="Microsoft YaHei" w:eastAsia="Microsoft YaHei"/>
          <w:b w:val="0"/>
          <w:color w:val="111827"/>
          <w:sz w:val="21"/>
        </w:rPr>
        <w:t>新占城市接管、恢复、稳定状态。</w:t>
      </w:r>
    </w:p>
    <w:p>
      <w:pPr>
        <w:pStyle w:val="ListBullet"/>
      </w:pPr>
      <w:r>
        <w:rPr>
          <w:rFonts w:ascii="Microsoft YaHei" w:hAnsi="Microsoft YaHei" w:eastAsia="Microsoft YaHei"/>
          <w:b w:val="0"/>
          <w:color w:val="111827"/>
          <w:sz w:val="21"/>
        </w:rPr>
        <w:t>降将状态。</w:t>
      </w:r>
    </w:p>
    <w:p>
      <w:pPr>
        <w:pStyle w:val="ListBullet"/>
      </w:pPr>
      <w:r>
        <w:rPr>
          <w:rFonts w:ascii="Microsoft YaHei" w:hAnsi="Microsoft YaHei" w:eastAsia="Microsoft YaHei"/>
          <w:b w:val="0"/>
          <w:color w:val="111827"/>
          <w:sz w:val="21"/>
        </w:rPr>
        <w:t>战后功绩和封赏提醒。</w:t>
      </w:r>
    </w:p>
    <w:p>
      <w:pPr>
        <w:pStyle w:val="ListBullet"/>
      </w:pPr>
      <w:r>
        <w:rPr>
          <w:rFonts w:ascii="Microsoft YaHei" w:hAnsi="Microsoft YaHei" w:eastAsia="Microsoft YaHei"/>
          <w:b w:val="0"/>
          <w:color w:val="111827"/>
          <w:sz w:val="21"/>
        </w:rPr>
        <w:t>与城市、任命、外交、战斗、时间推进的事件接口。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全量历史事件。</w:t>
      </w:r>
    </w:p>
    <w:p>
      <w:pPr>
        <w:pStyle w:val="ListBullet"/>
      </w:pPr>
      <w:r>
        <w:rPr>
          <w:rFonts w:ascii="Microsoft YaHei" w:hAnsi="Microsoft YaHei" w:eastAsia="Microsoft YaHei"/>
          <w:b w:val="0"/>
          <w:color w:val="111827"/>
          <w:sz w:val="21"/>
        </w:rPr>
        <w:t>复杂派系斗争。</w:t>
      </w:r>
    </w:p>
    <w:p>
      <w:pPr>
        <w:pStyle w:val="ListBullet"/>
      </w:pPr>
      <w:r>
        <w:rPr>
          <w:rFonts w:ascii="Microsoft YaHei" w:hAnsi="Microsoft YaHei" w:eastAsia="Microsoft YaHei"/>
          <w:b w:val="0"/>
          <w:color w:val="111827"/>
          <w:sz w:val="21"/>
        </w:rPr>
        <w:t>完整个人剧情。</w:t>
      </w:r>
    </w:p>
    <w:p>
      <w:pPr>
        <w:pStyle w:val="ListBullet"/>
      </w:pPr>
      <w:r>
        <w:rPr>
          <w:rFonts w:ascii="Microsoft YaHei" w:hAnsi="Microsoft YaHei" w:eastAsia="Microsoft YaHei"/>
          <w:b w:val="0"/>
          <w:color w:val="111827"/>
          <w:sz w:val="21"/>
        </w:rPr>
        <w:t>全量外交谈判 UI。</w:t>
      </w:r>
    </w:p>
    <w:p>
      <w:pPr>
        <w:pStyle w:val="ListBullet"/>
      </w:pPr>
      <w:r>
        <w:rPr>
          <w:rFonts w:ascii="Microsoft YaHei" w:hAnsi="Microsoft YaHei" w:eastAsia="Microsoft YaHei"/>
          <w:b w:val="0"/>
          <w:color w:val="111827"/>
          <w:sz w:val="21"/>
        </w:rPr>
        <w:t>最终数值平衡。</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1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4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28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8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MomentumEvent</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一次大胜、破城或战略节点占领形成的声势事件</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CityShakenState</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城池受声势影响后的动摇状态</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DefectionEvent</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城池、武将或地方势力归附事件</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PostwarIntegration</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task/state</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新占城市的战后整合状态</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SurrenderedOfficerState</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降将信任和反复风险</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r>
        <w:tc>
          <w:tcPr>
            <w:tcW w:type="dxa" w:w="3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RewardAction</w:t>
            </w:r>
          </w:p>
        </w:tc>
        <w:tc>
          <w:tcPr>
            <w:tcW w:type="dxa" w:w="2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28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战后封赏动作或提醒</w:t>
            </w:r>
          </w:p>
        </w:tc>
        <w:tc>
          <w:tcPr>
            <w:tcW w:type="dxa" w:w="8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momentum_event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5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`battle`、`siege`、`strategy_node`、`script`</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source_battle_id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`battle_finished`</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战斗来源</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battle/city</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产生声势的势力</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origin_location_type</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battle/map</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`city`、`node`、`route`、`region`</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origin_location_id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battle/map</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声势起点</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strength</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radius</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按地图距离或路线距离</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expire_day</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到期后不再新增影响</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`active`、`expired`、`cancelled`</w:t>
            </w:r>
          </w:p>
        </w:tc>
      </w:tr>
      <w:tr>
        <w:tc>
          <w:tcPr>
            <w:tcW w:type="dxa" w:w="17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trigger_reason</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5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`major_victory`、`city_occupied`、`famous_commander_defeated`、`strategic_node_taken`</w:t>
            </w:r>
          </w:p>
        </w:tc>
      </w:tr>
    </w:tbl>
    <w:p/>
    <w:p>
      <w:pPr>
        <w:spacing w:before="160" w:after="80"/>
      </w:pPr>
      <w:r>
        <w:rPr>
          <w:rFonts w:ascii="Microsoft YaHei" w:hAnsi="Microsoft YaHei" w:eastAsia="Microsoft YaHei"/>
          <w:b/>
          <w:color w:val="1F4D78"/>
          <w:sz w:val="21"/>
        </w:rPr>
        <w:t>2. city_shaken_state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4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受影响城池</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当前归属</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城池当前势力</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shaken_level</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`stable`、`shaken`、`panic`、`surrenderable`、`defected`</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source_momentum_id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`momentum_event`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来源声势</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shaken_score</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duration_days</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剩余持续时间</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last_update_day</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防止重复更新</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can_surrender</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为真时外交/劝降可读取</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4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`active`、`recovered`、`defected`、`expired`</w:t>
            </w:r>
          </w:p>
        </w:tc>
      </w:tr>
    </w:tbl>
    <w:p/>
    <w:p>
      <w:pPr>
        <w:spacing w:before="160" w:after="80"/>
      </w:pPr>
      <w:r>
        <w:rPr>
          <w:rFonts w:ascii="Microsoft YaHei" w:hAnsi="Microsoft YaHei" w:eastAsia="Microsoft YaHei"/>
          <w:b/>
          <w:color w:val="1F4D78"/>
          <w:sz w:val="21"/>
        </w:rPr>
        <w:t>3. defection_event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`city`、`officer`、`gentry`、`minor_force`</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city/officer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归附对象</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from_force_id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原势力</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to_force_id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momentum/diplomacy</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归附势力</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`momentum`、`persuasion`、`old_relation`、`public_support`、`force_destroyed`</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source_momentum_id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`momentum_event`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声势来源</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`pending`、`accepted`、`rejected`、`cancelled`</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处理日</w:t>
            </w:r>
          </w:p>
        </w:tc>
      </w:tr>
    </w:tbl>
    <w:p/>
    <w:p>
      <w:pPr>
        <w:spacing w:before="160" w:after="80"/>
      </w:pPr>
      <w:r>
        <w:rPr>
          <w:rFonts w:ascii="Microsoft YaHei" w:hAnsi="Microsoft YaHei" w:eastAsia="Microsoft YaHei"/>
          <w:b/>
          <w:color w:val="1F4D78"/>
          <w:sz w:val="21"/>
        </w:rPr>
        <w:t>4. postwar_integration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23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integration_id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`city_occupied/defection_event`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新占或归附城市</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occupying_force_id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当前占领势力</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previous_force_id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原势力</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acquisition_type</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battle/defection</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`assault`、`surrender`、`defection`、`recapture`</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integration_state</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`unrest`</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`unrest`、`takeover`、`recovering`、`stable`、`normal`</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recovery_progress</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public_support_modifier</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民心修正，通常为负</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public_order_modifier</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治安修正，通常为负</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gentry_support_modifier</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士族支持修正</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yield_modifier</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0.3</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新占收益倍率，不能默认 1.0</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risk_level</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0-100，叛乱/反复风险</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governor_officer_id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当前治理负责人</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started_day</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整合开始日</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last_tick_day</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防止重复推进</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expected_recovery_days</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预估用</w:t>
            </w:r>
          </w:p>
        </w:tc>
      </w:tr>
      <w:tr>
        <w:tc>
          <w:tcPr>
            <w:tcW w:type="dxa" w:w="17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23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`active`、`completed`、`cancelled`</w:t>
            </w:r>
          </w:p>
        </w:tc>
      </w:tr>
    </w:tbl>
    <w:p/>
    <w:p>
      <w:pPr>
        <w:spacing w:before="160" w:after="80"/>
      </w:pPr>
      <w:r>
        <w:rPr>
          <w:rFonts w:ascii="Microsoft YaHei" w:hAnsi="Microsoft YaHei" w:eastAsia="Microsoft YaHei"/>
          <w:b/>
          <w:color w:val="1F4D78"/>
          <w:sz w:val="21"/>
        </w:rPr>
        <w:t>5. surrendered_officer_state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3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2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officer/battle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降将</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new_force_id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新势力</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old_force_id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旧势力</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surrendered_state</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`new_surrender`</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`new_surrender`、`watching`、`trusted`、`minister`、`repeat_risk`</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40</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可同步武将忠诚</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old_master_alive</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force/officer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旧主灭亡时影响恢复</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assigned_city_id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留任/调任位置</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last_update_day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月度更新</w:t>
            </w:r>
          </w:p>
        </w:tc>
      </w:tr>
      <w:tr>
        <w:tc>
          <w:tcPr>
            <w:tcW w:type="dxa" w:w="14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risk_reason</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`old_master`、`low_reward`、`local_tie`、`enemy_scheme`</w:t>
            </w:r>
          </w:p>
        </w:tc>
      </w:tr>
    </w:tbl>
    <w:p/>
    <w:p>
      <w:pPr>
        <w:spacing w:before="160" w:after="80"/>
      </w:pPr>
      <w:r>
        <w:rPr>
          <w:rFonts w:ascii="Microsoft YaHei" w:hAnsi="Microsoft YaHei" w:eastAsia="Microsoft YaHei"/>
          <w:b/>
          <w:color w:val="1F4D78"/>
          <w:sz w:val="21"/>
        </w:rPr>
        <w:t>6. reward_action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8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reward_id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battle/result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发放势力</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`officer_merit_added`</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受赏武将</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source_battle_id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来源战斗</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merit_value</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战功值</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reward_type</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player/AI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`gold`、`rank`、`title`、`position`、`treasure`</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`pending`、`granted`、`ignored`、`expired`</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提醒创建日</w:t>
            </w:r>
          </w:p>
        </w:tc>
      </w:tr>
      <w:tr>
        <w:tc>
          <w:tcPr>
            <w:tcW w:type="dxa" w:w="14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player/AI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处理日</w:t>
            </w:r>
          </w:p>
        </w:tc>
      </w:tr>
    </w:tbl>
    <w:p/>
    <w:p>
      <w:pPr>
        <w:pStyle w:val="Heading3"/>
      </w:pPr>
      <w:r>
        <w:t>五、状态机</w:t>
      </w:r>
    </w:p>
    <w:p>
      <w:pPr>
        <w:spacing w:before="160" w:after="80"/>
      </w:pPr>
      <w:r>
        <w:rPr>
          <w:rFonts w:ascii="Microsoft YaHei" w:hAnsi="Microsoft YaHei" w:eastAsia="Microsoft YaHei"/>
          <w:b/>
          <w:color w:val="1F4D78"/>
          <w:sz w:val="21"/>
        </w:rPr>
        <w:t>1. 声势事件状态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6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5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9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momentum_check_requested</w:t>
            </w:r>
          </w:p>
        </w:tc>
        <w:tc>
          <w:tcPr>
            <w:tcW w:type="dxa" w:w="8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6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strength &gt;= 触发阈值</w:t>
            </w:r>
          </w:p>
        </w:tc>
        <w:tc>
          <w:tcPr>
            <w:tcW w:type="dxa" w:w="25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`momentum_event`，扫描影响城池</w:t>
            </w:r>
          </w:p>
        </w:tc>
        <w:tc>
          <w:tcPr>
            <w:tcW w:type="dxa" w:w="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不达阈值则不创建</w:t>
            </w:r>
          </w:p>
        </w:tc>
      </w:tr>
      <w:tr>
        <w:tc>
          <w:tcPr>
            <w:tcW w:type="dxa" w:w="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daily_tick/monthly_tick</w:t>
            </w:r>
          </w:p>
        </w:tc>
        <w:tc>
          <w:tcPr>
            <w:tcW w:type="dxa" w:w="8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6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未过期</w:t>
            </w:r>
          </w:p>
        </w:tc>
        <w:tc>
          <w:tcPr>
            <w:tcW w:type="dxa" w:w="25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更新影响对象持续时间</w:t>
            </w:r>
          </w:p>
        </w:tc>
        <w:tc>
          <w:tcPr>
            <w:tcW w:type="dxa" w:w="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重复 tick 忽略</w:t>
            </w:r>
          </w:p>
        </w:tc>
      </w:tr>
      <w:tr>
        <w:tc>
          <w:tcPr>
            <w:tcW w:type="dxa" w:w="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expire_day_reached</w:t>
            </w:r>
          </w:p>
        </w:tc>
        <w:tc>
          <w:tcPr>
            <w:tcW w:type="dxa" w:w="8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expired</w:t>
            </w:r>
          </w:p>
        </w:tc>
        <w:tc>
          <w:tcPr>
            <w:tcW w:type="dxa" w:w="16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 &gt;= expire_day</w:t>
            </w:r>
          </w:p>
        </w:tc>
        <w:tc>
          <w:tcPr>
            <w:tcW w:type="dxa" w:w="25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不再新增动摇影响</w:t>
            </w:r>
          </w:p>
        </w:tc>
        <w:tc>
          <w:tcPr>
            <w:tcW w:type="dxa" w:w="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source_invalid</w:t>
            </w:r>
          </w:p>
        </w:tc>
        <w:tc>
          <w:tcPr>
            <w:tcW w:type="dxa" w:w="8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16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来源战斗或势力非法</w:t>
            </w:r>
          </w:p>
        </w:tc>
        <w:tc>
          <w:tcPr>
            <w:tcW w:type="dxa" w:w="25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撤销未结算影响</w:t>
            </w:r>
          </w:p>
        </w:tc>
        <w:tc>
          <w:tcPr>
            <w:tcW w:type="dxa" w:w="9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已产生结果不回滚</w:t>
            </w:r>
          </w:p>
        </w:tc>
      </w:tr>
    </w:tbl>
    <w:p/>
    <w:p>
      <w:pPr>
        <w:spacing w:before="160" w:after="80"/>
      </w:pPr>
      <w:r>
        <w:rPr>
          <w:rFonts w:ascii="Microsoft YaHei" w:hAnsi="Microsoft YaHei" w:eastAsia="Microsoft YaHei"/>
          <w:b/>
          <w:color w:val="1F4D78"/>
          <w:sz w:val="21"/>
        </w:rPr>
        <w:t>2. 城池动摇状态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9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7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5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9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9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stable</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momentum_applied</w:t>
            </w:r>
          </w:p>
        </w:tc>
        <w:tc>
          <w:tcPr>
            <w:tcW w:type="dxa" w:w="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shaken</w:t>
            </w:r>
          </w:p>
        </w:tc>
        <w:tc>
          <w:tcPr>
            <w:tcW w:type="dxa" w:w="15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shaken_score &gt;= 动摇阈值</w:t>
            </w:r>
          </w:p>
        </w:tc>
        <w:tc>
          <w:tcPr>
            <w:tcW w:type="dxa" w:w="21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写入来源声势和持续时间</w:t>
            </w:r>
          </w:p>
        </w:tc>
        <w:tc>
          <w:tcPr>
            <w:tcW w:type="dxa" w:w="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不达阈值保持 stable</w:t>
            </w:r>
          </w:p>
        </w:tc>
      </w:tr>
      <w:tr>
        <w:tc>
          <w:tcPr>
            <w:tcW w:type="dxa" w:w="19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shaken</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momentum_applied</w:t>
            </w:r>
          </w:p>
        </w:tc>
        <w:tc>
          <w:tcPr>
            <w:tcW w:type="dxa" w:w="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panic</w:t>
            </w:r>
          </w:p>
        </w:tc>
        <w:tc>
          <w:tcPr>
            <w:tcW w:type="dxa" w:w="15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shaken_score &gt;= 恐慌阈值</w:t>
            </w:r>
          </w:p>
        </w:tc>
        <w:tc>
          <w:tcPr>
            <w:tcW w:type="dxa" w:w="21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降低敌城民心/士气显示</w:t>
            </w:r>
          </w:p>
        </w:tc>
        <w:tc>
          <w:tcPr>
            <w:tcW w:type="dxa" w:w="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9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panic</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surrender_threshold_met</w:t>
            </w:r>
          </w:p>
        </w:tc>
        <w:tc>
          <w:tcPr>
            <w:tcW w:type="dxa" w:w="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surrenderable</w:t>
            </w:r>
          </w:p>
        </w:tc>
        <w:tc>
          <w:tcPr>
            <w:tcW w:type="dxa" w:w="15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守将忠诚、民心、援军距离满足条件</w:t>
            </w:r>
          </w:p>
        </w:tc>
        <w:tc>
          <w:tcPr>
            <w:tcW w:type="dxa" w:w="21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`can_surrender = true`</w:t>
            </w:r>
          </w:p>
        </w:tc>
        <w:tc>
          <w:tcPr>
            <w:tcW w:type="dxa" w:w="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条件不足保持 panic</w:t>
            </w:r>
          </w:p>
        </w:tc>
      </w:tr>
      <w:tr>
        <w:tc>
          <w:tcPr>
            <w:tcW w:type="dxa" w:w="19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surrenderable</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defection_accepted</w:t>
            </w:r>
          </w:p>
        </w:tc>
        <w:tc>
          <w:tcPr>
            <w:tcW w:type="dxa" w:w="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defected</w:t>
            </w:r>
          </w:p>
        </w:tc>
        <w:tc>
          <w:tcPr>
            <w:tcW w:type="dxa" w:w="15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归附事件接受</w:t>
            </w:r>
          </w:p>
        </w:tc>
        <w:tc>
          <w:tcPr>
            <w:tcW w:type="dxa" w:w="21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`city_defection_accepted`</w:t>
            </w:r>
          </w:p>
        </w:tc>
        <w:tc>
          <w:tcPr>
            <w:tcW w:type="dxa" w:w="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第三方占领则取消</w:t>
            </w:r>
          </w:p>
        </w:tc>
      </w:tr>
      <w:tr>
        <w:tc>
          <w:tcPr>
            <w:tcW w:type="dxa" w:w="19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shaken/panic/surrenderable</w:t>
            </w:r>
          </w:p>
        </w:tc>
        <w:tc>
          <w:tcPr>
            <w:tcW w:type="dxa" w:w="17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duration_expired</w:t>
            </w:r>
          </w:p>
        </w:tc>
        <w:tc>
          <w:tcPr>
            <w:tcW w:type="dxa" w:w="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recovered</w:t>
            </w:r>
          </w:p>
        </w:tc>
        <w:tc>
          <w:tcPr>
            <w:tcW w:type="dxa" w:w="15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未继续受声势影响</w:t>
            </w:r>
          </w:p>
        </w:tc>
        <w:tc>
          <w:tcPr>
            <w:tcW w:type="dxa" w:w="21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清除可劝降标记</w:t>
            </w:r>
          </w:p>
        </w:tc>
        <w:tc>
          <w:tcPr>
            <w:tcW w:type="dxa" w:w="9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若城市已归附则不恢复</w:t>
            </w:r>
          </w:p>
        </w:tc>
      </w:tr>
    </w:tbl>
    <w:p/>
    <w:p>
      <w:pPr>
        <w:spacing w:before="160" w:after="80"/>
      </w:pPr>
      <w:r>
        <w:rPr>
          <w:rFonts w:ascii="Microsoft YaHei" w:hAnsi="Microsoft YaHei" w:eastAsia="Microsoft YaHei"/>
          <w:b/>
          <w:color w:val="1F4D78"/>
          <w:sz w:val="21"/>
        </w:rPr>
        <w:t>3. 归附事件状态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7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22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0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4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player_accept/ai_accept</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22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 仍归 from_force 或可转换</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城市/武将改属，创建整合状态</w:t>
            </w:r>
          </w:p>
        </w:tc>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目标已无效则 cancelled</w:t>
            </w:r>
          </w:p>
        </w:tc>
      </w:tr>
      <w:tr>
        <w:tc>
          <w:tcPr>
            <w:tcW w:type="dxa" w:w="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reject_or_fail</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rejected</w:t>
            </w:r>
          </w:p>
        </w:tc>
        <w:tc>
          <w:tcPr>
            <w:tcW w:type="dxa" w:w="22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劝降失败或守将拒绝</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清除本次机会，保留动摇状态</w:t>
            </w:r>
          </w:p>
        </w:tc>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target_owner_changed</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22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第三方先占或势力灭亡规则接管</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记录取消原因</w:t>
            </w:r>
          </w:p>
        </w:tc>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post_process</w:t>
            </w:r>
          </w:p>
        </w:tc>
        <w:tc>
          <w:tcPr>
            <w:tcW w:type="dxa" w:w="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22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处理完成</w:t>
            </w:r>
          </w:p>
        </w:tc>
        <w:tc>
          <w:tcPr>
            <w:tcW w:type="dxa" w:w="2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发出 `defection_finished`</w:t>
            </w:r>
          </w:p>
        </w:tc>
        <w:tc>
          <w:tcPr>
            <w:tcW w:type="dxa" w:w="1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4. 新占整合状态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8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7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0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9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city_occupied/defection_accepted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unrest</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 和 occupying_force_id 有效</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`postwar_integration`，城市 recovery_state=occupied</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城市无效则拒绝</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unrest</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governor_assigned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takeover</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太守或临时治理者存在</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提高恢复速度，创建整合任务</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无太守也可低速推进</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takeover</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monthly_tick/integration_task_progress</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recovering</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 &gt; 0</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民心、治安开始恢复</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recovering</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recovery_threshold_met</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stable</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民心和治安达到阈值</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提高收益倍率，降低风险</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阈值不足保持 recovering</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stable</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recovery_completed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normal</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 &gt;= 100</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 recovery_state=normal，收益恢复</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8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unrest/takeover/recovering/stable</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enemy_recapture</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unrest</w:t>
            </w:r>
          </w:p>
        </w:tc>
        <w:tc>
          <w:tcPr>
            <w:tcW w:type="dxa" w:w="17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owner_force_id 变更</w:t>
            </w:r>
          </w:p>
        </w:tc>
        <w:tc>
          <w:tcPr>
            <w:tcW w:type="dxa" w:w="20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重置部分恢复进度</w:t>
            </w:r>
          </w:p>
        </w:tc>
        <w:tc>
          <w:tcPr>
            <w:tcW w:type="dxa" w:w="9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5. 降将状态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7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1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0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36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4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officer_surrendered</w:t>
            </w:r>
          </w:p>
        </w:tc>
        <w:tc>
          <w:tcPr>
            <w:tcW w:type="dxa" w:w="10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t>
            </w:r>
          </w:p>
        </w:tc>
        <w:tc>
          <w:tcPr>
            <w:tcW w:type="dxa" w:w="13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 有效</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`surrendered_officer_state`</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monthly_tick/reward_granted</w:t>
            </w:r>
          </w:p>
        </w:tc>
        <w:tc>
          <w:tcPr>
            <w:tcW w:type="dxa" w:w="10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watching</w:t>
            </w:r>
          </w:p>
        </w:tc>
        <w:tc>
          <w:tcPr>
            <w:tcW w:type="dxa" w:w="13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40</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可参与低风险任命</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watching</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trust_threshold_met</w:t>
            </w:r>
          </w:p>
        </w:tc>
        <w:tc>
          <w:tcPr>
            <w:tcW w:type="dxa" w:w="10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trusted</w:t>
            </w:r>
          </w:p>
        </w:tc>
        <w:tc>
          <w:tcPr>
            <w:tcW w:type="dxa" w:w="13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65</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忠诚稳定</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trusted</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major_reward_or_service</w:t>
            </w:r>
          </w:p>
        </w:tc>
        <w:tc>
          <w:tcPr>
            <w:tcW w:type="dxa" w:w="10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minister</w:t>
            </w:r>
          </w:p>
        </w:tc>
        <w:tc>
          <w:tcPr>
            <w:tcW w:type="dxa" w:w="13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85</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可视为重臣</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new_surrender/watching</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risk_triggered</w:t>
            </w:r>
          </w:p>
        </w:tc>
        <w:tc>
          <w:tcPr>
            <w:tcW w:type="dxa" w:w="10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repeat_risk</w:t>
            </w:r>
          </w:p>
        </w:tc>
        <w:tc>
          <w:tcPr>
            <w:tcW w:type="dxa" w:w="13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低且旧主仍在或封赏不足</w:t>
            </w:r>
          </w:p>
        </w:tc>
        <w:tc>
          <w:tcPr>
            <w:tcW w:type="dxa" w:w="24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提醒玩家处理</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六、主流程</w:t>
      </w:r>
    </w:p>
    <w:p>
      <w:pPr>
        <w:spacing w:before="160" w:after="80"/>
      </w:pPr>
      <w:r>
        <w:rPr>
          <w:rFonts w:ascii="Microsoft YaHei" w:hAnsi="Microsoft YaHei" w:eastAsia="Microsoft YaHei"/>
          <w:b/>
          <w:color w:val="1F4D78"/>
          <w:sz w:val="21"/>
        </w:rPr>
        <w:t>1. 声势生成流程</w:t>
      </w:r>
    </w:p>
    <w:p>
      <w:pPr>
        <w:pStyle w:val="ListNumber"/>
      </w:pPr>
      <w:r>
        <w:rPr>
          <w:rFonts w:ascii="Microsoft YaHei" w:hAnsi="Microsoft YaHei" w:eastAsia="Microsoft YaHei"/>
          <w:b w:val="0"/>
          <w:color w:val="111827"/>
          <w:sz w:val="21"/>
        </w:rPr>
        <w:t>战斗系统在大胜、破城、击败名将或夺取战略节点后发出 momentum_check_requested。</w:t>
      </w:r>
    </w:p>
    <w:p>
      <w:pPr>
        <w:pStyle w:val="ListNumber"/>
      </w:pPr>
      <w:r>
        <w:rPr>
          <w:rFonts w:ascii="Microsoft YaHei" w:hAnsi="Microsoft YaHei" w:eastAsia="Microsoft YaHei"/>
          <w:b w:val="0"/>
          <w:color w:val="111827"/>
          <w:sz w:val="21"/>
        </w:rPr>
        <w:t>声势系统读取战斗规模、胜负差、地点、名将、势力名望和正统修正。</w:t>
      </w:r>
    </w:p>
    <w:p>
      <w:pPr>
        <w:pStyle w:val="ListNumber"/>
      </w:pPr>
      <w:r>
        <w:rPr>
          <w:rFonts w:ascii="Microsoft YaHei" w:hAnsi="Microsoft YaHei" w:eastAsia="Microsoft YaHei"/>
          <w:b w:val="0"/>
          <w:color w:val="111827"/>
          <w:sz w:val="21"/>
        </w:rPr>
        <w:t>计算 strength 和 radius。</w:t>
      </w:r>
    </w:p>
    <w:p>
      <w:pPr>
        <w:pStyle w:val="ListNumber"/>
      </w:pPr>
      <w:r>
        <w:rPr>
          <w:rFonts w:ascii="Microsoft YaHei" w:hAnsi="Microsoft YaHei" w:eastAsia="Microsoft YaHei"/>
          <w:b w:val="0"/>
          <w:color w:val="111827"/>
          <w:sz w:val="21"/>
        </w:rPr>
        <w:t>未达到阈值时只记录普通战果，不创建 momentum_event。</w:t>
      </w:r>
    </w:p>
    <w:p>
      <w:pPr>
        <w:pStyle w:val="ListNumber"/>
      </w:pPr>
      <w:r>
        <w:rPr>
          <w:rFonts w:ascii="Microsoft YaHei" w:hAnsi="Microsoft YaHei" w:eastAsia="Microsoft YaHei"/>
          <w:b w:val="0"/>
          <w:color w:val="111827"/>
          <w:sz w:val="21"/>
        </w:rPr>
        <w:t>达到阈值时创建 momentum_event，扫描范围内敌方城市、关隘、港口和可归附对象。</w:t>
      </w:r>
    </w:p>
    <w:p>
      <w:pPr>
        <w:pStyle w:val="ListNumber"/>
      </w:pPr>
      <w:r>
        <w:rPr>
          <w:rFonts w:ascii="Microsoft YaHei" w:hAnsi="Microsoft YaHei" w:eastAsia="Microsoft YaHei"/>
          <w:b w:val="0"/>
          <w:color w:val="111827"/>
          <w:sz w:val="21"/>
        </w:rPr>
        <w:t>为受影响城市创建或更新 city_shaken_state。</w:t>
      </w:r>
    </w:p>
    <w:p>
      <w:pPr>
        <w:spacing w:before="160" w:after="80"/>
      </w:pPr>
      <w:r>
        <w:rPr>
          <w:rFonts w:ascii="Microsoft YaHei" w:hAnsi="Microsoft YaHei" w:eastAsia="Microsoft YaHei"/>
          <w:b/>
          <w:color w:val="1F4D78"/>
          <w:sz w:val="21"/>
        </w:rPr>
        <w:t>2. 城池动摇与归附流程</w:t>
      </w:r>
    </w:p>
    <w:p>
      <w:pPr>
        <w:pStyle w:val="ListNumber"/>
      </w:pPr>
      <w:r>
        <w:rPr>
          <w:rFonts w:ascii="Microsoft YaHei" w:hAnsi="Microsoft YaHei" w:eastAsia="Microsoft YaHei"/>
          <w:b w:val="0"/>
          <w:color w:val="111827"/>
          <w:sz w:val="21"/>
        </w:rPr>
        <w:t>对每座受影响城市计算 shaken_score。</w:t>
      </w:r>
    </w:p>
    <w:p>
      <w:pPr>
        <w:pStyle w:val="ListNumber"/>
      </w:pPr>
      <w:r>
        <w:rPr>
          <w:rFonts w:ascii="Microsoft YaHei" w:hAnsi="Microsoft YaHei" w:eastAsia="Microsoft YaHei"/>
          <w:b w:val="0"/>
          <w:color w:val="111827"/>
          <w:sz w:val="21"/>
        </w:rPr>
        <w:t>根据得分进入 shaken、panic 或 surrenderable。</w:t>
      </w:r>
    </w:p>
    <w:p>
      <w:pPr>
        <w:pStyle w:val="ListNumber"/>
      </w:pPr>
      <w:r>
        <w:rPr>
          <w:rFonts w:ascii="Microsoft YaHei" w:hAnsi="Microsoft YaHei" w:eastAsia="Microsoft YaHei"/>
          <w:b w:val="0"/>
          <w:color w:val="111827"/>
          <w:sz w:val="21"/>
        </w:rPr>
        <w:t>surrenderable 城市可被外交/劝降系统读取。</w:t>
      </w:r>
    </w:p>
    <w:p>
      <w:pPr>
        <w:pStyle w:val="ListNumber"/>
      </w:pPr>
      <w:r>
        <w:rPr>
          <w:rFonts w:ascii="Microsoft YaHei" w:hAnsi="Microsoft YaHei" w:eastAsia="Microsoft YaHei"/>
          <w:b w:val="0"/>
          <w:color w:val="111827"/>
          <w:sz w:val="21"/>
        </w:rPr>
        <w:t>劝降成功或 AI 判断归附时创建 defection_event。</w:t>
      </w:r>
    </w:p>
    <w:p>
      <w:pPr>
        <w:pStyle w:val="ListNumber"/>
      </w:pPr>
      <w:r>
        <w:rPr>
          <w:rFonts w:ascii="Microsoft YaHei" w:hAnsi="Microsoft YaHei" w:eastAsia="Microsoft YaHei"/>
          <w:b w:val="0"/>
          <w:color w:val="111827"/>
          <w:sz w:val="21"/>
        </w:rPr>
        <w:t>归附接受后：</w:t>
      </w:r>
    </w:p>
    <w:p>
      <w:pPr>
        <w:pStyle w:val="ListBullet"/>
      </w:pPr>
      <w:r>
        <w:rPr>
          <w:rFonts w:ascii="Microsoft YaHei" w:hAnsi="Microsoft YaHei" w:eastAsia="Microsoft YaHei"/>
          <w:b w:val="0"/>
          <w:color w:val="111827"/>
          <w:sz w:val="21"/>
        </w:rPr>
        <w:t>城市 owner_force_id 变更。</w:t>
      </w:r>
    </w:p>
    <w:p>
      <w:pPr>
        <w:pStyle w:val="ListBullet"/>
      </w:pPr>
      <w:r>
        <w:rPr>
          <w:rFonts w:ascii="Microsoft YaHei" w:hAnsi="Microsoft YaHei" w:eastAsia="Microsoft YaHei"/>
          <w:b w:val="0"/>
          <w:color w:val="111827"/>
          <w:sz w:val="21"/>
        </w:rPr>
        <w:t>地图节点控制更新。</w:t>
      </w:r>
    </w:p>
    <w:p>
      <w:pPr>
        <w:pStyle w:val="ListBullet"/>
      </w:pPr>
      <w:r>
        <w:rPr>
          <w:rFonts w:ascii="Microsoft YaHei" w:hAnsi="Microsoft YaHei" w:eastAsia="Microsoft YaHei"/>
          <w:b w:val="0"/>
          <w:color w:val="111827"/>
          <w:sz w:val="21"/>
        </w:rPr>
        <w:t>创建 postwar_integration。</w:t>
      </w:r>
    </w:p>
    <w:p>
      <w:pPr>
        <w:pStyle w:val="ListBullet"/>
      </w:pPr>
      <w:r>
        <w:rPr>
          <w:rFonts w:ascii="Microsoft YaHei" w:hAnsi="Microsoft YaHei" w:eastAsia="Microsoft YaHei"/>
          <w:b w:val="0"/>
          <w:color w:val="111827"/>
          <w:sz w:val="21"/>
        </w:rPr>
        <w:t>若涉及守将，创建 surrendered_officer_state。</w:t>
      </w:r>
    </w:p>
    <w:p>
      <w:pPr>
        <w:spacing w:before="160" w:after="80"/>
      </w:pPr>
      <w:r>
        <w:rPr>
          <w:rFonts w:ascii="Microsoft YaHei" w:hAnsi="Microsoft YaHei" w:eastAsia="Microsoft YaHei"/>
          <w:b/>
          <w:color w:val="1F4D78"/>
          <w:sz w:val="21"/>
        </w:rPr>
        <w:t>3. 占领后整合流程</w:t>
      </w:r>
    </w:p>
    <w:p>
      <w:pPr>
        <w:pStyle w:val="ListNumber"/>
      </w:pPr>
      <w:r>
        <w:rPr>
          <w:rFonts w:ascii="Microsoft YaHei" w:hAnsi="Microsoft YaHei" w:eastAsia="Microsoft YaHei"/>
          <w:b w:val="0"/>
          <w:color w:val="111827"/>
          <w:sz w:val="21"/>
        </w:rPr>
        <w:t>战斗系统发出 city_occupied。</w:t>
      </w:r>
    </w:p>
    <w:p>
      <w:pPr>
        <w:pStyle w:val="ListNumber"/>
      </w:pPr>
      <w:r>
        <w:rPr>
          <w:rFonts w:ascii="Microsoft YaHei" w:hAnsi="Microsoft YaHei" w:eastAsia="Microsoft YaHei"/>
          <w:b w:val="0"/>
          <w:color w:val="111827"/>
          <w:sz w:val="21"/>
        </w:rPr>
        <w:t>城市系统先更新归属、城防、守军、民心和治安。</w:t>
      </w:r>
    </w:p>
    <w:p>
      <w:pPr>
        <w:pStyle w:val="ListNumber"/>
      </w:pPr>
      <w:r>
        <w:rPr>
          <w:rFonts w:ascii="Microsoft YaHei" w:hAnsi="Microsoft YaHei" w:eastAsia="Microsoft YaHei"/>
          <w:b w:val="0"/>
          <w:color w:val="111827"/>
          <w:sz w:val="21"/>
        </w:rPr>
        <w:t>战后整合系统创建 postwar_integration：</w:t>
      </w:r>
    </w:p>
    <w:p>
      <w:pPr>
        <w:pStyle w:val="ListBullet"/>
      </w:pPr>
      <w:r>
        <w:rPr>
          <w:rFonts w:ascii="Microsoft YaHei" w:hAnsi="Microsoft YaHei" w:eastAsia="Microsoft YaHei"/>
          <w:b w:val="0"/>
          <w:color w:val="111827"/>
          <w:sz w:val="21"/>
        </w:rPr>
        <w:t>acquisition_type = assault 时，初始民心、治安和收益倍率更低。</w:t>
      </w:r>
    </w:p>
    <w:p>
      <w:pPr>
        <w:pStyle w:val="ListBullet"/>
      </w:pPr>
      <w:r>
        <w:rPr>
          <w:rFonts w:ascii="Microsoft YaHei" w:hAnsi="Microsoft YaHei" w:eastAsia="Microsoft YaHei"/>
          <w:b w:val="0"/>
          <w:color w:val="111827"/>
          <w:sz w:val="21"/>
        </w:rPr>
        <w:t>acquisition_type = surrender/defection 时，设施保留更好，但仍需整合。</w:t>
      </w:r>
    </w:p>
    <w:p>
      <w:pPr>
        <w:pStyle w:val="ListNumber"/>
      </w:pPr>
      <w:r>
        <w:rPr>
          <w:rFonts w:ascii="Microsoft YaHei" w:hAnsi="Microsoft YaHei" w:eastAsia="Microsoft YaHei"/>
          <w:b w:val="0"/>
          <w:color w:val="111827"/>
          <w:sz w:val="21"/>
        </w:rPr>
        <w:t>玩家或 AI 任命太守、安排安抚、修复城防或恢复治安任务。</w:t>
      </w:r>
    </w:p>
    <w:p>
      <w:pPr>
        <w:pStyle w:val="ListNumber"/>
      </w:pPr>
      <w:r>
        <w:rPr>
          <w:rFonts w:ascii="Microsoft YaHei" w:hAnsi="Microsoft YaHei" w:eastAsia="Microsoft YaHei"/>
          <w:b w:val="0"/>
          <w:color w:val="111827"/>
          <w:sz w:val="21"/>
        </w:rPr>
        <w:t>时间推进系统通过 monthly_tick 或 scheduled_task_completed 推进恢复。</w:t>
      </w:r>
    </w:p>
    <w:p>
      <w:pPr>
        <w:pStyle w:val="ListNumber"/>
      </w:pPr>
      <w:r>
        <w:rPr>
          <w:rFonts w:ascii="Microsoft YaHei" w:hAnsi="Microsoft YaHei" w:eastAsia="Microsoft YaHei"/>
          <w:b w:val="0"/>
          <w:color w:val="111827"/>
          <w:sz w:val="21"/>
        </w:rPr>
        <w:t>恢复完成后，城市 recovery_state 转为 normal，收益倍率恢复。</w:t>
      </w:r>
    </w:p>
    <w:p>
      <w:pPr>
        <w:spacing w:before="160" w:after="80"/>
      </w:pPr>
      <w:r>
        <w:rPr>
          <w:rFonts w:ascii="Microsoft YaHei" w:hAnsi="Microsoft YaHei" w:eastAsia="Microsoft YaHei"/>
          <w:b/>
          <w:color w:val="1F4D78"/>
          <w:sz w:val="21"/>
        </w:rPr>
        <w:t>4. 战后封赏流程</w:t>
      </w:r>
    </w:p>
    <w:p>
      <w:pPr>
        <w:pStyle w:val="ListNumber"/>
      </w:pPr>
      <w:r>
        <w:rPr>
          <w:rFonts w:ascii="Microsoft YaHei" w:hAnsi="Microsoft YaHei" w:eastAsia="Microsoft YaHei"/>
          <w:b w:val="0"/>
          <w:color w:val="111827"/>
          <w:sz w:val="21"/>
        </w:rPr>
        <w:t>战斗系统发出 officer_merit_added。</w:t>
      </w:r>
    </w:p>
    <w:p>
      <w:pPr>
        <w:pStyle w:val="ListNumber"/>
      </w:pPr>
      <w:r>
        <w:rPr>
          <w:rFonts w:ascii="Microsoft YaHei" w:hAnsi="Microsoft YaHei" w:eastAsia="Microsoft YaHei"/>
          <w:b w:val="0"/>
          <w:color w:val="111827"/>
          <w:sz w:val="21"/>
        </w:rPr>
        <w:t>声势/战后系统为功绩达到阈值的武将创建 reward_action。</w:t>
      </w:r>
    </w:p>
    <w:p>
      <w:pPr>
        <w:pStyle w:val="ListNumber"/>
      </w:pPr>
      <w:r>
        <w:rPr>
          <w:rFonts w:ascii="Microsoft YaHei" w:hAnsi="Microsoft YaHei" w:eastAsia="Microsoft YaHei"/>
          <w:b w:val="0"/>
          <w:color w:val="111827"/>
          <w:sz w:val="21"/>
        </w:rPr>
        <w:t>玩家或 AI 可选择赏金、升官、任命、赐爵等。</w:t>
      </w:r>
    </w:p>
    <w:p>
      <w:pPr>
        <w:pStyle w:val="ListNumber"/>
      </w:pPr>
      <w:r>
        <w:rPr>
          <w:rFonts w:ascii="Microsoft YaHei" w:hAnsi="Microsoft YaHei" w:eastAsia="Microsoft YaHei"/>
          <w:b w:val="0"/>
          <w:color w:val="111827"/>
          <w:sz w:val="21"/>
        </w:rPr>
        <w:t>超期未处理时，武将忠诚或满意度下降。</w:t>
      </w:r>
    </w:p>
    <w:p>
      <w:pPr>
        <w:pStyle w:val="ListNumber"/>
      </w:pPr>
      <w:r>
        <w:rPr>
          <w:rFonts w:ascii="Microsoft YaHei" w:hAnsi="Microsoft YaHei" w:eastAsia="Microsoft YaHei"/>
          <w:b w:val="0"/>
          <w:color w:val="111827"/>
          <w:sz w:val="21"/>
        </w:rPr>
        <w:t>降将若未安置或未封赏，可能进入 repeat_risk。</w:t>
      </w:r>
    </w:p>
    <w:p>
      <w:pPr>
        <w:pStyle w:val="Heading3"/>
      </w:pPr>
      <w:r>
        <w:t>七、系统规则</w:t>
      </w:r>
    </w:p>
    <w:p>
      <w:pPr>
        <w:spacing w:before="160" w:after="80"/>
      </w:pPr>
      <w:r>
        <w:rPr>
          <w:rFonts w:ascii="Microsoft YaHei" w:hAnsi="Microsoft YaHei" w:eastAsia="Microsoft YaHei"/>
          <w:b/>
          <w:color w:val="1F4D78"/>
          <w:sz w:val="21"/>
        </w:rPr>
        <w:t>1. 声势触发规则</w:t>
      </w:r>
    </w:p>
    <w:p>
      <w:pPr>
        <w:pStyle w:val="ListBullet"/>
      </w:pPr>
      <w:r>
        <w:rPr>
          <w:rFonts w:ascii="Microsoft YaHei" w:hAnsi="Microsoft YaHei" w:eastAsia="Microsoft YaHei"/>
          <w:b w:val="0"/>
          <w:color w:val="111827"/>
          <w:sz w:val="21"/>
        </w:rPr>
        <w:t>小规模胜利不一定生成声势。</w:t>
      </w:r>
    </w:p>
    <w:p>
      <w:pPr>
        <w:pStyle w:val="ListBullet"/>
      </w:pPr>
      <w:r>
        <w:rPr>
          <w:rFonts w:ascii="Microsoft YaHei" w:hAnsi="Microsoft YaHei" w:eastAsia="Microsoft YaHei"/>
          <w:b w:val="0"/>
          <w:color w:val="111827"/>
          <w:sz w:val="21"/>
        </w:rPr>
        <w:t>攻破重镇、击败名将、占领州治或夺取关键关隘应显著提高声势强度。</w:t>
      </w:r>
    </w:p>
    <w:p>
      <w:pPr>
        <w:pStyle w:val="ListBullet"/>
      </w:pPr>
      <w:r>
        <w:rPr>
          <w:rFonts w:ascii="Microsoft YaHei" w:hAnsi="Microsoft YaHei" w:eastAsia="Microsoft YaHei"/>
          <w:b w:val="0"/>
          <w:color w:val="111827"/>
          <w:sz w:val="21"/>
        </w:rPr>
        <w:t>声势只影响敌对、可动摇或中立对象，不能错误影响盟友城市。</w:t>
      </w:r>
    </w:p>
    <w:p>
      <w:pPr>
        <w:pStyle w:val="ListBullet"/>
      </w:pPr>
      <w:r>
        <w:rPr>
          <w:rFonts w:ascii="Microsoft YaHei" w:hAnsi="Microsoft YaHei" w:eastAsia="Microsoft YaHei"/>
          <w:b w:val="0"/>
          <w:color w:val="111827"/>
          <w:sz w:val="21"/>
        </w:rPr>
        <w:t>声势事件必须有有效来源，不能凭空生成。</w:t>
      </w:r>
    </w:p>
    <w:p>
      <w:pPr>
        <w:spacing w:before="160" w:after="80"/>
      </w:pPr>
      <w:r>
        <w:rPr>
          <w:rFonts w:ascii="Microsoft YaHei" w:hAnsi="Microsoft YaHei" w:eastAsia="Microsoft YaHei"/>
          <w:b/>
          <w:color w:val="1F4D78"/>
          <w:sz w:val="21"/>
        </w:rPr>
        <w:t>2. 城池动摇规则</w:t>
      </w:r>
    </w:p>
    <w:p>
      <w:pPr>
        <w:pStyle w:val="ListBullet"/>
      </w:pPr>
      <w:r>
        <w:rPr>
          <w:rFonts w:ascii="Microsoft YaHei" w:hAnsi="Microsoft YaHei" w:eastAsia="Microsoft YaHei"/>
          <w:b w:val="0"/>
          <w:color w:val="111827"/>
          <w:sz w:val="21"/>
        </w:rPr>
        <w:t>动摇强度受距离、道路连接、同州同郡、守将忠诚、民心、粮草、援军距离和士族支持影响。</w:t>
      </w:r>
    </w:p>
    <w:p>
      <w:pPr>
        <w:pStyle w:val="ListBullet"/>
      </w:pPr>
      <w:r>
        <w:rPr>
          <w:rFonts w:ascii="Microsoft YaHei" w:hAnsi="Microsoft YaHei" w:eastAsia="Microsoft YaHei"/>
          <w:b w:val="0"/>
          <w:color w:val="111827"/>
          <w:sz w:val="21"/>
        </w:rPr>
        <w:t>can_surrender = true 只表示可被劝降，不等于自动归附。</w:t>
      </w:r>
    </w:p>
    <w:p>
      <w:pPr>
        <w:pStyle w:val="ListBullet"/>
      </w:pPr>
      <w:r>
        <w:rPr>
          <w:rFonts w:ascii="Microsoft YaHei" w:hAnsi="Microsoft YaHei" w:eastAsia="Microsoft YaHei"/>
          <w:b w:val="0"/>
          <w:color w:val="111827"/>
          <w:sz w:val="21"/>
        </w:rPr>
        <w:t>城市若已被第三方占领，原动摇状态必须取消或重算。</w:t>
      </w:r>
    </w:p>
    <w:p>
      <w:pPr>
        <w:pStyle w:val="ListBullet"/>
      </w:pPr>
      <w:r>
        <w:rPr>
          <w:rFonts w:ascii="Microsoft YaHei" w:hAnsi="Microsoft YaHei" w:eastAsia="Microsoft YaHei"/>
          <w:b w:val="0"/>
          <w:color w:val="111827"/>
          <w:sz w:val="21"/>
        </w:rPr>
        <w:t>动摇状态到期后应恢复，除非已经归附或进入新占整合。</w:t>
      </w:r>
    </w:p>
    <w:p>
      <w:pPr>
        <w:spacing w:before="160" w:after="80"/>
      </w:pPr>
      <w:r>
        <w:rPr>
          <w:rFonts w:ascii="Microsoft YaHei" w:hAnsi="Microsoft YaHei" w:eastAsia="Microsoft YaHei"/>
          <w:b/>
          <w:color w:val="1F4D78"/>
          <w:sz w:val="21"/>
        </w:rPr>
        <w:t>3. 归附规则</w:t>
      </w:r>
    </w:p>
    <w:p>
      <w:pPr>
        <w:pStyle w:val="ListBullet"/>
      </w:pPr>
      <w:r>
        <w:rPr>
          <w:rFonts w:ascii="Microsoft YaHei" w:hAnsi="Microsoft YaHei" w:eastAsia="Microsoft YaHei"/>
          <w:b w:val="0"/>
          <w:color w:val="111827"/>
          <w:sz w:val="21"/>
        </w:rPr>
        <w:t>归附不是免费稳定。城市归附后仍必须创建 postwar_integration。</w:t>
      </w:r>
    </w:p>
    <w:p>
      <w:pPr>
        <w:pStyle w:val="ListBullet"/>
      </w:pPr>
      <w:r>
        <w:rPr>
          <w:rFonts w:ascii="Microsoft YaHei" w:hAnsi="Microsoft YaHei" w:eastAsia="Microsoft YaHei"/>
          <w:b w:val="0"/>
          <w:color w:val="111827"/>
          <w:sz w:val="21"/>
        </w:rPr>
        <w:t>劝降归附相对强攻保留更多设施和民心，但仍存在士族、降将和旧主风险。</w:t>
      </w:r>
    </w:p>
    <w:p>
      <w:pPr>
        <w:pStyle w:val="ListBullet"/>
      </w:pPr>
      <w:r>
        <w:rPr>
          <w:rFonts w:ascii="Microsoft YaHei" w:hAnsi="Microsoft YaHei" w:eastAsia="Microsoft YaHei"/>
          <w:b w:val="0"/>
          <w:color w:val="111827"/>
          <w:sz w:val="21"/>
        </w:rPr>
        <w:t>武将归附后必须进入降将状态，不能直接按老臣使用。</w:t>
      </w:r>
    </w:p>
    <w:p>
      <w:pPr>
        <w:pStyle w:val="ListBullet"/>
      </w:pPr>
      <w:r>
        <w:rPr>
          <w:rFonts w:ascii="Microsoft YaHei" w:hAnsi="Microsoft YaHei" w:eastAsia="Microsoft YaHei"/>
          <w:b w:val="0"/>
          <w:color w:val="111827"/>
          <w:sz w:val="21"/>
        </w:rPr>
        <w:t>归附对象处理前必须再次校验归属，避免第三方插入导致错误转属。</w:t>
      </w:r>
    </w:p>
    <w:p>
      <w:pPr>
        <w:spacing w:before="160" w:after="80"/>
      </w:pPr>
      <w:r>
        <w:rPr>
          <w:rFonts w:ascii="Microsoft YaHei" w:hAnsi="Microsoft YaHei" w:eastAsia="Microsoft YaHei"/>
          <w:b/>
          <w:color w:val="1F4D78"/>
          <w:sz w:val="21"/>
        </w:rPr>
        <w:t>4. 战后整合规则</w:t>
      </w:r>
    </w:p>
    <w:p>
      <w:pPr>
        <w:pStyle w:val="ListBullet"/>
      </w:pPr>
      <w:r>
        <w:rPr>
          <w:rFonts w:ascii="Microsoft YaHei" w:hAnsi="Microsoft YaHei" w:eastAsia="Microsoft YaHei"/>
          <w:b w:val="0"/>
          <w:color w:val="111827"/>
          <w:sz w:val="21"/>
        </w:rPr>
        <w:t>所有新占城市的 yield_modifier 初始值必须低于 1.0。</w:t>
      </w:r>
    </w:p>
    <w:p>
      <w:pPr>
        <w:pStyle w:val="ListBullet"/>
      </w:pPr>
      <w:r>
        <w:rPr>
          <w:rFonts w:ascii="Microsoft YaHei" w:hAnsi="Microsoft YaHei" w:eastAsia="Microsoft YaHei"/>
          <w:b w:val="0"/>
          <w:color w:val="111827"/>
          <w:sz w:val="21"/>
        </w:rPr>
        <w:t>强攻占领的初始 public_support_modifier 和 public_order_modifier 应低于劝降归附。</w:t>
      </w:r>
    </w:p>
    <w:p>
      <w:pPr>
        <w:pStyle w:val="ListBullet"/>
      </w:pPr>
      <w:r>
        <w:rPr>
          <w:rFonts w:ascii="Microsoft YaHei" w:hAnsi="Microsoft YaHei" w:eastAsia="Microsoft YaHei"/>
          <w:b w:val="0"/>
          <w:color w:val="111827"/>
          <w:sz w:val="21"/>
        </w:rPr>
        <w:t>太守、属官、民心、治安、士族支持和政策会影响恢复速度。</w:t>
      </w:r>
    </w:p>
    <w:p>
      <w:pPr>
        <w:pStyle w:val="ListBullet"/>
      </w:pPr>
      <w:r>
        <w:rPr>
          <w:rFonts w:ascii="Microsoft YaHei" w:hAnsi="Microsoft YaHei" w:eastAsia="Microsoft YaHei"/>
          <w:b w:val="0"/>
          <w:color w:val="111827"/>
          <w:sz w:val="21"/>
        </w:rPr>
        <w:t>整合完成前，城市可作为补给和驻军点，但资源产出和征兵效率受限。</w:t>
      </w:r>
    </w:p>
    <w:p>
      <w:pPr>
        <w:pStyle w:val="ListBullet"/>
      </w:pPr>
      <w:r>
        <w:rPr>
          <w:rFonts w:ascii="Microsoft YaHei" w:hAnsi="Microsoft YaHei" w:eastAsia="Microsoft YaHei"/>
          <w:b w:val="0"/>
          <w:color w:val="111827"/>
          <w:sz w:val="21"/>
        </w:rPr>
        <w:t>城市被反复易手时，恢复进度应部分重置，风险提高。</w:t>
      </w:r>
    </w:p>
    <w:p>
      <w:pPr>
        <w:spacing w:before="160" w:after="80"/>
      </w:pPr>
      <w:r>
        <w:rPr>
          <w:rFonts w:ascii="Microsoft YaHei" w:hAnsi="Microsoft YaHei" w:eastAsia="Microsoft YaHei"/>
          <w:b/>
          <w:color w:val="1F4D78"/>
          <w:sz w:val="21"/>
        </w:rPr>
        <w:t>5. 封赏和降将规则</w:t>
      </w:r>
    </w:p>
    <w:p>
      <w:pPr>
        <w:pStyle w:val="ListBullet"/>
      </w:pPr>
      <w:r>
        <w:rPr>
          <w:rFonts w:ascii="Microsoft YaHei" w:hAnsi="Microsoft YaHei" w:eastAsia="Microsoft YaHei"/>
          <w:b w:val="0"/>
          <w:color w:val="111827"/>
          <w:sz w:val="21"/>
        </w:rPr>
        <w:t>功绩达到阈值的武将应生成封赏提醒。</w:t>
      </w:r>
    </w:p>
    <w:p>
      <w:pPr>
        <w:pStyle w:val="ListBullet"/>
      </w:pPr>
      <w:r>
        <w:rPr>
          <w:rFonts w:ascii="Microsoft YaHei" w:hAnsi="Microsoft YaHei" w:eastAsia="Microsoft YaHei"/>
          <w:b w:val="0"/>
          <w:color w:val="111827"/>
          <w:sz w:val="21"/>
        </w:rPr>
        <w:t>长期不封赏会降低忠诚或增加不满。</w:t>
      </w:r>
    </w:p>
    <w:p>
      <w:pPr>
        <w:pStyle w:val="ListBullet"/>
      </w:pPr>
      <w:r>
        <w:rPr>
          <w:rFonts w:ascii="Microsoft YaHei" w:hAnsi="Microsoft YaHei" w:eastAsia="Microsoft YaHei"/>
          <w:b w:val="0"/>
          <w:color w:val="111827"/>
          <w:sz w:val="21"/>
        </w:rPr>
        <w:t>降将旧主仍在、被留任故地、封赏不足或敌方谋略影响时，反复风险提高。</w:t>
      </w:r>
    </w:p>
    <w:p>
      <w:pPr>
        <w:pStyle w:val="ListBullet"/>
      </w:pPr>
      <w:r>
        <w:rPr>
          <w:rFonts w:ascii="Microsoft YaHei" w:hAnsi="Microsoft YaHei" w:eastAsia="Microsoft YaHei"/>
          <w:b w:val="0"/>
          <w:color w:val="111827"/>
          <w:sz w:val="21"/>
        </w:rPr>
        <w:t>旧主灭亡后，降将信任恢复速度可提高。</w:t>
      </w:r>
    </w:p>
    <w:p>
      <w:pPr>
        <w:pStyle w:val="Heading3"/>
      </w:pPr>
      <w:r>
        <w:t>八、公式与参数</w:t>
      </w:r>
    </w:p>
    <w:p>
      <w:r>
        <w:rPr>
          <w:rFonts w:ascii="Microsoft YaHei" w:hAnsi="Microsoft YaHei" w:eastAsia="Microsoft YaHei"/>
          <w:b w:val="0"/>
          <w:color w:val="111827"/>
          <w:sz w:val="21"/>
        </w:rPr>
        <w:t>第一阶段公式允许简化，但输入字段要保留。</w:t>
      </w:r>
    </w:p>
    <w:p>
      <w:pPr>
        <w:spacing w:before="160" w:after="80"/>
      </w:pPr>
      <w:r>
        <w:rPr>
          <w:rFonts w:ascii="Microsoft YaHei" w:hAnsi="Microsoft YaHei" w:eastAsia="Microsoft YaHei"/>
          <w:b/>
          <w:color w:val="1F4D78"/>
          <w:sz w:val="21"/>
        </w:rPr>
        <w:t>1. 声势强度</w:t>
      </w:r>
    </w:p>
    <w:p>
      <w:pPr>
        <w:spacing w:before="60" w:after="140"/>
        <w:ind w:left="259" w:right="115"/>
        <w:shd w:fill="F4F6F9"/>
      </w:pPr>
      <w:r>
        <w:rPr>
          <w:rFonts w:ascii="Consolas" w:hAnsi="Consolas" w:eastAsia="Consolas"/>
          <w:b w:val="0"/>
          <w:color w:val="374151"/>
          <w:sz w:val="17"/>
        </w:rPr>
        <w:t>momentum_strength = battle_scale_score</w:t>
        <w:br/>
        <w:t xml:space="preserve">                  + victory_margin_score</w:t>
        <w:br/>
        <w:t xml:space="preserve">                  + strategic_location_score</w:t>
        <w:br/>
        <w:t xml:space="preserve">                  + defeated_famous_commander_score</w:t>
        <w:br/>
        <w:t xml:space="preserve">                  + force_prestige_modifier</w:t>
        <w:br/>
        <w:t xml:space="preserve">                  + legitimacy_modifier</w:t>
      </w:r>
    </w:p>
    <w:p>
      <w:pPr>
        <w:spacing w:before="160" w:after="80"/>
      </w:pPr>
      <w:r>
        <w:rPr>
          <w:rFonts w:ascii="Microsoft YaHei" w:hAnsi="Microsoft YaHei" w:eastAsia="Microsoft YaHei"/>
          <w:b/>
          <w:color w:val="1F4D78"/>
          <w:sz w:val="21"/>
        </w:rPr>
        <w:t>2. 声势范围</w:t>
      </w:r>
    </w:p>
    <w:p>
      <w:pPr>
        <w:spacing w:before="60" w:after="140"/>
        <w:ind w:left="259" w:right="115"/>
        <w:shd w:fill="F4F6F9"/>
      </w:pPr>
      <w:r>
        <w:rPr>
          <w:rFonts w:ascii="Consolas" w:hAnsi="Consolas" w:eastAsia="Consolas"/>
          <w:b w:val="0"/>
          <w:color w:val="374151"/>
          <w:sz w:val="17"/>
        </w:rPr>
        <w:t>momentum_radius = base_radius</w:t>
        <w:br/>
        <w:t xml:space="preserve">                + strategic_location_radius_bonus</w:t>
        <w:br/>
        <w:t xml:space="preserve">                + route_connection_bonus</w:t>
        <w:br/>
        <w:t xml:space="preserve">                + same_region_bonus</w:t>
      </w:r>
    </w:p>
    <w:p>
      <w:pPr>
        <w:spacing w:before="160" w:after="80"/>
      </w:pPr>
      <w:r>
        <w:rPr>
          <w:rFonts w:ascii="Microsoft YaHei" w:hAnsi="Microsoft YaHei" w:eastAsia="Microsoft YaHei"/>
          <w:b/>
          <w:color w:val="1F4D78"/>
          <w:sz w:val="21"/>
        </w:rPr>
        <w:t>3. 城池动摇分数</w:t>
      </w:r>
    </w:p>
    <w:p>
      <w:pPr>
        <w:spacing w:before="60" w:after="140"/>
        <w:ind w:left="259" w:right="115"/>
        <w:shd w:fill="F4F6F9"/>
      </w:pPr>
      <w:r>
        <w:rPr>
          <w:rFonts w:ascii="Consolas" w:hAnsi="Consolas" w:eastAsia="Consolas"/>
          <w:b w:val="0"/>
          <w:color w:val="374151"/>
          <w:sz w:val="17"/>
        </w:rPr>
        <w:t>shaken_score = momentum_strength</w:t>
        <w:br/>
        <w:t xml:space="preserve">             * distance_modifier</w:t>
        <w:br/>
        <w:t xml:space="preserve">             * route_connection_modifier</w:t>
        <w:br/>
        <w:t xml:space="preserve">             * city_public_support_modifier</w:t>
        <w:br/>
        <w:t xml:space="preserve">             * defender_loyalty_modifier</w:t>
        <w:br/>
        <w:t xml:space="preserve">             * reinforcement_distance_modifier</w:t>
        <w:br/>
        <w:t xml:space="preserve">             * gentry_support_modifier</w:t>
      </w:r>
    </w:p>
    <w:p>
      <w:pPr>
        <w:spacing w:before="160" w:after="80"/>
      </w:pPr>
      <w:r>
        <w:rPr>
          <w:rFonts w:ascii="Microsoft YaHei" w:hAnsi="Microsoft YaHei" w:eastAsia="Microsoft YaHei"/>
          <w:b/>
          <w:color w:val="1F4D78"/>
          <w:sz w:val="21"/>
        </w:rPr>
        <w:t>4. 归附概率</w:t>
      </w:r>
    </w:p>
    <w:p>
      <w:pPr>
        <w:spacing w:before="60" w:after="140"/>
        <w:ind w:left="259" w:right="115"/>
        <w:shd w:fill="F4F6F9"/>
      </w:pPr>
      <w:r>
        <w:rPr>
          <w:rFonts w:ascii="Consolas" w:hAnsi="Consolas" w:eastAsia="Consolas"/>
          <w:b w:val="0"/>
          <w:color w:val="374151"/>
          <w:sz w:val="17"/>
        </w:rPr>
        <w:t>defection_rate = base_rate</w:t>
        <w:br/>
        <w:t xml:space="preserve">               + momentum_modifier</w:t>
        <w:br/>
        <w:t xml:space="preserve">               + public_support_modifier</w:t>
        <w:br/>
        <w:t xml:space="preserve">               + relation_modifier</w:t>
        <w:br/>
        <w:t xml:space="preserve">               + legitimacy_modifier</w:t>
        <w:br/>
        <w:t xml:space="preserve">               - defender_loyalty_modifier</w:t>
        <w:br/>
        <w:t xml:space="preserve">               - reinforcement_confidence_modifier</w:t>
      </w:r>
    </w:p>
    <w:p>
      <w:pPr>
        <w:spacing w:before="160" w:after="80"/>
      </w:pPr>
      <w:r>
        <w:rPr>
          <w:rFonts w:ascii="Microsoft YaHei" w:hAnsi="Microsoft YaHei" w:eastAsia="Microsoft YaHei"/>
          <w:b/>
          <w:color w:val="1F4D78"/>
          <w:sz w:val="21"/>
        </w:rPr>
        <w:t>5. 整合恢复</w:t>
      </w:r>
    </w:p>
    <w:p>
      <w:pPr>
        <w:spacing w:before="60" w:after="140"/>
        <w:ind w:left="259" w:right="115"/>
        <w:shd w:fill="F4F6F9"/>
      </w:pPr>
      <w:r>
        <w:rPr>
          <w:rFonts w:ascii="Consolas" w:hAnsi="Consolas" w:eastAsia="Consolas"/>
          <w:b w:val="0"/>
          <w:color w:val="374151"/>
          <w:sz w:val="17"/>
        </w:rPr>
        <w:t>integration_progress_delta = base_recovery</w:t>
        <w:br/>
        <w:t xml:space="preserve">                           + governor_politics_bonus</w:t>
        <w:br/>
        <w:t xml:space="preserve">                           + public_order_modifier</w:t>
        <w:br/>
        <w:t xml:space="preserve">                           + gentry_support_modifier</w:t>
        <w:br/>
        <w:t xml:space="preserve">                           + pacification_action_modifier</w:t>
        <w:br/>
        <w:t xml:space="preserve">                           - unrest_modifier</w:t>
      </w:r>
    </w:p>
    <w:p>
      <w:pPr>
        <w:spacing w:before="160" w:after="80"/>
      </w:pPr>
      <w:r>
        <w:rPr>
          <w:rFonts w:ascii="Microsoft YaHei" w:hAnsi="Microsoft YaHei" w:eastAsia="Microsoft YaHei"/>
          <w:b/>
          <w:color w:val="1F4D78"/>
          <w:sz w:val="21"/>
        </w:rPr>
        <w:t>6. 新占收益</w:t>
      </w:r>
    </w:p>
    <w:p>
      <w:pPr>
        <w:spacing w:before="60" w:after="140"/>
        <w:ind w:left="259" w:right="115"/>
        <w:shd w:fill="F4F6F9"/>
      </w:pPr>
      <w:r>
        <w:rPr>
          <w:rFonts w:ascii="Consolas" w:hAnsi="Consolas" w:eastAsia="Consolas"/>
          <w:b w:val="0"/>
          <w:color w:val="374151"/>
          <w:sz w:val="17"/>
        </w:rPr>
        <w:t>effective_yield = base_yield * yield_modifier</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9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41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battle_id、result_type、winner_force_id、location</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用于普通战果、封赏和声势判断</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战斗/城市</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city_id、old_force_id、new_force_id、battle_id、acquisition_type</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创建战后整合状态</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`momentum_check_requested`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force_id、battle_id、result_type、location</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判断是否生成声势</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`officer_merit_added`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战斗/武将</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officer_id、battle_id、merit_delta</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创建封赏提醒</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current_month</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推进整合、动摇衰减、降将信任</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`scheduled_task_completed`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task_id、task_type、target_id</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推进整合任务</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`governor_changed`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city_id、officer_id</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更新恢复速度和风险</w:t>
            </w:r>
          </w:p>
        </w:tc>
      </w:tr>
      <w:tr>
        <w:tc>
          <w:tcPr>
            <w:tcW w:type="dxa" w:w="2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`city_state_changed`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w:t>
            </w:r>
          </w:p>
        </w:tc>
        <w:tc>
          <w:tcPr>
            <w:tcW w:type="dxa" w:w="4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city_id、owner、public_support、public_order</w:t>
            </w:r>
          </w:p>
        </w:tc>
        <w:tc>
          <w:tcPr>
            <w:tcW w:type="dxa" w:w="1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校验整合和动摇状态</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3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11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39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8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UI/外交/AI/地图</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momentum_id、force_id、strength、radius</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声势生成</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`city_shaken_changed`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城市/UI/外交/AI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city_id、shaken_level、can_surrender</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城池动摇变化</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`defection_opportunity_created`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event_id、target_type、target_id、rate</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可劝降或归附机会</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`city_defection_accepted`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城市/地图/任命</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city_id、from_force_id、to_force_id</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城市归附成功</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`postwar_integration_started`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城市/时间/UI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integration_id、city_id、state</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新占整合开始</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`integration_task_progress`</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城市/UI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city_id、progress_delta、state</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任务或月度推进</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`integration_task_completed`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城市/时间/UI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city_id、final_state</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整合完成</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`surrendered_officer_created`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武将/任命/UI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officer_id、state、trust</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降将加入</w:t>
            </w:r>
          </w:p>
        </w:tc>
      </w:tr>
      <w:tr>
        <w:tc>
          <w:tcPr>
            <w:tcW w:type="dxa" w:w="33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`reward_pending_created`</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reward_id、officer_id、merit_value</w:t>
            </w:r>
          </w:p>
        </w:tc>
        <w:tc>
          <w:tcPr>
            <w:tcW w:type="dxa" w:w="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功绩达到阈值</w:t>
            </w:r>
          </w:p>
        </w:tc>
      </w:tr>
    </w:tbl>
    <w:p/>
    <w:p>
      <w:pPr>
        <w:pStyle w:val="Heading3"/>
      </w:pPr>
      <w:r>
        <w:t>十、UI 信息需求</w:t>
      </w:r>
    </w:p>
    <w:p>
      <w:r>
        <w:rPr>
          <w:rFonts w:ascii="Microsoft YaHei" w:hAnsi="Microsoft YaHei" w:eastAsia="Microsoft YaHei"/>
          <w:b w:val="0"/>
          <w:color w:val="111827"/>
          <w:sz w:val="21"/>
        </w:rPr>
        <w:t>第一阶段可用调试面板或简化弹窗，但必须让玩家看懂战后压力。</w:t>
      </w:r>
    </w:p>
    <w:p>
      <w:pPr>
        <w:spacing w:before="160" w:after="80"/>
      </w:pPr>
      <w:r>
        <w:rPr>
          <w:rFonts w:ascii="Microsoft YaHei" w:hAnsi="Microsoft YaHei" w:eastAsia="Microsoft YaHei"/>
          <w:b/>
          <w:color w:val="1F4D78"/>
          <w:sz w:val="21"/>
        </w:rPr>
        <w:t>1. 声势 UI</w:t>
      </w:r>
    </w:p>
    <w:p>
      <w:pPr>
        <w:pStyle w:val="ListBullet"/>
      </w:pPr>
      <w:r>
        <w:rPr>
          <w:rFonts w:ascii="Microsoft YaHei" w:hAnsi="Microsoft YaHei" w:eastAsia="Microsoft YaHei"/>
          <w:b w:val="0"/>
          <w:color w:val="111827"/>
          <w:sz w:val="21"/>
        </w:rPr>
        <w:t>声势来源。</w:t>
      </w:r>
    </w:p>
    <w:p>
      <w:pPr>
        <w:pStyle w:val="ListBullet"/>
      </w:pPr>
      <w:r>
        <w:rPr>
          <w:rFonts w:ascii="Microsoft YaHei" w:hAnsi="Microsoft YaHei" w:eastAsia="Microsoft YaHei"/>
          <w:b w:val="0"/>
          <w:color w:val="111827"/>
          <w:sz w:val="21"/>
        </w:rPr>
        <w:t>声势强度和影响范围。</w:t>
      </w:r>
    </w:p>
    <w:p>
      <w:pPr>
        <w:pStyle w:val="ListBullet"/>
      </w:pPr>
      <w:r>
        <w:rPr>
          <w:rFonts w:ascii="Microsoft YaHei" w:hAnsi="Microsoft YaHei" w:eastAsia="Microsoft YaHei"/>
          <w:b w:val="0"/>
          <w:color w:val="111827"/>
          <w:sz w:val="21"/>
        </w:rPr>
        <w:t>被影响城市列表。</w:t>
      </w:r>
    </w:p>
    <w:p>
      <w:pPr>
        <w:pStyle w:val="ListBullet"/>
      </w:pPr>
      <w:r>
        <w:rPr>
          <w:rFonts w:ascii="Microsoft YaHei" w:hAnsi="Microsoft YaHei" w:eastAsia="Microsoft YaHei"/>
          <w:b w:val="0"/>
          <w:color w:val="111827"/>
          <w:sz w:val="21"/>
        </w:rPr>
        <w:t>城池动摇等级。</w:t>
      </w:r>
    </w:p>
    <w:p>
      <w:pPr>
        <w:pStyle w:val="ListBullet"/>
      </w:pPr>
      <w:r>
        <w:rPr>
          <w:rFonts w:ascii="Microsoft YaHei" w:hAnsi="Microsoft YaHei" w:eastAsia="Microsoft YaHei"/>
          <w:b w:val="0"/>
          <w:color w:val="111827"/>
          <w:sz w:val="21"/>
        </w:rPr>
        <w:t>可劝降对象和成功倾向。</w:t>
      </w:r>
    </w:p>
    <w:p>
      <w:pPr>
        <w:pStyle w:val="ListBullet"/>
      </w:pPr>
      <w:r>
        <w:rPr>
          <w:rFonts w:ascii="Microsoft YaHei" w:hAnsi="Microsoft YaHei" w:eastAsia="Microsoft YaHei"/>
          <w:b w:val="0"/>
          <w:color w:val="111827"/>
          <w:sz w:val="21"/>
        </w:rPr>
        <w:t>声势剩余时间。</w:t>
      </w:r>
    </w:p>
    <w:p>
      <w:pPr>
        <w:spacing w:before="160" w:after="80"/>
      </w:pPr>
      <w:r>
        <w:rPr>
          <w:rFonts w:ascii="Microsoft YaHei" w:hAnsi="Microsoft YaHei" w:eastAsia="Microsoft YaHei"/>
          <w:b/>
          <w:color w:val="1F4D78"/>
          <w:sz w:val="21"/>
        </w:rPr>
        <w:t>2. 战后整合 UI</w:t>
      </w:r>
    </w:p>
    <w:p>
      <w:pPr>
        <w:pStyle w:val="ListBullet"/>
      </w:pPr>
      <w:r>
        <w:rPr>
          <w:rFonts w:ascii="Microsoft YaHei" w:hAnsi="Microsoft YaHei" w:eastAsia="Microsoft YaHei"/>
          <w:b w:val="0"/>
          <w:color w:val="111827"/>
          <w:sz w:val="21"/>
        </w:rPr>
        <w:t>新占城市名称、原势力、取得方式。</w:t>
      </w:r>
    </w:p>
    <w:p>
      <w:pPr>
        <w:pStyle w:val="ListBullet"/>
      </w:pPr>
      <w:r>
        <w:rPr>
          <w:rFonts w:ascii="Microsoft YaHei" w:hAnsi="Microsoft YaHei" w:eastAsia="Microsoft YaHei"/>
          <w:b w:val="0"/>
          <w:color w:val="111827"/>
          <w:sz w:val="21"/>
        </w:rPr>
        <w:t>民心、治安、士族支持和风险。</w:t>
      </w:r>
    </w:p>
    <w:p>
      <w:pPr>
        <w:pStyle w:val="ListBullet"/>
      </w:pPr>
      <w:r>
        <w:rPr>
          <w:rFonts w:ascii="Microsoft YaHei" w:hAnsi="Microsoft YaHei" w:eastAsia="Microsoft YaHei"/>
          <w:b w:val="0"/>
          <w:color w:val="111827"/>
          <w:sz w:val="21"/>
        </w:rPr>
        <w:t>当前 integration_state 和 recovery_progress。</w:t>
      </w:r>
    </w:p>
    <w:p>
      <w:pPr>
        <w:pStyle w:val="ListBullet"/>
      </w:pPr>
      <w:r>
        <w:rPr>
          <w:rFonts w:ascii="Microsoft YaHei" w:hAnsi="Microsoft YaHei" w:eastAsia="Microsoft YaHei"/>
          <w:b w:val="0"/>
          <w:color w:val="111827"/>
          <w:sz w:val="21"/>
        </w:rPr>
        <w:t>当前收益倍率 yield_modifier。</w:t>
      </w:r>
    </w:p>
    <w:p>
      <w:pPr>
        <w:pStyle w:val="ListBullet"/>
      </w:pPr>
      <w:r>
        <w:rPr>
          <w:rFonts w:ascii="Microsoft YaHei" w:hAnsi="Microsoft YaHei" w:eastAsia="Microsoft YaHei"/>
          <w:b w:val="0"/>
          <w:color w:val="111827"/>
          <w:sz w:val="21"/>
        </w:rPr>
        <w:t>推荐任命太守、安抚、修复城防或恢复治安。</w:t>
      </w:r>
    </w:p>
    <w:p>
      <w:pPr>
        <w:pStyle w:val="ListBullet"/>
      </w:pPr>
      <w:r>
        <w:rPr>
          <w:rFonts w:ascii="Microsoft YaHei" w:hAnsi="Microsoft YaHei" w:eastAsia="Microsoft YaHei"/>
          <w:b w:val="0"/>
          <w:color w:val="111827"/>
          <w:sz w:val="21"/>
        </w:rPr>
        <w:t>预计恢复时间。</w:t>
      </w:r>
    </w:p>
    <w:p>
      <w:pPr>
        <w:spacing w:before="160" w:after="80"/>
      </w:pPr>
      <w:r>
        <w:rPr>
          <w:rFonts w:ascii="Microsoft YaHei" w:hAnsi="Microsoft YaHei" w:eastAsia="Microsoft YaHei"/>
          <w:b/>
          <w:color w:val="1F4D78"/>
          <w:sz w:val="21"/>
        </w:rPr>
        <w:t>3. 降将与封赏 UI</w:t>
      </w:r>
    </w:p>
    <w:p>
      <w:pPr>
        <w:pStyle w:val="ListBullet"/>
      </w:pPr>
      <w:r>
        <w:rPr>
          <w:rFonts w:ascii="Microsoft YaHei" w:hAnsi="Microsoft YaHei" w:eastAsia="Microsoft YaHei"/>
          <w:b w:val="0"/>
          <w:color w:val="111827"/>
          <w:sz w:val="21"/>
        </w:rPr>
        <w:t>降将状态、信任、忠诚、旧主是否存在。</w:t>
      </w:r>
    </w:p>
    <w:p>
      <w:pPr>
        <w:pStyle w:val="ListBullet"/>
      </w:pPr>
      <w:r>
        <w:rPr>
          <w:rFonts w:ascii="Microsoft YaHei" w:hAnsi="Microsoft YaHei" w:eastAsia="Microsoft YaHei"/>
          <w:b w:val="0"/>
          <w:color w:val="111827"/>
          <w:sz w:val="21"/>
        </w:rPr>
        <w:t>功绩列表。</w:t>
      </w:r>
    </w:p>
    <w:p>
      <w:pPr>
        <w:pStyle w:val="ListBullet"/>
      </w:pPr>
      <w:r>
        <w:rPr>
          <w:rFonts w:ascii="Microsoft YaHei" w:hAnsi="Microsoft YaHei" w:eastAsia="Microsoft YaHei"/>
          <w:b w:val="0"/>
          <w:color w:val="111827"/>
          <w:sz w:val="21"/>
        </w:rPr>
        <w:t>待封赏提醒。</w:t>
      </w:r>
    </w:p>
    <w:p>
      <w:pPr>
        <w:pStyle w:val="ListBullet"/>
      </w:pPr>
      <w:r>
        <w:rPr>
          <w:rFonts w:ascii="Microsoft YaHei" w:hAnsi="Microsoft YaHei" w:eastAsia="Microsoft YaHei"/>
          <w:b w:val="0"/>
          <w:color w:val="111827"/>
          <w:sz w:val="21"/>
        </w:rPr>
        <w:t>长期不处理的风险提示。</w:t>
      </w:r>
    </w:p>
    <w:p>
      <w:pPr>
        <w:pStyle w:val="Heading3"/>
      </w:pPr>
      <w:r>
        <w:t>十一、AI 使用规则</w:t>
      </w:r>
    </w:p>
    <w:p>
      <w:r>
        <w:rPr>
          <w:rFonts w:ascii="Microsoft YaHei" w:hAnsi="Microsoft YaHei" w:eastAsia="Microsoft YaHei"/>
          <w:b w:val="0"/>
          <w:color w:val="111827"/>
          <w:sz w:val="21"/>
        </w:rPr>
        <w:t>AI 需要：</w:t>
      </w:r>
    </w:p>
    <w:p>
      <w:pPr>
        <w:pStyle w:val="ListBullet"/>
      </w:pPr>
      <w:r>
        <w:rPr>
          <w:rFonts w:ascii="Microsoft YaHei" w:hAnsi="Microsoft YaHei" w:eastAsia="Microsoft YaHei"/>
          <w:b w:val="0"/>
          <w:color w:val="111827"/>
          <w:sz w:val="21"/>
        </w:rPr>
        <w:t>在大败后判断是否守城、撤退、求和或归附。</w:t>
      </w:r>
    </w:p>
    <w:p>
      <w:pPr>
        <w:pStyle w:val="ListBullet"/>
      </w:pPr>
      <w:r>
        <w:rPr>
          <w:rFonts w:ascii="Microsoft YaHei" w:hAnsi="Microsoft YaHei" w:eastAsia="Microsoft YaHei"/>
          <w:b w:val="0"/>
          <w:color w:val="111827"/>
          <w:sz w:val="21"/>
        </w:rPr>
        <w:t>对 surrenderable 城市执行劝降或防守再评估。</w:t>
      </w:r>
    </w:p>
    <w:p>
      <w:pPr>
        <w:pStyle w:val="ListBullet"/>
      </w:pPr>
      <w:r>
        <w:rPr>
          <w:rFonts w:ascii="Microsoft YaHei" w:hAnsi="Microsoft YaHei" w:eastAsia="Microsoft YaHei"/>
          <w:b w:val="0"/>
          <w:color w:val="111827"/>
          <w:sz w:val="21"/>
        </w:rPr>
        <w:t>占领城市后创建并推进整合任务。</w:t>
      </w:r>
    </w:p>
    <w:p>
      <w:pPr>
        <w:pStyle w:val="ListBullet"/>
      </w:pPr>
      <w:r>
        <w:rPr>
          <w:rFonts w:ascii="Microsoft YaHei" w:hAnsi="Microsoft YaHei" w:eastAsia="Microsoft YaHei"/>
          <w:b w:val="0"/>
          <w:color w:val="111827"/>
          <w:sz w:val="21"/>
        </w:rPr>
        <w:t>任命适合的太守处理新占城市。</w:t>
      </w:r>
    </w:p>
    <w:p>
      <w:pPr>
        <w:pStyle w:val="ListBullet"/>
      </w:pPr>
      <w:r>
        <w:rPr>
          <w:rFonts w:ascii="Microsoft YaHei" w:hAnsi="Microsoft YaHei" w:eastAsia="Microsoft YaHei"/>
          <w:b w:val="0"/>
          <w:color w:val="111827"/>
          <w:sz w:val="21"/>
        </w:rPr>
        <w:t>对高功绩武将进行封赏。</w:t>
      </w:r>
    </w:p>
    <w:p>
      <w:pPr>
        <w:pStyle w:val="ListBullet"/>
      </w:pPr>
      <w:r>
        <w:rPr>
          <w:rFonts w:ascii="Microsoft YaHei" w:hAnsi="Microsoft YaHei" w:eastAsia="Microsoft YaHei"/>
          <w:b w:val="0"/>
          <w:color w:val="111827"/>
          <w:sz w:val="21"/>
        </w:rPr>
        <w:t>对低信任降将降低关键岗位授权。</w:t>
      </w:r>
    </w:p>
    <w:p>
      <w:r>
        <w:rPr>
          <w:rFonts w:ascii="Microsoft YaHei" w:hAnsi="Microsoft YaHei" w:eastAsia="Microsoft YaHei"/>
          <w:b w:val="0"/>
          <w:color w:val="111827"/>
          <w:sz w:val="21"/>
        </w:rPr>
        <w:t>AI 不应：</w:t>
      </w:r>
    </w:p>
    <w:p>
      <w:pPr>
        <w:pStyle w:val="ListBullet"/>
      </w:pPr>
      <w:r>
        <w:rPr>
          <w:rFonts w:ascii="Microsoft YaHei" w:hAnsi="Microsoft YaHei" w:eastAsia="Microsoft YaHei"/>
          <w:b w:val="0"/>
          <w:color w:val="111827"/>
          <w:sz w:val="21"/>
        </w:rPr>
        <w:t>在严重声势压力下所有城市都死守到底。</w:t>
      </w:r>
    </w:p>
    <w:p>
      <w:pPr>
        <w:pStyle w:val="ListBullet"/>
      </w:pPr>
      <w:r>
        <w:rPr>
          <w:rFonts w:ascii="Microsoft YaHei" w:hAnsi="Microsoft YaHei" w:eastAsia="Microsoft YaHei"/>
          <w:b w:val="0"/>
          <w:color w:val="111827"/>
          <w:sz w:val="21"/>
        </w:rPr>
        <w:t>占领城市后立即按满收益使用。</w:t>
      </w:r>
    </w:p>
    <w:p>
      <w:pPr>
        <w:pStyle w:val="ListBullet"/>
      </w:pPr>
      <w:r>
        <w:rPr>
          <w:rFonts w:ascii="Microsoft YaHei" w:hAnsi="Microsoft YaHei" w:eastAsia="Microsoft YaHei"/>
          <w:b w:val="0"/>
          <w:color w:val="111827"/>
          <w:sz w:val="21"/>
        </w:rPr>
        <w:t>把新降武将直接放到最高风险岗位。</w:t>
      </w:r>
    </w:p>
    <w:p>
      <w:pPr>
        <w:pStyle w:val="ListBullet"/>
      </w:pPr>
      <w:r>
        <w:rPr>
          <w:rFonts w:ascii="Microsoft YaHei" w:hAnsi="Microsoft YaHei" w:eastAsia="Microsoft YaHei"/>
          <w:b w:val="0"/>
          <w:color w:val="111827"/>
          <w:sz w:val="21"/>
        </w:rPr>
        <w:t>忽略城市反复易手造成的恢复惩罚。</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声势影响范围内有盟友</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不改变盟友动摇状态</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目标城已被第三方占领</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取消或重算 `city_shaken_state` / `defection_event`</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城池归附但原守将拒绝</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城市可归附，守将进入出奔、俘虏或拒绝事件占位</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降将旧主已灭亡</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提高信任恢复速度，降低反复风险</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新占城市连续易手</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降低初始民心治安，重置部分恢复进度</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城市无太守</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允许低速恢复，但 UI 必须提示任命</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整合任务完成时城市已失守</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任务取消，不推进原城市</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声势过期后仍有可劝降标记</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清理 `can_surrender`，除非已有 pending defection</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读档时存在 active integration</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恢复进度、状态、收益倍率必须保持一致</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同一城市重复创建整合</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复用或更新 active 记录，不创建重复 active 任务</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7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7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DEV_POSTWAR_001</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战斗系统发出 `momentum_check_requested`，胜利达到阈值</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声势系统处理请求</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`momentum_event`，写入 strength、radius、status</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DEV_POSTWAR_002</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声势范围内存在敌城，敌城民心低、援军远</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应用声势影响</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创建或更新 `city_shaken_state`，shaken_level 至少为 `shaken`</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DEV_POSTWAR_003</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敌城 shaken_score 达到可劝降阈值</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推进声势判断</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`can_surrender = true`，输出 `defection_opportunity_created`</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DEV_POSTWAR_004</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城被攻占，收到 `city_occupied`</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创建战后整合</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城生成 `postwar_integration`，城市 recovery_state=occupied，yield_modifier &lt; 1.0</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DEV_POSTWAR_005</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城通过归附加入玩家势力</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 `defection_event`</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 owner_force_id 变更，并创建 `postwar_integration`</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DEV_POSTWAR_006</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 integration_state=unrest，未任命太守</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查看城市</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显示新占、低收益、任命太守提示</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DEV_POSTWAR_007</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新占城市已有太守，存在安抚任务</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完成任务并推进月度</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recovery_progress、民心或治安上升</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DEV_POSTWAR_008</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recovery_progress &gt;= 100，民心治安达阈值</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推进恢复结算</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integration_state 转 `normal`，城市收益恢复</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DEV_POSTWAR_009</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敌将投降</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创建降将状态</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`surrendered_officer_state`，状态为 `new_surrender` 或 `watching`</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DEV_POSTWAR_010</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武将战功达到封赏阈值</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处理 `officer_merit_added`</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`reward_action`，UI 出现封赏提醒</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DEV_POSTWAR_011</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 integration 存在</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存档并读档</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integration_state、progress、yield_modifier、risk_level 保持一致</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10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DEV_POSTWAR_012</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同一城市已存在 active integration</w:t>
            </w:r>
          </w:p>
        </w:tc>
        <w:tc>
          <w:tcPr>
            <w:tcW w:type="dxa" w:w="17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再次收到同城市 `city_occupied`</w:t>
            </w:r>
          </w:p>
        </w:tc>
        <w:tc>
          <w:tcPr>
            <w:tcW w:type="dxa" w:w="2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不创建重复 active 记录，按易手规则更新原记录</w:t>
            </w:r>
          </w:p>
        </w:tc>
        <w:tc>
          <w:tcPr>
            <w:tcW w:type="dxa" w:w="7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31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 用例</w:t>
            </w:r>
          </w:p>
        </w:tc>
        <w:tc>
          <w:tcPr>
            <w:tcW w:type="dxa" w:w="62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 占领结果</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 后声势、归附和城市转属事件</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 战后整合</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`postwar_integration`、新占状态、低收益、民心治安下降</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 恢复任务</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`monthly_tick`、`scheduled_task_completed` 推进恢复</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 状态机合法性</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声势、动摇、归附、整合、降将状态转换</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 存档读档</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声势、动摇、整合、降将、封赏记录持久化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数据母表中补齐或拆分以下表：</w:t>
      </w:r>
    </w:p>
    <w:p>
      <w:pPr>
        <w:pStyle w:val="ListBullet"/>
      </w:pPr>
      <w:r>
        <w:rPr>
          <w:rFonts w:ascii="Microsoft YaHei" w:hAnsi="Microsoft YaHei" w:eastAsia="Microsoft YaHei"/>
          <w:b w:val="0"/>
          <w:color w:val="111827"/>
          <w:sz w:val="21"/>
        </w:rPr>
        <w:t>momentum_event</w:t>
      </w:r>
    </w:p>
    <w:p>
      <w:pPr>
        <w:pStyle w:val="ListBullet"/>
      </w:pPr>
      <w:r>
        <w:rPr>
          <w:rFonts w:ascii="Microsoft YaHei" w:hAnsi="Microsoft YaHei" w:eastAsia="Microsoft YaHei"/>
          <w:b w:val="0"/>
          <w:color w:val="111827"/>
          <w:sz w:val="21"/>
        </w:rPr>
        <w:t>momentum_rule</w:t>
      </w:r>
    </w:p>
    <w:p>
      <w:pPr>
        <w:pStyle w:val="ListBullet"/>
      </w:pPr>
      <w:r>
        <w:rPr>
          <w:rFonts w:ascii="Microsoft YaHei" w:hAnsi="Microsoft YaHei" w:eastAsia="Microsoft YaHei"/>
          <w:b w:val="0"/>
          <w:color w:val="111827"/>
          <w:sz w:val="21"/>
        </w:rPr>
        <w:t>city_shaken_state</w:t>
      </w:r>
    </w:p>
    <w:p>
      <w:pPr>
        <w:pStyle w:val="ListBullet"/>
      </w:pPr>
      <w:r>
        <w:rPr>
          <w:rFonts w:ascii="Microsoft YaHei" w:hAnsi="Microsoft YaHei" w:eastAsia="Microsoft YaHei"/>
          <w:b w:val="0"/>
          <w:color w:val="111827"/>
          <w:sz w:val="21"/>
        </w:rPr>
        <w:t>defection_event</w:t>
      </w:r>
    </w:p>
    <w:p>
      <w:pPr>
        <w:pStyle w:val="ListBullet"/>
      </w:pPr>
      <w:r>
        <w:rPr>
          <w:rFonts w:ascii="Microsoft YaHei" w:hAnsi="Microsoft YaHei" w:eastAsia="Microsoft YaHei"/>
          <w:b w:val="0"/>
          <w:color w:val="111827"/>
          <w:sz w:val="21"/>
        </w:rPr>
        <w:t>postwar_integration</w:t>
      </w:r>
    </w:p>
    <w:p>
      <w:pPr>
        <w:pStyle w:val="ListBullet"/>
      </w:pPr>
      <w:r>
        <w:rPr>
          <w:rFonts w:ascii="Microsoft YaHei" w:hAnsi="Microsoft YaHei" w:eastAsia="Microsoft YaHei"/>
          <w:b w:val="0"/>
          <w:color w:val="111827"/>
          <w:sz w:val="21"/>
        </w:rPr>
        <w:t>surrendered_officer_state</w:t>
      </w:r>
    </w:p>
    <w:p>
      <w:pPr>
        <w:pStyle w:val="ListBullet"/>
      </w:pPr>
      <w:r>
        <w:rPr>
          <w:rFonts w:ascii="Microsoft YaHei" w:hAnsi="Microsoft YaHei" w:eastAsia="Microsoft YaHei"/>
          <w:b w:val="0"/>
          <w:color w:val="111827"/>
          <w:sz w:val="21"/>
        </w:rPr>
        <w:t>reward_action</w:t>
      </w:r>
    </w:p>
    <w:p>
      <w:pPr>
        <w:pStyle w:val="ListBullet"/>
      </w:pPr>
      <w:r>
        <w:rPr>
          <w:rFonts w:ascii="Microsoft YaHei" w:hAnsi="Microsoft YaHei" w:eastAsia="Microsoft YaHei"/>
          <w:b w:val="0"/>
          <w:color w:val="111827"/>
          <w:sz w:val="21"/>
        </w:rPr>
        <w:t>core_enums.momentum_status</w:t>
      </w:r>
    </w:p>
    <w:p>
      <w:pPr>
        <w:pStyle w:val="ListBullet"/>
      </w:pPr>
      <w:r>
        <w:rPr>
          <w:rFonts w:ascii="Microsoft YaHei" w:hAnsi="Microsoft YaHei" w:eastAsia="Microsoft YaHei"/>
          <w:b w:val="0"/>
          <w:color w:val="111827"/>
          <w:sz w:val="21"/>
        </w:rPr>
        <w:t>core_enums.shaken_level</w:t>
      </w:r>
    </w:p>
    <w:p>
      <w:pPr>
        <w:pStyle w:val="ListBullet"/>
      </w:pPr>
      <w:r>
        <w:rPr>
          <w:rFonts w:ascii="Microsoft YaHei" w:hAnsi="Microsoft YaHei" w:eastAsia="Microsoft YaHei"/>
          <w:b w:val="0"/>
          <w:color w:val="111827"/>
          <w:sz w:val="21"/>
        </w:rPr>
        <w:t>core_enums.integration_state</w:t>
      </w:r>
    </w:p>
    <w:p>
      <w:pPr>
        <w:pStyle w:val="ListBullet"/>
      </w:pPr>
      <w:r>
        <w:rPr>
          <w:rFonts w:ascii="Microsoft YaHei" w:hAnsi="Microsoft YaHei" w:eastAsia="Microsoft YaHei"/>
          <w:b w:val="0"/>
          <w:color w:val="111827"/>
          <w:sz w:val="21"/>
        </w:rPr>
        <w:t>core_enums.surrendered_state</w:t>
      </w:r>
    </w:p>
    <w:p>
      <w:pPr>
        <w:pStyle w:val="ListBullet"/>
      </w:pPr>
      <w:r>
        <w:rPr>
          <w:rFonts w:ascii="Microsoft YaHei" w:hAnsi="Microsoft YaHei" w:eastAsia="Microsoft YaHei"/>
          <w:b w:val="0"/>
          <w:color w:val="111827"/>
          <w:sz w:val="21"/>
        </w:rPr>
        <w:t>formula_parameters.FORMULA_MOMENTUM_SPREAD</w:t>
      </w:r>
    </w:p>
    <w:p>
      <w:pPr>
        <w:pStyle w:val="ListBullet"/>
      </w:pPr>
      <w:r>
        <w:rPr>
          <w:rFonts w:ascii="Microsoft YaHei" w:hAnsi="Microsoft YaHei" w:eastAsia="Microsoft YaHei"/>
          <w:b w:val="0"/>
          <w:color w:val="111827"/>
          <w:sz w:val="21"/>
        </w:rPr>
        <w:t>formula_parameters.FORMULA_SURRENDER_RATE</w:t>
      </w:r>
    </w:p>
    <w:p>
      <w:pPr>
        <w:pStyle w:val="ListBullet"/>
      </w:pPr>
      <w:r>
        <w:rPr>
          <w:rFonts w:ascii="Microsoft YaHei" w:hAnsi="Microsoft YaHei" w:eastAsia="Microsoft YaHei"/>
          <w:b w:val="0"/>
          <w:color w:val="111827"/>
          <w:sz w:val="21"/>
        </w:rPr>
        <w:t>formula_parameters.FORMULA_CITY_RECOVERY</w:t>
      </w:r>
    </w:p>
    <w:p>
      <w:r>
        <w:rPr>
          <w:rFonts w:ascii="Microsoft YaHei" w:hAnsi="Microsoft YaHei" w:eastAsia="Microsoft YaHei"/>
          <w:b w:val="0"/>
          <w:color w:val="111827"/>
          <w:sz w:val="21"/>
        </w:rPr>
        <w:t>当前 V0.2 已存在的 FORMULA_MOMENTUM_SPREAD、FORMULA_SURRENDER_RATE、FORMULA_CITY_RECOVERY 和 POSTWAR_INTEGRATION 可作为第一阶段配置来源。</w:t>
      </w:r>
    </w:p>
    <w:p>
      <w:pPr>
        <w:pStyle w:val="Heading3"/>
      </w:pPr>
      <w:r>
        <w:t>十六、关联文档</w:t>
      </w:r>
    </w:p>
    <w:p>
      <w:pPr>
        <w:pStyle w:val="ListBullet"/>
      </w:pPr>
      <w:r>
        <w:rPr>
          <w:rFonts w:ascii="Microsoft YaHei" w:hAnsi="Microsoft YaHei" w:eastAsia="Microsoft YaHei"/>
          <w:b w:val="0"/>
          <w:color w:val="111827"/>
          <w:sz w:val="21"/>
        </w:rPr>
        <w:t>DEV_战斗触发_攻城_士气需求说明.md</w:t>
      </w:r>
    </w:p>
    <w:p>
      <w:pPr>
        <w:pStyle w:val="ListBullet"/>
      </w:pPr>
      <w:r>
        <w:rPr>
          <w:rFonts w:ascii="Microsoft YaHei" w:hAnsi="Microsoft YaHei" w:eastAsia="Microsoft YaHei"/>
          <w:b w:val="0"/>
          <w:color w:val="111827"/>
          <w:sz w:val="21"/>
        </w:rPr>
        <w:t>DEV_城市状态_职责_资源需求说明.md</w:t>
      </w:r>
    </w:p>
    <w:p>
      <w:pPr>
        <w:pStyle w:val="ListBullet"/>
      </w:pPr>
      <w:r>
        <w:rPr>
          <w:rFonts w:ascii="Microsoft YaHei" w:hAnsi="Microsoft YaHei" w:eastAsia="Microsoft YaHei"/>
          <w:b w:val="0"/>
          <w:color w:val="111827"/>
          <w:sz w:val="21"/>
        </w:rPr>
        <w:t>DEV_任命_岗位_官职需求说明.md</w:t>
      </w:r>
    </w:p>
    <w:p>
      <w:pPr>
        <w:pStyle w:val="ListBullet"/>
      </w:pPr>
      <w:r>
        <w:rPr>
          <w:rFonts w:ascii="Microsoft YaHei" w:hAnsi="Microsoft YaHei" w:eastAsia="Microsoft YaHei"/>
          <w:b w:val="0"/>
          <w:color w:val="111827"/>
          <w:sz w:val="21"/>
        </w:rPr>
        <w:t>DEV_时间推进_月度结算_任务进度需求说明.md</w:t>
      </w:r>
    </w:p>
    <w:p>
      <w:pPr>
        <w:pStyle w:val="ListBullet"/>
      </w:pPr>
      <w:r>
        <w:rPr>
          <w:rFonts w:ascii="Microsoft YaHei" w:hAnsi="Microsoft YaHei" w:eastAsia="Microsoft YaHei"/>
          <w:b w:val="0"/>
          <w:color w:val="111827"/>
          <w:sz w:val="21"/>
        </w:rPr>
        <w:t>DEV_UI_大地图_城市_出阵信息需求说明.md</w:t>
      </w:r>
    </w:p>
    <w:p>
      <w:pPr>
        <w:pStyle w:val="ListBullet"/>
      </w:pPr>
      <w:r>
        <w:rPr>
          <w:rFonts w:ascii="Microsoft YaHei" w:hAnsi="Microsoft YaHei" w:eastAsia="Microsoft YaHei"/>
          <w:b w:val="0"/>
          <w:color w:val="111827"/>
          <w:sz w:val="21"/>
        </w:rPr>
        <w:t>../02_系统深化/DEV_外交_谋略_劝降需求说明.md</w:t>
      </w:r>
    </w:p>
    <w:p>
      <w:pPr>
        <w:pStyle w:val="ListBullet"/>
      </w:pPr>
      <w:r>
        <w:rPr>
          <w:rFonts w:ascii="Microsoft YaHei" w:hAnsi="Microsoft YaHei" w:eastAsia="Microsoft YaHei"/>
          <w:b w:val="0"/>
          <w:color w:val="111827"/>
          <w:sz w:val="21"/>
        </w:rPr>
        <w:t>../02_系统深化/DEV_政令_官制_维护费需求说明.md</w:t>
      </w:r>
    </w:p>
    <w:p>
      <w:r>
        <w:br w:type="page"/>
      </w:r>
    </w:p>
    <w:p>
      <w:pPr>
        <w:pStyle w:val="Heading2"/>
      </w:pPr>
      <w:r>
        <w:t>8. UI 大地图 / 城市 / 出阵信息</w:t>
      </w:r>
    </w:p>
    <w:p>
      <w:r>
        <w:rPr>
          <w:rFonts w:ascii="Microsoft YaHei" w:hAnsi="Microsoft YaHei" w:eastAsia="Microsoft YaHei"/>
          <w:b w:val="0"/>
          <w:color w:val="4B5563"/>
          <w:sz w:val="17"/>
        </w:rPr>
        <w:t>来源文件：02_开发需求文档/01_核心闭环/DEV_UI_大地图_城市_出阵信息需求说明.md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01_企划案/05_原创企划_三国志治世与乱世/24_UI信息架构与操作原则.md</w:t>
      </w:r>
    </w:p>
    <w:p>
      <w:pPr>
        <w:pStyle w:val="ListBullet"/>
      </w:pPr>
      <w:r>
        <w:rPr>
          <w:rFonts w:ascii="Microsoft YaHei" w:hAnsi="Microsoft YaHei" w:eastAsia="Microsoft YaHei"/>
          <w:b w:val="0"/>
          <w:color w:val="111827"/>
          <w:sz w:val="21"/>
        </w:rPr>
        <w:t>01_企划案/05_原创企划_三国志治世与乱世/04_核心循环与设计支柱.md</w:t>
      </w:r>
    </w:p>
    <w:p>
      <w:pPr>
        <w:pStyle w:val="ListBullet"/>
      </w:pPr>
      <w:r>
        <w:rPr>
          <w:rFonts w:ascii="Microsoft YaHei" w:hAnsi="Microsoft YaHei" w:eastAsia="Microsoft YaHei"/>
          <w:b w:val="0"/>
          <w:color w:val="111827"/>
          <w:sz w:val="21"/>
        </w:rPr>
        <w:t>01_企划案/05_原创企划_三国志治世与乱世/17_MVP范围与开发验收.md</w:t>
      </w:r>
    </w:p>
    <w:p>
      <w:pPr>
        <w:pStyle w:val="ListBullet"/>
      </w:pPr>
      <w:r>
        <w:rPr>
          <w:rFonts w:ascii="Microsoft YaHei" w:hAnsi="Microsoft YaHei" w:eastAsia="Microsoft YaHei"/>
          <w:b w:val="0"/>
          <w:color w:val="111827"/>
          <w:sz w:val="21"/>
        </w:rPr>
        <w:t>01_企划案/05_原创企划_三国志治世与乱世/23_时间系统与结算规则.md</w:t>
      </w:r>
    </w:p>
    <w:p>
      <w:pPr>
        <w:pStyle w:val="Heading3"/>
      </w:pPr>
      <w:r>
        <w:t>一、功能目标</w:t>
      </w:r>
    </w:p>
    <w:p>
      <w:r>
        <w:rPr>
          <w:rFonts w:ascii="Microsoft YaHei" w:hAnsi="Microsoft YaHei" w:eastAsia="Microsoft YaHei"/>
          <w:b w:val="0"/>
          <w:color w:val="111827"/>
          <w:sz w:val="21"/>
        </w:rPr>
        <w:t>定义首版核心 UI 的信息、交互和调试需求，确保玩家和 QA 能看懂城市状态、任命效果、出阵成本、行军粮草、战斗结果和战后整合压力。</w:t>
      </w:r>
    </w:p>
    <w:p>
      <w:r>
        <w:rPr>
          <w:rFonts w:ascii="Microsoft YaHei" w:hAnsi="Microsoft YaHei" w:eastAsia="Microsoft YaHei"/>
          <w:b w:val="0"/>
          <w:color w:val="111827"/>
          <w:sz w:val="21"/>
        </w:rPr>
        <w:t>本需求不规定最终视觉风格，只规定首版技术原型必须具备的视图、字段来源、提示规则和验收标准。</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UI 展示内容必须能追溯到核心运行时字段。</w:t>
      </w:r>
    </w:p>
    <w:p>
      <w:pPr>
        <w:pStyle w:val="ListBullet"/>
      </w:pPr>
      <w:r>
        <w:rPr>
          <w:rFonts w:ascii="Microsoft YaHei" w:hAnsi="Microsoft YaHei" w:eastAsia="Microsoft YaHei"/>
          <w:b w:val="0"/>
          <w:color w:val="111827"/>
          <w:sz w:val="21"/>
        </w:rPr>
        <w:t>玩家执行出阵、任命、攻城、战后整合前必须看到成本、时间和风险。</w:t>
      </w:r>
    </w:p>
    <w:p>
      <w:pPr>
        <w:pStyle w:val="ListBullet"/>
      </w:pPr>
      <w:r>
        <w:rPr>
          <w:rFonts w:ascii="Microsoft YaHei" w:hAnsi="Microsoft YaHei" w:eastAsia="Microsoft YaHei"/>
          <w:b w:val="0"/>
          <w:color w:val="111827"/>
          <w:sz w:val="21"/>
        </w:rPr>
        <w:t>粮草不足、路线不可达、岗位不可任命、城市新占低收益必须有明确提示。</w:t>
      </w:r>
    </w:p>
    <w:p>
      <w:pPr>
        <w:pStyle w:val="ListBullet"/>
      </w:pPr>
      <w:r>
        <w:rPr>
          <w:rFonts w:ascii="Microsoft YaHei" w:hAnsi="Microsoft YaHei" w:eastAsia="Microsoft YaHei"/>
          <w:b w:val="0"/>
          <w:color w:val="111827"/>
          <w:sz w:val="21"/>
        </w:rPr>
        <w:t>QA 可以通过调试面板核对核心闭环状态。</w:t>
      </w:r>
    </w:p>
    <w:p>
      <w:pPr>
        <w:pStyle w:val="ListBullet"/>
      </w:pPr>
      <w:r>
        <w:rPr>
          <w:rFonts w:ascii="Microsoft YaHei" w:hAnsi="Microsoft YaHei" w:eastAsia="Microsoft YaHei"/>
          <w:b w:val="0"/>
          <w:color w:val="111827"/>
          <w:sz w:val="21"/>
        </w:rPr>
        <w:t>月度结算和战后结算必须能解释资源变化和状态变化。</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大地图界面。</w:t>
      </w:r>
    </w:p>
    <w:p>
      <w:pPr>
        <w:pStyle w:val="ListBullet"/>
      </w:pPr>
      <w:r>
        <w:rPr>
          <w:rFonts w:ascii="Microsoft YaHei" w:hAnsi="Microsoft YaHei" w:eastAsia="Microsoft YaHei"/>
          <w:b w:val="0"/>
          <w:color w:val="111827"/>
          <w:sz w:val="21"/>
        </w:rPr>
        <w:t>城市详情界面。</w:t>
      </w:r>
    </w:p>
    <w:p>
      <w:pPr>
        <w:pStyle w:val="ListBullet"/>
      </w:pPr>
      <w:r>
        <w:rPr>
          <w:rFonts w:ascii="Microsoft YaHei" w:hAnsi="Microsoft YaHei" w:eastAsia="Microsoft YaHei"/>
          <w:b w:val="0"/>
          <w:color w:val="111827"/>
          <w:sz w:val="21"/>
        </w:rPr>
        <w:t>任命界面。</w:t>
      </w:r>
    </w:p>
    <w:p>
      <w:pPr>
        <w:pStyle w:val="ListBullet"/>
      </w:pPr>
      <w:r>
        <w:rPr>
          <w:rFonts w:ascii="Microsoft YaHei" w:hAnsi="Microsoft YaHei" w:eastAsia="Microsoft YaHei"/>
          <w:b w:val="0"/>
          <w:color w:val="111827"/>
          <w:sz w:val="21"/>
        </w:rPr>
        <w:t>出阵确认界面。</w:t>
      </w:r>
    </w:p>
    <w:p>
      <w:pPr>
        <w:pStyle w:val="ListBullet"/>
      </w:pPr>
      <w:r>
        <w:rPr>
          <w:rFonts w:ascii="Microsoft YaHei" w:hAnsi="Microsoft YaHei" w:eastAsia="Microsoft YaHei"/>
          <w:b w:val="0"/>
          <w:color w:val="111827"/>
          <w:sz w:val="21"/>
        </w:rPr>
        <w:t>部队详情面板。</w:t>
      </w:r>
    </w:p>
    <w:p>
      <w:pPr>
        <w:pStyle w:val="ListBullet"/>
      </w:pPr>
      <w:r>
        <w:rPr>
          <w:rFonts w:ascii="Microsoft YaHei" w:hAnsi="Microsoft YaHei" w:eastAsia="Microsoft YaHei"/>
          <w:b w:val="0"/>
          <w:color w:val="111827"/>
          <w:sz w:val="21"/>
        </w:rPr>
        <w:t>战斗/攻城结果面板。</w:t>
      </w:r>
    </w:p>
    <w:p>
      <w:pPr>
        <w:pStyle w:val="ListBullet"/>
      </w:pPr>
      <w:r>
        <w:rPr>
          <w:rFonts w:ascii="Microsoft YaHei" w:hAnsi="Microsoft YaHei" w:eastAsia="Microsoft YaHei"/>
          <w:b w:val="0"/>
          <w:color w:val="111827"/>
          <w:sz w:val="21"/>
        </w:rPr>
        <w:t>战后整合面板。</w:t>
      </w:r>
    </w:p>
    <w:p>
      <w:pPr>
        <w:pStyle w:val="ListBullet"/>
      </w:pPr>
      <w:r>
        <w:rPr>
          <w:rFonts w:ascii="Microsoft YaHei" w:hAnsi="Microsoft YaHei" w:eastAsia="Microsoft YaHei"/>
          <w:b w:val="0"/>
          <w:color w:val="111827"/>
          <w:sz w:val="21"/>
        </w:rPr>
        <w:t>月度结算摘要。</w:t>
      </w:r>
    </w:p>
    <w:p>
      <w:pPr>
        <w:pStyle w:val="ListBullet"/>
      </w:pPr>
      <w:r>
        <w:rPr>
          <w:rFonts w:ascii="Microsoft YaHei" w:hAnsi="Microsoft YaHei" w:eastAsia="Microsoft YaHei"/>
          <w:b w:val="0"/>
          <w:color w:val="111827"/>
          <w:sz w:val="21"/>
        </w:rPr>
        <w:t>核心闭环调试面板。</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最终视觉风格。</w:t>
      </w:r>
    </w:p>
    <w:p>
      <w:pPr>
        <w:pStyle w:val="ListBullet"/>
      </w:pPr>
      <w:r>
        <w:rPr>
          <w:rFonts w:ascii="Microsoft YaHei" w:hAnsi="Microsoft YaHei" w:eastAsia="Microsoft YaHei"/>
          <w:b w:val="0"/>
          <w:color w:val="111827"/>
          <w:sz w:val="21"/>
        </w:rPr>
        <w:t>动效细节。</w:t>
      </w:r>
    </w:p>
    <w:p>
      <w:pPr>
        <w:pStyle w:val="ListBullet"/>
      </w:pPr>
      <w:r>
        <w:rPr>
          <w:rFonts w:ascii="Microsoft YaHei" w:hAnsi="Microsoft YaHei" w:eastAsia="Microsoft YaHei"/>
          <w:b w:val="0"/>
          <w:color w:val="111827"/>
          <w:sz w:val="21"/>
        </w:rPr>
        <w:t>手柄适配。</w:t>
      </w:r>
    </w:p>
    <w:p>
      <w:pPr>
        <w:pStyle w:val="ListBullet"/>
      </w:pPr>
      <w:r>
        <w:rPr>
          <w:rFonts w:ascii="Microsoft YaHei" w:hAnsi="Microsoft YaHei" w:eastAsia="Microsoft YaHei"/>
          <w:b w:val="0"/>
          <w:color w:val="111827"/>
          <w:sz w:val="21"/>
        </w:rPr>
        <w:t>所有二级菜单。</w:t>
      </w:r>
    </w:p>
    <w:p>
      <w:pPr>
        <w:pStyle w:val="ListBullet"/>
      </w:pPr>
      <w:r>
        <w:rPr>
          <w:rFonts w:ascii="Microsoft YaHei" w:hAnsi="Microsoft YaHei" w:eastAsia="Microsoft YaHei"/>
          <w:b w:val="0"/>
          <w:color w:val="111827"/>
          <w:sz w:val="21"/>
        </w:rPr>
        <w:t>完整外交、谋略、官制 UI。</w:t>
      </w:r>
    </w:p>
    <w:p>
      <w:pPr>
        <w:pStyle w:val="Heading3"/>
      </w:pPr>
      <w:r>
        <w:t>三、核心 UI 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4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0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27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11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WorldMapView</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view</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大地图、城池、路线、部队、图层</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城市状态、资源、职责、恢复</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太守/岗位任命和候选武将</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SortieConfirmPanel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modal/panel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出阵成本、路线、粮草和风险确认</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部队行军、粮草、士气、状态</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BattleResultPanel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modal/panel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战斗胜负、伤亡、攻城、占领</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新占整合、恢复任务、封赏提醒</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MonthlySummaryPanel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modal/panel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月度资源、任务、风险摘要</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4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CoreDebugPanel</w:t>
            </w:r>
          </w:p>
        </w:tc>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debug panel</w:t>
            </w:r>
          </w:p>
        </w:tc>
        <w:tc>
          <w:tcPr>
            <w:tcW w:type="dxa" w:w="27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 核心闭环字段快照</w:t>
            </w:r>
          </w:p>
        </w:tc>
        <w:tc>
          <w:tcPr>
            <w:tcW w:type="dxa" w:w="1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bl>
    <w:p/>
    <w:p>
      <w:pPr>
        <w:pStyle w:val="Heading3"/>
      </w:pPr>
      <w:r>
        <w:t>四、UI 状态字段</w:t>
      </w:r>
    </w:p>
    <w:p>
      <w:r>
        <w:rPr>
          <w:rFonts w:ascii="Microsoft YaHei" w:hAnsi="Microsoft YaHei" w:eastAsia="Microsoft YaHei"/>
          <w:b w:val="0"/>
          <w:color w:val="111827"/>
          <w:sz w:val="21"/>
        </w:rPr>
        <w:t>字段表中的 save 表示是否进入存档；UI 临时状态可不存档，但调试快照需要可导出或可复制。</w:t>
      </w:r>
    </w:p>
    <w:p>
      <w:pPr>
        <w:spacing w:before="160" w:after="80"/>
      </w:pPr>
      <w:r>
        <w:rPr>
          <w:rFonts w:ascii="Microsoft YaHei" w:hAnsi="Microsoft YaHei" w:eastAsia="Microsoft YaHei"/>
          <w:b/>
          <w:color w:val="1F4D78"/>
          <w:sz w:val="21"/>
        </w:rPr>
        <w:t>1. ui_view_state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0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active_view</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`world_map`</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`world_map`、`city`、`appointment`、`sortie`、`army`、`battle_result`、`postwar`、`monthly_summary`</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selected_entity_type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`city`、`army`、`officer`、`route`、`battle`</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selected_entity_id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当前选择对象</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active_layer</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`force`、`supply`、`route`、`public_order`、`military`、`momentum`</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last_open_city_id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可选保存用户体验</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last_warning_id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防止同帧重复警告</w:t>
            </w:r>
          </w:p>
        </w:tc>
      </w:tr>
    </w:tbl>
    <w:p/>
    <w:p>
      <w:pPr>
        <w:spacing w:before="160" w:after="80"/>
      </w:pPr>
      <w:r>
        <w:rPr>
          <w:rFonts w:ascii="Microsoft YaHei" w:hAnsi="Microsoft YaHei" w:eastAsia="Microsoft YaHei"/>
          <w:b/>
          <w:color w:val="1F4D78"/>
          <w:sz w:val="21"/>
        </w:rPr>
        <w:t>2. ui_action_context</w:t>
      </w:r>
    </w:p>
    <w:p>
      <w:r>
        <w:rPr>
          <w:rFonts w:ascii="Microsoft YaHei" w:hAnsi="Microsoft YaHei" w:eastAsia="Microsoft YaHei"/>
          <w:b w:val="0"/>
          <w:color w:val="111827"/>
          <w:sz w:val="21"/>
        </w:rPr>
        <w:t>用于行动确认、风险提示和二次确认。</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1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8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单次确认上下文</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action_type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`appoint`、`sortie`、`withdraw`、`integrate`、`reward`</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source_entity_id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出阵城、岗位、城市等</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target_entity_id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目标城、武将、任务等</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cost_money</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确认前显示</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cost_food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确认前显示</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cost_troops</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出阵兵力</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estimated_days</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行军或任务预计天数</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risk_level</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`none`、`low`、`medium`、`high`、`blocked`</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warning_codes</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空数组</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粮草不足、路线不可达等</w:t>
            </w:r>
          </w:p>
        </w:tc>
      </w:tr>
      <w:tr>
        <w:tc>
          <w:tcPr>
            <w:tcW w:type="dxa" w:w="2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require_second_confirm</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高风险动作必须二次确认</w:t>
            </w:r>
          </w:p>
        </w:tc>
      </w:tr>
    </w:tbl>
    <w:p/>
    <w:p>
      <w:pPr>
        <w:spacing w:before="160" w:after="80"/>
      </w:pPr>
      <w:r>
        <w:rPr>
          <w:rFonts w:ascii="Microsoft YaHei" w:hAnsi="Microsoft YaHei" w:eastAsia="Microsoft YaHei"/>
          <w:b/>
          <w:color w:val="1F4D78"/>
          <w:sz w:val="21"/>
        </w:rPr>
        <w:t>3. ui_notification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5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notification_id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notification_type</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`warning`、`result`、`summary`、`task`、`debug_error`</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`low`、`normal`、`high`、`blocking`</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文案</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body</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文案</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related_entity_type</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关联对象</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related_entity_id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关联对象 ID</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排序用</w:t>
            </w:r>
          </w:p>
        </w:tc>
      </w:tr>
      <w:tr>
        <w:tc>
          <w:tcPr>
            <w:tcW w:type="dxa" w:w="1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is_read</w:t>
            </w:r>
          </w:p>
        </w:tc>
        <w:tc>
          <w:tcPr>
            <w:tcW w:type="dxa" w:w="9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可不存档</w:t>
            </w:r>
          </w:p>
        </w:tc>
      </w:tr>
    </w:tbl>
    <w:p/>
    <w:p>
      <w:pPr>
        <w:spacing w:before="160" w:after="80"/>
      </w:pPr>
      <w:r>
        <w:rPr>
          <w:rFonts w:ascii="Microsoft YaHei" w:hAnsi="Microsoft YaHei" w:eastAsia="Microsoft YaHei"/>
          <w:b/>
          <w:color w:val="1F4D78"/>
          <w:sz w:val="21"/>
        </w:rPr>
        <w:t>4. ui_debug_snapshot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6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3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21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3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snapshot_id</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debug</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 复制用</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current_day</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当前日期</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selected_city_id</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当前城市</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selected_army_id</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当前部队</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selected_battle_id</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当前战斗</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city_state_summary</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object/null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兵力、粮草、归属、恢复</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army_state_summary</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object/null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位置、路线、粮草、状态</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battle_state_summary</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object/null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战斗/攻城状态</w:t>
            </w:r>
          </w:p>
        </w:tc>
      </w:tr>
      <w:tr>
        <w:tc>
          <w:tcPr>
            <w:tcW w:type="dxa" w:w="2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active_events_summary</w:t>
            </w:r>
          </w:p>
        </w:tc>
        <w:tc>
          <w:tcPr>
            <w:tcW w:type="dxa" w:w="13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object/null</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event logs</w:t>
            </w:r>
          </w:p>
        </w:tc>
        <w:tc>
          <w:tcPr>
            <w:tcW w:type="dxa" w:w="5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声势、整合、月结</w:t>
            </w:r>
          </w:p>
        </w:tc>
      </w:tr>
    </w:tbl>
    <w:p/>
    <w:p>
      <w:pPr>
        <w:pStyle w:val="Heading3"/>
      </w:pPr>
      <w:r>
        <w:t>五、视图信息矩阵</w:t>
      </w:r>
    </w:p>
    <w:p>
      <w:pPr>
        <w:spacing w:before="160" w:after="80"/>
      </w:pPr>
      <w:r>
        <w:rPr>
          <w:rFonts w:ascii="Microsoft YaHei" w:hAnsi="Microsoft YaHei" w:eastAsia="Microsoft YaHei"/>
          <w:b/>
          <w:color w:val="1F4D78"/>
          <w:sz w:val="21"/>
        </w:rPr>
        <w:t>1. 大地图界面</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8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606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18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当前日期</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`state_game_time.current_day/month`</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顶部常驻</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时间倍率</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`state_game_time.time_scale`</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暂停、低速、中速、高速</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城池归属</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`state_city.owner_force_id`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地图标识</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`state_city.recovery_state/public_support/public_order`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新占、恢复、低治安提示</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道路/水路</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`master_route/state_route_blockade`</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通行、封锁、限制</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`state_map_node.control_force_id`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关隘、港口、粮站</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部队位置</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`state_army.location/current_node_id`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行军和战斗状态</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补给范围</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`supply_node/state_army.food_current`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补给图层</w:t>
            </w:r>
          </w:p>
        </w:tc>
      </w:tr>
      <w:tr>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声势范围</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`momentum_event.radius/status`</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声势图层</w:t>
            </w:r>
          </w:p>
        </w:tc>
      </w:tr>
    </w:tbl>
    <w:p/>
    <w:p>
      <w:pPr>
        <w:spacing w:before="160" w:after="80"/>
      </w:pPr>
      <w:r>
        <w:rPr>
          <w:rFonts w:ascii="Microsoft YaHei" w:hAnsi="Microsoft YaHei" w:eastAsia="Microsoft YaHei"/>
          <w:b/>
          <w:color w:val="1F4D78"/>
          <w:sz w:val="21"/>
        </w:rPr>
        <w:t>2. 城市详情界面</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3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59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14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城市名和归属</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`master_city.name/state_city.owner_force_id`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基础信息</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城市职责</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`state_city.current_role/city_role_config`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农业、军事、商业等</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太守和属官</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`appointment_assignment`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显示空缺</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金钱、粮草、兵力</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`state_city.money/food/troop_count`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核心资源</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`state_city.defense_current`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攻城关联</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`state_city.public_support/public_order`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恢复和风险</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新占恢复</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`state_city.recovery_state/recovery_progress`、`postwar_integration`</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低收益和恢复提示</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是否可出阵</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`city_sortie_check`</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不可出阵原因</w:t>
            </w:r>
          </w:p>
        </w:tc>
      </w:tr>
      <w:tr>
        <w:tc>
          <w:tcPr>
            <w:tcW w:type="dxa" w:w="13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是否补给节点</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`state_map_node/supply_node`</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补给图层联动</w:t>
            </w:r>
          </w:p>
        </w:tc>
      </w:tr>
    </w:tbl>
    <w:p/>
    <w:p>
      <w:pPr>
        <w:spacing w:before="160" w:after="80"/>
      </w:pPr>
      <w:r>
        <w:rPr>
          <w:rFonts w:ascii="Microsoft YaHei" w:hAnsi="Microsoft YaHei" w:eastAsia="Microsoft YaHei"/>
          <w:b/>
          <w:color w:val="1F4D78"/>
          <w:sz w:val="21"/>
        </w:rPr>
        <w:t>3. 任命界面</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0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55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21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岗位名称和职责</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`appointment_slot/appointment_rule`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太守、属官、主将等</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候选武将</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`state_officer`</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过滤 unavailable</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推荐能力</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`master_officer`</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统率、武力、智谋、政治、魅力</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忠诚风险</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`state_officer.loyalty/surrendered_officer_state`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降将重点提示</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特技匹配</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effect/skill 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可占位</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任命前后变化</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`appointment_assignment` + 城市/部队预估</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收益、守备、恢复速度</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不可任命原因</w:t>
            </w:r>
          </w:p>
        </w:tc>
        <w:tc>
          <w:tcPr>
            <w:tcW w:type="dxa" w:w="5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`appointment_rule`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2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被俘、出阵、死亡、岗位互斥</w:t>
            </w:r>
          </w:p>
        </w:tc>
      </w:tr>
    </w:tbl>
    <w:p/>
    <w:p>
      <w:pPr>
        <w:spacing w:before="160" w:after="80"/>
      </w:pPr>
      <w:r>
        <w:rPr>
          <w:rFonts w:ascii="Microsoft YaHei" w:hAnsi="Microsoft YaHei" w:eastAsia="Microsoft YaHei"/>
          <w:b/>
          <w:color w:val="1F4D78"/>
          <w:sz w:val="21"/>
        </w:rPr>
        <w:t>4. 出阵确认界面</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1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606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15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出阵城</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`state_city.city_id`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起点</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主将/军师</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`commander_selected`、`state_officer`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无主将不可确认</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出阵兵力</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input + `state_city.troop_count`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显示出阵后剩余</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随军粮草</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input + `state_city.food`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显示扣除</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路线和预计天数</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不可达则禁止确认</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预计粮草消耗</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`food_consumption_rule`</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行军天数 * 日耗</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补给节点</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`route_query_result.supply_nodes`</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经过节点列表</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缺粮风险</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`sortie_risk_check`</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高风险需二次确认</w:t>
            </w:r>
          </w:p>
        </w:tc>
      </w:tr>
      <w:tr>
        <w:tc>
          <w:tcPr>
            <w:tcW w:type="dxa" w:w="1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敌方援军风险</w:t>
            </w:r>
          </w:p>
        </w:tc>
        <w:tc>
          <w:tcPr>
            <w:tcW w:type="dxa" w:w="6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AI/map estimate</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5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可占位</w:t>
            </w:r>
          </w:p>
        </w:tc>
      </w:tr>
    </w:tbl>
    <w:p/>
    <w:p>
      <w:pPr>
        <w:spacing w:before="160" w:after="80"/>
      </w:pPr>
      <w:r>
        <w:rPr>
          <w:rFonts w:ascii="Microsoft YaHei" w:hAnsi="Microsoft YaHei" w:eastAsia="Microsoft YaHei"/>
          <w:b/>
          <w:color w:val="1F4D78"/>
          <w:sz w:val="21"/>
        </w:rPr>
        <w:t>5. 部队详情面板</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45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33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当前兵力</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`state_army.troop_count`</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战斗回流</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当前粮草</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`state_army.food_current`</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行军日耗</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剩余可行动天数</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`state_army.food_current / daily_food_cost`</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向上/向下取整规则需统一</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移动速度</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`state_army.speed_current`</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缺粮可变</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当前状态</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`state_army.status`</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marching、engaging、sieging 等</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当前路线</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`army_route_progress.route_id`</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进度条</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预计抵达时间</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`army_route_progress.eta_day`</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行军验收</w:t>
            </w:r>
          </w:p>
        </w:tc>
      </w:tr>
      <w:tr>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士气和缺粮</w:t>
            </w:r>
          </w:p>
        </w:tc>
        <w:tc>
          <w:tcPr>
            <w:tcW w:type="dxa" w:w="45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`state_army.morale/food_state`</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3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战斗风险</w:t>
            </w:r>
          </w:p>
        </w:tc>
      </w:tr>
    </w:tbl>
    <w:p/>
    <w:p>
      <w:pPr>
        <w:spacing w:before="160" w:after="80"/>
      </w:pPr>
      <w:r>
        <w:rPr>
          <w:rFonts w:ascii="Microsoft YaHei" w:hAnsi="Microsoft YaHei" w:eastAsia="Microsoft YaHei"/>
          <w:b/>
          <w:color w:val="1F4D78"/>
          <w:sz w:val="21"/>
        </w:rPr>
        <w:t>6. 战斗和战后面板</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9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67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11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胜负</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`battle_result_log.result_type`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战斗结算</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双方伤亡</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`battle_result_log.*troop_delta`</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战斗结算</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士气变化</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`battle_result_log.*morale_delta`</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战斗结算</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城防变化</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`siege_damage/siege_state`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占领结果</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城市转属</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声势触发</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大胜/破城</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城池动摇</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`city_shaken_changed`</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受影响城市</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新占整合</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`postwar_integration`</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低收益和恢复</w:t>
            </w:r>
          </w:p>
        </w:tc>
      </w:tr>
      <w:tr>
        <w:tc>
          <w:tcPr>
            <w:tcW w:type="dxa" w:w="9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降将与封赏</w:t>
            </w:r>
          </w:p>
        </w:tc>
        <w:tc>
          <w:tcPr>
            <w:tcW w:type="dxa" w:w="67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`surrendered_officer_state/reward_action`</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提醒即可</w:t>
            </w:r>
          </w:p>
        </w:tc>
      </w:tr>
    </w:tbl>
    <w:p/>
    <w:p>
      <w:pPr>
        <w:spacing w:before="160" w:after="80"/>
      </w:pPr>
      <w:r>
        <w:rPr>
          <w:rFonts w:ascii="Microsoft YaHei" w:hAnsi="Microsoft YaHei" w:eastAsia="Microsoft YaHei"/>
          <w:b/>
          <w:color w:val="1F4D78"/>
          <w:sz w:val="21"/>
        </w:rPr>
        <w:t>7. 月度结算摘要</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11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信息</w:t>
            </w:r>
          </w:p>
        </w:tc>
        <w:tc>
          <w:tcPr>
            <w:tcW w:type="dxa" w:w="59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来源字段/事件</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必填</w:t>
            </w:r>
          </w:p>
        </w:tc>
        <w:tc>
          <w:tcPr>
            <w:tcW w:type="dxa" w:w="16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金钱收入和支出</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`monthly_settlement_log`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收支汇总</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粮草收入和支出</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`monthly_settlement_log`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收支汇总</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城市恢复变化</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`postwar_integration/integration_task_progress`</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新占恢复</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设施和任务完成</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`scheduled_task_completed`</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任务摘要</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民心治安变化</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 delta</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风险提示</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军事情报</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battle/army events</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战报摘要</w:t>
            </w:r>
          </w:p>
        </w:tc>
      </w:tr>
      <w:tr>
        <w:tc>
          <w:tcPr>
            <w:tcW w:type="dxa" w:w="11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风险提示</w:t>
            </w:r>
          </w:p>
        </w:tc>
        <w:tc>
          <w:tcPr>
            <w:tcW w:type="dxa" w:w="5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`ui_notification`</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是</w:t>
            </w:r>
          </w:p>
        </w:tc>
        <w:tc>
          <w:tcPr>
            <w:tcW w:type="dxa" w:w="16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缺粮、低治安、未任命</w:t>
            </w:r>
          </w:p>
        </w:tc>
      </w:tr>
    </w:tbl>
    <w:p/>
    <w:p>
      <w:pPr>
        <w:pStyle w:val="Heading3"/>
      </w:pPr>
      <w:r>
        <w:t>六、交互流程</w:t>
      </w:r>
    </w:p>
    <w:p>
      <w:pPr>
        <w:spacing w:before="160" w:after="80"/>
      </w:pPr>
      <w:r>
        <w:rPr>
          <w:rFonts w:ascii="Microsoft YaHei" w:hAnsi="Microsoft YaHei" w:eastAsia="Microsoft YaHei"/>
          <w:b/>
          <w:color w:val="1F4D78"/>
          <w:sz w:val="21"/>
        </w:rPr>
        <w:t>1. 查看城市并任命太守</w:t>
      </w:r>
    </w:p>
    <w:p>
      <w:pPr>
        <w:pStyle w:val="ListNumber"/>
      </w:pPr>
      <w:r>
        <w:rPr>
          <w:rFonts w:ascii="Microsoft YaHei" w:hAnsi="Microsoft YaHei" w:eastAsia="Microsoft YaHei"/>
          <w:b w:val="0"/>
          <w:color w:val="111827"/>
          <w:sz w:val="21"/>
        </w:rPr>
        <w:t>玩家在大地图选择城市。</w:t>
      </w:r>
    </w:p>
    <w:p>
      <w:pPr>
        <w:pStyle w:val="ListNumber"/>
      </w:pPr>
      <w:r>
        <w:rPr>
          <w:rFonts w:ascii="Microsoft YaHei" w:hAnsi="Microsoft YaHei" w:eastAsia="Microsoft YaHei"/>
          <w:b w:val="0"/>
          <w:color w:val="111827"/>
          <w:sz w:val="21"/>
        </w:rPr>
        <w:t>UI 打开 CityPanel，显示城市资源、职责、太守、新占状态。</w:t>
      </w:r>
    </w:p>
    <w:p>
      <w:pPr>
        <w:pStyle w:val="ListNumber"/>
      </w:pPr>
      <w:r>
        <w:rPr>
          <w:rFonts w:ascii="Microsoft YaHei" w:hAnsi="Microsoft YaHei" w:eastAsia="Microsoft YaHei"/>
          <w:b w:val="0"/>
          <w:color w:val="111827"/>
          <w:sz w:val="21"/>
        </w:rPr>
        <w:t>玩家进入 AppointmentPanel。</w:t>
      </w:r>
    </w:p>
    <w:p>
      <w:pPr>
        <w:pStyle w:val="ListNumber"/>
      </w:pPr>
      <w:r>
        <w:rPr>
          <w:rFonts w:ascii="Microsoft YaHei" w:hAnsi="Microsoft YaHei" w:eastAsia="Microsoft YaHei"/>
          <w:b w:val="0"/>
          <w:color w:val="111827"/>
          <w:sz w:val="21"/>
        </w:rPr>
        <w:t>UI 读取可任命武将和岗位规则。</w:t>
      </w:r>
    </w:p>
    <w:p>
      <w:pPr>
        <w:pStyle w:val="ListNumber"/>
      </w:pPr>
      <w:r>
        <w:rPr>
          <w:rFonts w:ascii="Microsoft YaHei" w:hAnsi="Microsoft YaHei" w:eastAsia="Microsoft YaHei"/>
          <w:b w:val="0"/>
          <w:color w:val="111827"/>
          <w:sz w:val="21"/>
        </w:rPr>
        <w:t>玩家选择候选武将。</w:t>
      </w:r>
    </w:p>
    <w:p>
      <w:pPr>
        <w:pStyle w:val="ListNumber"/>
      </w:pPr>
      <w:r>
        <w:rPr>
          <w:rFonts w:ascii="Microsoft YaHei" w:hAnsi="Microsoft YaHei" w:eastAsia="Microsoft YaHei"/>
          <w:b w:val="0"/>
          <w:color w:val="111827"/>
          <w:sz w:val="21"/>
        </w:rPr>
        <w:t>UI 显示任命前后变化和不可任命原因。</w:t>
      </w:r>
    </w:p>
    <w:p>
      <w:pPr>
        <w:pStyle w:val="ListNumber"/>
      </w:pPr>
      <w:r>
        <w:rPr>
          <w:rFonts w:ascii="Microsoft YaHei" w:hAnsi="Microsoft YaHei" w:eastAsia="Microsoft YaHei"/>
          <w:b w:val="0"/>
          <w:color w:val="111827"/>
          <w:sz w:val="21"/>
        </w:rPr>
        <w:t>确认后发送 appoint_request。</w:t>
      </w:r>
    </w:p>
    <w:p>
      <w:pPr>
        <w:pStyle w:val="ListNumber"/>
      </w:pPr>
      <w:r>
        <w:rPr>
          <w:rFonts w:ascii="Microsoft YaHei" w:hAnsi="Microsoft YaHei" w:eastAsia="Microsoft YaHei"/>
          <w:b w:val="0"/>
          <w:color w:val="111827"/>
          <w:sz w:val="21"/>
        </w:rPr>
        <w:t>任命成功后刷新城市面板。</w:t>
      </w:r>
    </w:p>
    <w:p>
      <w:pPr>
        <w:spacing w:before="160" w:after="80"/>
      </w:pPr>
      <w:r>
        <w:rPr>
          <w:rFonts w:ascii="Microsoft YaHei" w:hAnsi="Microsoft YaHei" w:eastAsia="Microsoft YaHei"/>
          <w:b/>
          <w:color w:val="1F4D78"/>
          <w:sz w:val="21"/>
        </w:rPr>
        <w:t>2. 出阵确认</w:t>
      </w:r>
    </w:p>
    <w:p>
      <w:pPr>
        <w:pStyle w:val="ListNumber"/>
      </w:pPr>
      <w:r>
        <w:rPr>
          <w:rFonts w:ascii="Microsoft YaHei" w:hAnsi="Microsoft YaHei" w:eastAsia="Microsoft YaHei"/>
          <w:b w:val="0"/>
          <w:color w:val="111827"/>
          <w:sz w:val="21"/>
        </w:rPr>
        <w:t>玩家从城市选择出阵。</w:t>
      </w:r>
    </w:p>
    <w:p>
      <w:pPr>
        <w:pStyle w:val="ListNumber"/>
      </w:pPr>
      <w:r>
        <w:rPr>
          <w:rFonts w:ascii="Microsoft YaHei" w:hAnsi="Microsoft YaHei" w:eastAsia="Microsoft YaHei"/>
          <w:b w:val="0"/>
          <w:color w:val="111827"/>
          <w:sz w:val="21"/>
        </w:rPr>
        <w:t>UI 打开 SortieConfirmPanel。</w:t>
      </w:r>
    </w:p>
    <w:p>
      <w:pPr>
        <w:pStyle w:val="ListNumber"/>
      </w:pPr>
      <w:r>
        <w:rPr>
          <w:rFonts w:ascii="Microsoft YaHei" w:hAnsi="Microsoft YaHei" w:eastAsia="Microsoft YaHei"/>
          <w:b w:val="0"/>
          <w:color w:val="111827"/>
          <w:sz w:val="21"/>
        </w:rPr>
        <w:t>玩家选择主将、兵力、粮草、路线和目标。</w:t>
      </w:r>
    </w:p>
    <w:p>
      <w:pPr>
        <w:pStyle w:val="ListNumber"/>
      </w:pPr>
      <w:r>
        <w:rPr>
          <w:rFonts w:ascii="Microsoft YaHei" w:hAnsi="Microsoft YaHei" w:eastAsia="Microsoft YaHei"/>
          <w:b w:val="0"/>
          <w:color w:val="111827"/>
          <w:sz w:val="21"/>
        </w:rPr>
        <w:t>UI 读取路线查询、城市资源、主将可用性和粮草日耗。</w:t>
      </w:r>
    </w:p>
    <w:p>
      <w:pPr>
        <w:pStyle w:val="ListNumber"/>
      </w:pPr>
      <w:r>
        <w:rPr>
          <w:rFonts w:ascii="Microsoft YaHei" w:hAnsi="Microsoft YaHei" w:eastAsia="Microsoft YaHei"/>
          <w:b w:val="0"/>
          <w:color w:val="111827"/>
          <w:sz w:val="21"/>
        </w:rPr>
        <w:t>若路线不可达，确认按钮禁用。</w:t>
      </w:r>
    </w:p>
    <w:p>
      <w:pPr>
        <w:pStyle w:val="ListNumber"/>
      </w:pPr>
      <w:r>
        <w:rPr>
          <w:rFonts w:ascii="Microsoft YaHei" w:hAnsi="Microsoft YaHei" w:eastAsia="Microsoft YaHei"/>
          <w:b w:val="0"/>
          <w:color w:val="111827"/>
          <w:sz w:val="21"/>
        </w:rPr>
        <w:t>若预计缺粮或本城剩余兵力过低，展示高风险提示。</w:t>
      </w:r>
    </w:p>
    <w:p>
      <w:pPr>
        <w:pStyle w:val="ListNumber"/>
      </w:pPr>
      <w:r>
        <w:rPr>
          <w:rFonts w:ascii="Microsoft YaHei" w:hAnsi="Microsoft YaHei" w:eastAsia="Microsoft YaHei"/>
          <w:b w:val="0"/>
          <w:color w:val="111827"/>
          <w:sz w:val="21"/>
        </w:rPr>
        <w:t>高风险但允许执行时，要求二次确认。</w:t>
      </w:r>
    </w:p>
    <w:p>
      <w:pPr>
        <w:pStyle w:val="ListNumber"/>
      </w:pPr>
      <w:r>
        <w:rPr>
          <w:rFonts w:ascii="Microsoft YaHei" w:hAnsi="Microsoft YaHei" w:eastAsia="Microsoft YaHei"/>
          <w:b w:val="0"/>
          <w:color w:val="111827"/>
          <w:sz w:val="21"/>
        </w:rPr>
        <w:t>确认后发送 sortie_request。</w:t>
      </w:r>
    </w:p>
    <w:p>
      <w:pPr>
        <w:spacing w:before="160" w:after="80"/>
      </w:pPr>
      <w:r>
        <w:rPr>
          <w:rFonts w:ascii="Microsoft YaHei" w:hAnsi="Microsoft YaHei" w:eastAsia="Microsoft YaHei"/>
          <w:b/>
          <w:color w:val="1F4D78"/>
          <w:sz w:val="21"/>
        </w:rPr>
        <w:t>3. 行军和接敌观察</w:t>
      </w:r>
    </w:p>
    <w:p>
      <w:pPr>
        <w:pStyle w:val="ListNumber"/>
      </w:pPr>
      <w:r>
        <w:rPr>
          <w:rFonts w:ascii="Microsoft YaHei" w:hAnsi="Microsoft YaHei" w:eastAsia="Microsoft YaHei"/>
          <w:b w:val="0"/>
          <w:color w:val="111827"/>
          <w:sz w:val="21"/>
        </w:rPr>
        <w:t>玩家选择行军部队。</w:t>
      </w:r>
    </w:p>
    <w:p>
      <w:pPr>
        <w:pStyle w:val="ListNumber"/>
      </w:pPr>
      <w:r>
        <w:rPr>
          <w:rFonts w:ascii="Microsoft YaHei" w:hAnsi="Microsoft YaHei" w:eastAsia="Microsoft YaHei"/>
          <w:b w:val="0"/>
          <w:color w:val="111827"/>
          <w:sz w:val="21"/>
        </w:rPr>
        <w:t>UI 打开 ArmyPanel。</w:t>
      </w:r>
    </w:p>
    <w:p>
      <w:pPr>
        <w:pStyle w:val="ListNumber"/>
      </w:pPr>
      <w:r>
        <w:rPr>
          <w:rFonts w:ascii="Microsoft YaHei" w:hAnsi="Microsoft YaHei" w:eastAsia="Microsoft YaHei"/>
          <w:b w:val="0"/>
          <w:color w:val="111827"/>
          <w:sz w:val="21"/>
        </w:rPr>
        <w:t>每次 daily_tick 后刷新路线进度、剩余粮草天数和状态。</w:t>
      </w:r>
    </w:p>
    <w:p>
      <w:pPr>
        <w:pStyle w:val="ListNumber"/>
      </w:pPr>
      <w:r>
        <w:rPr>
          <w:rFonts w:ascii="Microsoft YaHei" w:hAnsi="Microsoft YaHei" w:eastAsia="Microsoft YaHei"/>
          <w:b w:val="0"/>
          <w:color w:val="111827"/>
          <w:sz w:val="21"/>
        </w:rPr>
        <w:t>部队进入 out_of_supply、engaging、sieging 时生成高优先级通知。</w:t>
      </w:r>
    </w:p>
    <w:p>
      <w:pPr>
        <w:pStyle w:val="ListNumber"/>
      </w:pPr>
      <w:r>
        <w:rPr>
          <w:rFonts w:ascii="Microsoft YaHei" w:hAnsi="Microsoft YaHei" w:eastAsia="Microsoft YaHei"/>
          <w:b w:val="0"/>
          <w:color w:val="111827"/>
          <w:sz w:val="21"/>
        </w:rPr>
        <w:t>若触发战斗，UI 可打开战斗结果或攻城状态面板。</w:t>
      </w:r>
    </w:p>
    <w:p>
      <w:pPr>
        <w:spacing w:before="160" w:after="80"/>
      </w:pPr>
      <w:r>
        <w:rPr>
          <w:rFonts w:ascii="Microsoft YaHei" w:hAnsi="Microsoft YaHei" w:eastAsia="Microsoft YaHei"/>
          <w:b/>
          <w:color w:val="1F4D78"/>
          <w:sz w:val="21"/>
        </w:rPr>
        <w:t>4. 战后整合提示</w:t>
      </w:r>
    </w:p>
    <w:p>
      <w:pPr>
        <w:pStyle w:val="ListNumber"/>
      </w:pPr>
      <w:r>
        <w:rPr>
          <w:rFonts w:ascii="Microsoft YaHei" w:hAnsi="Microsoft YaHei" w:eastAsia="Microsoft YaHei"/>
          <w:b w:val="0"/>
          <w:color w:val="111827"/>
          <w:sz w:val="21"/>
        </w:rPr>
        <w:t>战斗系统输出 battle_finished 或 city_occupied。</w:t>
      </w:r>
    </w:p>
    <w:p>
      <w:pPr>
        <w:pStyle w:val="ListNumber"/>
      </w:pPr>
      <w:r>
        <w:rPr>
          <w:rFonts w:ascii="Microsoft YaHei" w:hAnsi="Microsoft YaHei" w:eastAsia="Microsoft YaHei"/>
          <w:b w:val="0"/>
          <w:color w:val="111827"/>
          <w:sz w:val="21"/>
        </w:rPr>
        <w:t>UI 打开或排队 BattleResultPanel。</w:t>
      </w:r>
    </w:p>
    <w:p>
      <w:pPr>
        <w:pStyle w:val="ListNumber"/>
      </w:pPr>
      <w:r>
        <w:rPr>
          <w:rFonts w:ascii="Microsoft YaHei" w:hAnsi="Microsoft YaHei" w:eastAsia="Microsoft YaHei"/>
          <w:b w:val="0"/>
          <w:color w:val="111827"/>
          <w:sz w:val="21"/>
        </w:rPr>
        <w:t>若城市被占领，继续显示 PostwarPanel。</w:t>
      </w:r>
    </w:p>
    <w:p>
      <w:pPr>
        <w:pStyle w:val="ListNumber"/>
      </w:pPr>
      <w:r>
        <w:rPr>
          <w:rFonts w:ascii="Microsoft YaHei" w:hAnsi="Microsoft YaHei" w:eastAsia="Microsoft YaHei"/>
          <w:b w:val="0"/>
          <w:color w:val="111827"/>
          <w:sz w:val="21"/>
        </w:rPr>
        <w:t>UI 展示新占状态、低收益、民心治安下降和推荐任命。</w:t>
      </w:r>
    </w:p>
    <w:p>
      <w:pPr>
        <w:pStyle w:val="ListNumber"/>
      </w:pPr>
      <w:r>
        <w:rPr>
          <w:rFonts w:ascii="Microsoft YaHei" w:hAnsi="Microsoft YaHei" w:eastAsia="Microsoft YaHei"/>
          <w:b w:val="0"/>
          <w:color w:val="111827"/>
          <w:sz w:val="21"/>
        </w:rPr>
        <w:t>玩家可跳转到城市详情或任命界面。</w:t>
      </w:r>
    </w:p>
    <w:p>
      <w:pPr>
        <w:spacing w:before="160" w:after="80"/>
      </w:pPr>
      <w:r>
        <w:rPr>
          <w:rFonts w:ascii="Microsoft YaHei" w:hAnsi="Microsoft YaHei" w:eastAsia="Microsoft YaHei"/>
          <w:b/>
          <w:color w:val="1F4D78"/>
          <w:sz w:val="21"/>
        </w:rPr>
        <w:t>5. 月度结算摘要</w:t>
      </w:r>
    </w:p>
    <w:p>
      <w:pPr>
        <w:pStyle w:val="ListNumber"/>
      </w:pPr>
      <w:r>
        <w:rPr>
          <w:rFonts w:ascii="Microsoft YaHei" w:hAnsi="Microsoft YaHei" w:eastAsia="Microsoft YaHei"/>
          <w:b w:val="0"/>
          <w:color w:val="111827"/>
          <w:sz w:val="21"/>
        </w:rPr>
        <w:t>时间系统输出 monthly_settlement_created。</w:t>
      </w:r>
    </w:p>
    <w:p>
      <w:pPr>
        <w:pStyle w:val="ListNumber"/>
      </w:pPr>
      <w:r>
        <w:rPr>
          <w:rFonts w:ascii="Microsoft YaHei" w:hAnsi="Microsoft YaHei" w:eastAsia="Microsoft YaHei"/>
          <w:b w:val="0"/>
          <w:color w:val="111827"/>
          <w:sz w:val="21"/>
        </w:rPr>
        <w:t>UI 打开 MonthlySummaryPanel 或创建摘要通知。</w:t>
      </w:r>
    </w:p>
    <w:p>
      <w:pPr>
        <w:pStyle w:val="ListNumber"/>
      </w:pPr>
      <w:r>
        <w:rPr>
          <w:rFonts w:ascii="Microsoft YaHei" w:hAnsi="Microsoft YaHei" w:eastAsia="Microsoft YaHei"/>
          <w:b w:val="0"/>
          <w:color w:val="111827"/>
          <w:sz w:val="21"/>
        </w:rPr>
        <w:t>玩家可查看资源收支、任务完成、恢复进度和风险。</w:t>
      </w:r>
    </w:p>
    <w:p>
      <w:pPr>
        <w:pStyle w:val="ListNumber"/>
      </w:pPr>
      <w:r>
        <w:rPr>
          <w:rFonts w:ascii="Microsoft YaHei" w:hAnsi="Microsoft YaHei" w:eastAsia="Microsoft YaHei"/>
          <w:b w:val="0"/>
          <w:color w:val="111827"/>
          <w:sz w:val="21"/>
        </w:rPr>
        <w:t>摘要条目可跳转到对应城市、部队或任务。</w:t>
      </w:r>
    </w:p>
    <w:p>
      <w:pPr>
        <w:pStyle w:val="Heading3"/>
      </w:pPr>
      <w:r>
        <w:t>七、UI 状态和确认规则</w:t>
      </w:r>
    </w:p>
    <w:p>
      <w:pPr>
        <w:spacing w:before="160" w:after="80"/>
      </w:pPr>
      <w:r>
        <w:rPr>
          <w:rFonts w:ascii="Microsoft YaHei" w:hAnsi="Microsoft YaHei" w:eastAsia="Microsoft YaHei"/>
          <w:b/>
          <w:color w:val="1F4D78"/>
          <w:sz w:val="21"/>
        </w:rPr>
        <w:t>1. 视图导航状态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8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5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9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8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world_map</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select_city</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city_panel</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 有效</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设置 selected_entity</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无效则提示</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city_panel</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open_appointment</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appointment_panel</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城市归属玩家或有权限</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读取岗位和候选人</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无权限则禁用</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city_panel</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open_sortie</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sortie_confirm</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城市可出阵</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`ui_action_context`</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不可出阵则显示原因</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world_map/army_panel</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select_army</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army_panel</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 有效</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刷新部队信息</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无效则提示</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any</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battle_result</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有结果日志</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显示战斗结果</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无日志则只发通知</w:t>
            </w:r>
          </w:p>
        </w:tc>
      </w:tr>
      <w:tr>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any</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monthly_settlement_created</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monthly_summary</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有月结日志</w:t>
            </w:r>
          </w:p>
        </w:tc>
        <w:tc>
          <w:tcPr>
            <w:tcW w:type="dxa" w:w="1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显示摘要</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无日志则提示</w:t>
            </w:r>
          </w:p>
        </w:tc>
      </w:tr>
    </w:tbl>
    <w:p/>
    <w:p>
      <w:pPr>
        <w:spacing w:before="160" w:after="80"/>
      </w:pPr>
      <w:r>
        <w:rPr>
          <w:rFonts w:ascii="Microsoft YaHei" w:hAnsi="Microsoft YaHei" w:eastAsia="Microsoft YaHei"/>
          <w:b/>
          <w:color w:val="1F4D78"/>
          <w:sz w:val="21"/>
        </w:rPr>
        <w:t>2. 行动确认状态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2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3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2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32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3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editing</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validate_action</w:t>
            </w:r>
          </w:p>
        </w:tc>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ready</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 blocking warning</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启用确认按钮</w:t>
            </w:r>
          </w:p>
        </w:tc>
        <w:tc>
          <w:tcPr>
            <w:tcW w:type="dxa" w:w="13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有阻塞则 blocked</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editing</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validate_action</w:t>
            </w:r>
          </w:p>
        </w:tc>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blocked</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route_unreachable 或 commander_invalid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禁用确认按钮</w:t>
            </w:r>
          </w:p>
        </w:tc>
        <w:tc>
          <w:tcPr>
            <w:tcW w:type="dxa" w:w="13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ready</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confirm</w:t>
            </w:r>
          </w:p>
        </w:tc>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submitted</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require_second_confirm=false</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发送请求</w:t>
            </w:r>
          </w:p>
        </w:tc>
        <w:tc>
          <w:tcPr>
            <w:tcW w:type="dxa" w:w="13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请求失败则回到 editing</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ready</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confirm</w:t>
            </w:r>
          </w:p>
        </w:tc>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second_confirm</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require_second_confirm=true</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显示二次确认</w:t>
            </w:r>
          </w:p>
        </w:tc>
        <w:tc>
          <w:tcPr>
            <w:tcW w:type="dxa" w:w="13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玩家取消则 editing</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second_confirm</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confirm_again</w:t>
            </w:r>
          </w:p>
        </w:tc>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submitted</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玩家确认</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发送请求</w:t>
            </w:r>
          </w:p>
        </w:tc>
        <w:tc>
          <w:tcPr>
            <w:tcW w:type="dxa" w:w="13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请求失败则 editing</w:t>
            </w:r>
          </w:p>
        </w:tc>
      </w:tr>
    </w:tbl>
    <w:p/>
    <w:p>
      <w:pPr>
        <w:pStyle w:val="Heading3"/>
      </w:pPr>
      <w:r>
        <w:t>八、系统规则</w:t>
      </w:r>
    </w:p>
    <w:p>
      <w:pPr>
        <w:pStyle w:val="ListBullet"/>
      </w:pPr>
      <w:r>
        <w:rPr>
          <w:rFonts w:ascii="Microsoft YaHei" w:hAnsi="Microsoft YaHei" w:eastAsia="Microsoft YaHei"/>
          <w:b w:val="0"/>
          <w:color w:val="111827"/>
          <w:sz w:val="21"/>
        </w:rPr>
        <w:t>UI 不得显示无法追溯来源的关键数值。</w:t>
      </w:r>
    </w:p>
    <w:p>
      <w:pPr>
        <w:pStyle w:val="ListBullet"/>
      </w:pPr>
      <w:r>
        <w:rPr>
          <w:rFonts w:ascii="Microsoft YaHei" w:hAnsi="Microsoft YaHei" w:eastAsia="Microsoft YaHei"/>
          <w:b w:val="0"/>
          <w:color w:val="111827"/>
          <w:sz w:val="21"/>
        </w:rPr>
        <w:t>成本、时间、风险必须在行动提交前显示。</w:t>
      </w:r>
    </w:p>
    <w:p>
      <w:pPr>
        <w:pStyle w:val="ListBullet"/>
      </w:pPr>
      <w:r>
        <w:rPr>
          <w:rFonts w:ascii="Microsoft YaHei" w:hAnsi="Microsoft YaHei" w:eastAsia="Microsoft YaHei"/>
          <w:b w:val="0"/>
          <w:color w:val="111827"/>
          <w:sz w:val="21"/>
        </w:rPr>
        <w:t>路线不可达、主将不可用、资源不足属于阻塞错误，不能确认。</w:t>
      </w:r>
    </w:p>
    <w:p>
      <w:pPr>
        <w:pStyle w:val="ListBullet"/>
      </w:pPr>
      <w:r>
        <w:rPr>
          <w:rFonts w:ascii="Microsoft YaHei" w:hAnsi="Microsoft YaHei" w:eastAsia="Microsoft YaHei"/>
          <w:b w:val="0"/>
          <w:color w:val="111827"/>
          <w:sz w:val="21"/>
        </w:rPr>
        <w:t>预计缺粮、剩余守军过低、战后低收益属于高风险警告，可二次确认。</w:t>
      </w:r>
    </w:p>
    <w:p>
      <w:pPr>
        <w:pStyle w:val="ListBullet"/>
      </w:pPr>
      <w:r>
        <w:rPr>
          <w:rFonts w:ascii="Microsoft YaHei" w:hAnsi="Microsoft YaHei" w:eastAsia="Microsoft YaHei"/>
          <w:b w:val="0"/>
          <w:color w:val="111827"/>
          <w:sz w:val="21"/>
        </w:rPr>
        <w:t>城市、部队、战斗、战后整合的状态名称必须与核心枚举一致。</w:t>
      </w:r>
    </w:p>
    <w:p>
      <w:pPr>
        <w:pStyle w:val="ListBullet"/>
      </w:pPr>
      <w:r>
        <w:rPr>
          <w:rFonts w:ascii="Microsoft YaHei" w:hAnsi="Microsoft YaHei" w:eastAsia="Microsoft YaHei"/>
          <w:b w:val="0"/>
          <w:color w:val="111827"/>
          <w:sz w:val="21"/>
        </w:rPr>
        <w:t>调试面板可以直接显示 ID 和内部状态，正式面板应显示本地化名称。</w:t>
      </w:r>
    </w:p>
    <w:p>
      <w:pPr>
        <w:pStyle w:val="ListBullet"/>
      </w:pPr>
      <w:r>
        <w:rPr>
          <w:rFonts w:ascii="Microsoft YaHei" w:hAnsi="Microsoft YaHei" w:eastAsia="Microsoft YaHei"/>
          <w:b w:val="0"/>
          <w:color w:val="111827"/>
          <w:sz w:val="21"/>
        </w:rPr>
        <w:t>UI 刷新必须订阅核心事件，不能只在打开面板时读取一次。</w:t>
      </w:r>
    </w:p>
    <w:p>
      <w:pPr>
        <w:pStyle w:val="ListBullet"/>
      </w:pPr>
      <w:r>
        <w:rPr>
          <w:rFonts w:ascii="Microsoft YaHei" w:hAnsi="Microsoft YaHei" w:eastAsia="Microsoft YaHei"/>
          <w:b w:val="0"/>
          <w:color w:val="111827"/>
          <w:sz w:val="21"/>
        </w:rPr>
        <w:t>存档读档后，UI 必须能从运行时状态重建当前展示，不依赖临时缓存。</w:t>
      </w:r>
    </w:p>
    <w:p>
      <w:pPr>
        <w:pStyle w:val="Heading3"/>
      </w:pPr>
      <w:r>
        <w:t>九、调试面板需求</w:t>
      </w:r>
    </w:p>
    <w:p>
      <w:r>
        <w:rPr>
          <w:rFonts w:ascii="Microsoft YaHei" w:hAnsi="Microsoft YaHei" w:eastAsia="Microsoft YaHei"/>
          <w:b w:val="0"/>
          <w:color w:val="111827"/>
          <w:sz w:val="21"/>
        </w:rPr>
        <w:t>CoreDebugPanel 用于 QA 核心闭环验收，可独立于正式 UI。</w:t>
      </w:r>
    </w:p>
    <w:p>
      <w:r>
        <w:rPr>
          <w:rFonts w:ascii="Microsoft YaHei" w:hAnsi="Microsoft YaHei" w:eastAsia="Microsoft YaHei"/>
          <w:b w:val="0"/>
          <w:color w:val="111827"/>
          <w:sz w:val="21"/>
        </w:rPr>
        <w:t>必须显示：</w:t>
      </w:r>
    </w:p>
    <w:p>
      <w:pPr>
        <w:pStyle w:val="ListBullet"/>
      </w:pPr>
      <w:r>
        <w:rPr>
          <w:rFonts w:ascii="Microsoft YaHei" w:hAnsi="Microsoft YaHei" w:eastAsia="Microsoft YaHei"/>
          <w:b w:val="0"/>
          <w:color w:val="111827"/>
          <w:sz w:val="21"/>
        </w:rPr>
        <w:t>当前日期和时间倍率。</w:t>
      </w:r>
    </w:p>
    <w:p>
      <w:pPr>
        <w:pStyle w:val="ListBullet"/>
      </w:pPr>
      <w:r>
        <w:rPr>
          <w:rFonts w:ascii="Microsoft YaHei" w:hAnsi="Microsoft YaHei" w:eastAsia="Microsoft YaHei"/>
          <w:b w:val="0"/>
          <w:color w:val="111827"/>
          <w:sz w:val="21"/>
        </w:rPr>
        <w:t>当前选中城市：city_id、owner_force_id、troop_count、food、public_support、public_order、recovery_state、recovery_progress。</w:t>
      </w:r>
    </w:p>
    <w:p>
      <w:pPr>
        <w:pStyle w:val="ListBullet"/>
      </w:pPr>
      <w:r>
        <w:rPr>
          <w:rFonts w:ascii="Microsoft YaHei" w:hAnsi="Microsoft YaHei" w:eastAsia="Microsoft YaHei"/>
          <w:b w:val="0"/>
          <w:color w:val="111827"/>
          <w:sz w:val="21"/>
        </w:rPr>
        <w:t>当前选中部队：army_id、origin_city_id、route_id、route_progress、troop_count、food_current、food_state、status。</w:t>
      </w:r>
    </w:p>
    <w:p>
      <w:pPr>
        <w:pStyle w:val="ListBullet"/>
      </w:pPr>
      <w:r>
        <w:rPr>
          <w:rFonts w:ascii="Microsoft YaHei" w:hAnsi="Microsoft YaHei" w:eastAsia="Microsoft YaHei"/>
          <w:b w:val="0"/>
          <w:color w:val="111827"/>
          <w:sz w:val="21"/>
        </w:rPr>
        <w:t>当前路线：route_id、distance、estimated_days、blockade_state。</w:t>
      </w:r>
    </w:p>
    <w:p>
      <w:pPr>
        <w:pStyle w:val="ListBullet"/>
      </w:pPr>
      <w:r>
        <w:rPr>
          <w:rFonts w:ascii="Microsoft YaHei" w:hAnsi="Microsoft YaHei" w:eastAsia="Microsoft YaHei"/>
          <w:b w:val="0"/>
          <w:color w:val="111827"/>
          <w:sz w:val="21"/>
        </w:rPr>
        <w:t>当前战斗：battle_id、battle_type、status、result_type。</w:t>
      </w:r>
    </w:p>
    <w:p>
      <w:pPr>
        <w:pStyle w:val="ListBullet"/>
      </w:pPr>
      <w:r>
        <w:rPr>
          <w:rFonts w:ascii="Microsoft YaHei" w:hAnsi="Microsoft YaHei" w:eastAsia="Microsoft YaHei"/>
          <w:b w:val="0"/>
          <w:color w:val="111827"/>
          <w:sz w:val="21"/>
        </w:rPr>
        <w:t>当前战后整合：integration_id、city_id、integration_state、recovery_progress、yield_modifier。</w:t>
      </w:r>
    </w:p>
    <w:p>
      <w:pPr>
        <w:pStyle w:val="ListBullet"/>
      </w:pPr>
      <w:r>
        <w:rPr>
          <w:rFonts w:ascii="Microsoft YaHei" w:hAnsi="Microsoft YaHei" w:eastAsia="Microsoft YaHei"/>
          <w:b w:val="0"/>
          <w:color w:val="111827"/>
          <w:sz w:val="21"/>
        </w:rPr>
        <w:t>最近事件：battle_trigger_request、battle_finished、city_occupied、monthly_settlement_created。</w:t>
      </w:r>
    </w:p>
    <w:p>
      <w:r>
        <w:rPr>
          <w:rFonts w:ascii="Microsoft YaHei" w:hAnsi="Microsoft YaHei" w:eastAsia="Microsoft YaHei"/>
          <w:b w:val="0"/>
          <w:color w:val="111827"/>
          <w:sz w:val="21"/>
        </w:rPr>
        <w:t>调试面板必须支持复制或导出当前快照文本，方便 QA 记录。</w:t>
      </w:r>
    </w:p>
    <w:p>
      <w:pPr>
        <w:pStyle w:val="Heading3"/>
      </w:pPr>
      <w:r>
        <w:t>十、异常与边界情况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字段为空或对象不存在</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显示占位和调试错误，不显示 0 冒充真实值</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无可任命武将</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显示原因：无人可用、均已出阵、被俘、岗位互斥等</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出阵路线不可达</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禁用确认，显示不可达原因</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预计缺粮</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显示缺粮风险和二次确认</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出阵后本城兵力过低</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显示防守风险和二次确认</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部队状态变化为 engaging/sieging</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生成高优先级通知</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城市被占领</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战后面板必须显示新占状态和低收益</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月度结算无摘要日志</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显示调试错误，提醒检查 `monthly_settlement_log`</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读档后选中对象失效</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回到大地图并清空 selected_entity</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调试面板来源字段缺失</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标记缺失字段名，便于程序补表</w:t>
            </w:r>
          </w:p>
        </w:tc>
      </w:tr>
    </w:tbl>
    <w:p/>
    <w:p>
      <w:pPr>
        <w:pStyle w:val="Heading3"/>
      </w:pPr>
      <w:r>
        <w:t>十一、验收用例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7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1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1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32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20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DEV_UI_001</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城存在兵力、粮草和归属</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 A 城城市面板</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显示城市名、归属、兵力、粮草、民心、治安</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QA_CORE_002</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DEV_UI_002</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测试武将可作为太守</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打开任命界面并选择武将</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显示候选、岗位、任命前后变化和不可任命原因</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QA_CORE_003</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DEV_UI_003</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城可出阵且路线可达</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打开出阵确认</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显示出阵城、主将、兵力、随军粮草、路线、预计天数、预计粮耗</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QA_CORE_004、QA_CORE_006</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DEV_UI_004</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选择远征路线导致预计缺粮</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点击确认出阵</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显示缺粮警告并要求二次确认</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DEV_UI_005</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路线不可达</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打开出阵确认</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确认按钮禁用，显示不可达原因</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DEV_UI_006</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部队处于 marching</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打开部队面板并推进 1 天</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路线进度、粮草、预计抵达时间刷新</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QA_CORE_007、QA_CORE_009</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DEV_UI_007</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自动战斗已结算</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打开战斗结果面板</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显示胜负、伤亡、士气变化和结果回流对象</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DEV_UI_008</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城被占领并进入新占状态</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打开战后/城市面板</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 recovery_state、recovery_progress、yield_modifier 和任命提示</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DEV_UI_009</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月度结算日志存在</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打开月度摘要</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显示金钱粮草收支、民心治安变化和恢复进度</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DEV_UI_010</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核心闭环任意中途状态</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打开调试面板</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显示当前日期、城市、部队、路线、战斗、战后整合关键 ID 和状态</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DEV_UI_011</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读档后原选中部队不存在</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读档并刷新 UI</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回到大地图，显示对象失效提示，不崩溃</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r>
      <w:tr>
        <w:tc>
          <w:tcPr>
            <w:tcW w:type="dxa" w:w="9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DEV_UI_012</w:t>
            </w:r>
          </w:p>
        </w:tc>
        <w:tc>
          <w:tcPr>
            <w:tcW w:type="dxa" w:w="7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城市或部队字段缺失</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打开相关面板</w:t>
            </w:r>
          </w:p>
        </w:tc>
        <w:tc>
          <w:tcPr>
            <w:tcW w:type="dxa" w:w="32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显示缺失字段占位和调试错误，不显示错误数值</w:t>
            </w:r>
          </w:p>
        </w:tc>
        <w:tc>
          <w:tcPr>
            <w:tcW w:type="dxa" w:w="2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w:t>
            </w:r>
          </w:p>
        </w:tc>
      </w:tr>
    </w:tbl>
    <w:p/>
    <w:p>
      <w:pPr>
        <w:pStyle w:val="Heading3"/>
      </w:pPr>
      <w:r>
        <w:t>十二、QA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44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 用例</w:t>
            </w:r>
          </w:p>
        </w:tc>
        <w:tc>
          <w:tcPr>
            <w:tcW w:type="dxa" w:w="49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QA_CORE_002 城市状态</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城市面板和调试面板显示城市核心字段</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QA_CORE_003 任命</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任命界面显示候选、岗位和结果</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QA_CORE_004 出阵</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出阵确认展示成本并提交出阵</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QA_CORE_006 随军粮草</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出阵和部队面板显示粮草</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QA_CORE_007 行军耗时</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部队面板显示路线进度和预计抵达</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QA_CORE_009 粮草消耗</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部队面板显示粮草逐日变化</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 缺粮状态</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缺粮警告和部队状态</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 野战结算</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战斗结果面板</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 战后整合</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战后和城市面板展示新占恢复</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 恢复任务</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月度摘要和战后面板展示恢复进度</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 状态机合法性</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阻塞确认和异常提示</w:t>
            </w:r>
          </w:p>
        </w:tc>
      </w:tr>
      <w:tr>
        <w:tc>
          <w:tcPr>
            <w:tcW w:type="dxa" w:w="4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 存档读档</w:t>
            </w:r>
          </w:p>
        </w:tc>
        <w:tc>
          <w:tcPr>
            <w:tcW w:type="dxa" w:w="49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可从运行时状态重建，调试面板可核对</w:t>
            </w:r>
          </w:p>
        </w:tc>
      </w:tr>
    </w:tbl>
    <w:p/>
    <w:p>
      <w:pPr>
        <w:pStyle w:val="Heading3"/>
      </w:pPr>
      <w:r>
        <w:t>十三、与数据母表 V0.3 的同步建议</w:t>
      </w:r>
    </w:p>
    <w:p>
      <w:r>
        <w:rPr>
          <w:rFonts w:ascii="Microsoft YaHei" w:hAnsi="Microsoft YaHei" w:eastAsia="Microsoft YaHei"/>
          <w:b w:val="0"/>
          <w:color w:val="111827"/>
          <w:sz w:val="21"/>
        </w:rPr>
        <w:t>建议在 V0.3 数据母表中补齐或拆分以下配置：</w:t>
      </w:r>
    </w:p>
    <w:p>
      <w:pPr>
        <w:pStyle w:val="ListBullet"/>
      </w:pPr>
      <w:r>
        <w:rPr>
          <w:rFonts w:ascii="Microsoft YaHei" w:hAnsi="Microsoft YaHei" w:eastAsia="Microsoft YaHei"/>
          <w:b w:val="0"/>
          <w:color w:val="111827"/>
          <w:sz w:val="21"/>
        </w:rPr>
        <w:t>ui_view_config</w:t>
      </w:r>
    </w:p>
    <w:p>
      <w:pPr>
        <w:pStyle w:val="ListBullet"/>
      </w:pPr>
      <w:r>
        <w:rPr>
          <w:rFonts w:ascii="Microsoft YaHei" w:hAnsi="Microsoft YaHei" w:eastAsia="Microsoft YaHei"/>
          <w:b w:val="0"/>
          <w:color w:val="111827"/>
          <w:sz w:val="21"/>
        </w:rPr>
        <w:t>ui_field_binding</w:t>
      </w:r>
    </w:p>
    <w:p>
      <w:pPr>
        <w:pStyle w:val="ListBullet"/>
      </w:pPr>
      <w:r>
        <w:rPr>
          <w:rFonts w:ascii="Microsoft YaHei" w:hAnsi="Microsoft YaHei" w:eastAsia="Microsoft YaHei"/>
          <w:b w:val="0"/>
          <w:color w:val="111827"/>
          <w:sz w:val="21"/>
        </w:rPr>
        <w:t>ui_warning_rule</w:t>
      </w:r>
    </w:p>
    <w:p>
      <w:pPr>
        <w:pStyle w:val="ListBullet"/>
      </w:pPr>
      <w:r>
        <w:rPr>
          <w:rFonts w:ascii="Microsoft YaHei" w:hAnsi="Microsoft YaHei" w:eastAsia="Microsoft YaHei"/>
          <w:b w:val="0"/>
          <w:color w:val="111827"/>
          <w:sz w:val="21"/>
        </w:rPr>
        <w:t>ui_notification_rule</w:t>
      </w:r>
    </w:p>
    <w:p>
      <w:pPr>
        <w:pStyle w:val="ListBullet"/>
      </w:pPr>
      <w:r>
        <w:rPr>
          <w:rFonts w:ascii="Microsoft YaHei" w:hAnsi="Microsoft YaHei" w:eastAsia="Microsoft YaHei"/>
          <w:b w:val="0"/>
          <w:color w:val="111827"/>
          <w:sz w:val="21"/>
        </w:rPr>
        <w:t>ui_debug_panel_field</w:t>
      </w:r>
    </w:p>
    <w:p>
      <w:pPr>
        <w:pStyle w:val="ListBullet"/>
      </w:pPr>
      <w:r>
        <w:rPr>
          <w:rFonts w:ascii="Microsoft YaHei" w:hAnsi="Microsoft YaHei" w:eastAsia="Microsoft YaHei"/>
          <w:b w:val="0"/>
          <w:color w:val="111827"/>
          <w:sz w:val="21"/>
        </w:rPr>
        <w:t>core_enums.ui_view</w:t>
      </w:r>
    </w:p>
    <w:p>
      <w:pPr>
        <w:pStyle w:val="ListBullet"/>
      </w:pPr>
      <w:r>
        <w:rPr>
          <w:rFonts w:ascii="Microsoft YaHei" w:hAnsi="Microsoft YaHei" w:eastAsia="Microsoft YaHei"/>
          <w:b w:val="0"/>
          <w:color w:val="111827"/>
          <w:sz w:val="21"/>
        </w:rPr>
        <w:t>core_enums.map_layer</w:t>
      </w:r>
    </w:p>
    <w:p>
      <w:pPr>
        <w:pStyle w:val="ListBullet"/>
      </w:pPr>
      <w:r>
        <w:rPr>
          <w:rFonts w:ascii="Microsoft YaHei" w:hAnsi="Microsoft YaHei" w:eastAsia="Microsoft YaHei"/>
          <w:b w:val="0"/>
          <w:color w:val="111827"/>
          <w:sz w:val="21"/>
        </w:rPr>
        <w:t>core_enums.warning_code</w:t>
      </w:r>
    </w:p>
    <w:p>
      <w:r>
        <w:rPr>
          <w:rFonts w:ascii="Microsoft YaHei" w:hAnsi="Microsoft YaHei" w:eastAsia="Microsoft YaHei"/>
          <w:b w:val="0"/>
          <w:color w:val="111827"/>
          <w:sz w:val="21"/>
        </w:rPr>
        <w:t>正式 UI 字段不一定全部进入数据母表，但关键字段绑定和警告规则建议配置化，避免后续 UI 文案和程序逻辑脱节。</w:t>
      </w:r>
    </w:p>
    <w:p>
      <w:pPr>
        <w:pStyle w:val="Heading3"/>
      </w:pPr>
      <w:r>
        <w:t>十四、关联文档</w:t>
      </w:r>
    </w:p>
    <w:p>
      <w:pPr>
        <w:pStyle w:val="ListBullet"/>
      </w:pPr>
      <w:r>
        <w:rPr>
          <w:rFonts w:ascii="Microsoft YaHei" w:hAnsi="Microsoft YaHei" w:eastAsia="Microsoft YaHei"/>
          <w:b w:val="0"/>
          <w:color w:val="111827"/>
          <w:sz w:val="21"/>
        </w:rPr>
        <w:t>DEV_时间推进_月度结算_任务进度需求说明.md</w:t>
      </w:r>
    </w:p>
    <w:p>
      <w:pPr>
        <w:pStyle w:val="ListBullet"/>
      </w:pPr>
      <w:r>
        <w:rPr>
          <w:rFonts w:ascii="Microsoft YaHei" w:hAnsi="Microsoft YaHei" w:eastAsia="Microsoft YaHei"/>
          <w:b w:val="0"/>
          <w:color w:val="111827"/>
          <w:sz w:val="21"/>
        </w:rPr>
        <w:t>DEV_地图_道路_节点需求说明.md</w:t>
      </w:r>
    </w:p>
    <w:p>
      <w:pPr>
        <w:pStyle w:val="ListBullet"/>
      </w:pPr>
      <w:r>
        <w:rPr>
          <w:rFonts w:ascii="Microsoft YaHei" w:hAnsi="Microsoft YaHei" w:eastAsia="Microsoft YaHei"/>
          <w:b w:val="0"/>
          <w:color w:val="111827"/>
          <w:sz w:val="21"/>
        </w:rPr>
        <w:t>DEV_城市状态_职责_资源需求说明.md</w:t>
      </w:r>
    </w:p>
    <w:p>
      <w:pPr>
        <w:pStyle w:val="ListBullet"/>
      </w:pPr>
      <w:r>
        <w:rPr>
          <w:rFonts w:ascii="Microsoft YaHei" w:hAnsi="Microsoft YaHei" w:eastAsia="Microsoft YaHei"/>
          <w:b w:val="0"/>
          <w:color w:val="111827"/>
          <w:sz w:val="21"/>
        </w:rPr>
        <w:t>DEV_任命_岗位_官职需求说明.md</w:t>
      </w:r>
    </w:p>
    <w:p>
      <w:pPr>
        <w:pStyle w:val="ListBullet"/>
      </w:pPr>
      <w:r>
        <w:rPr>
          <w:rFonts w:ascii="Microsoft YaHei" w:hAnsi="Microsoft YaHei" w:eastAsia="Microsoft YaHei"/>
          <w:b w:val="0"/>
          <w:color w:val="111827"/>
          <w:sz w:val="21"/>
        </w:rPr>
        <w:t>DEV_出阵_行军_粮草_补给需求说明.md</w:t>
      </w:r>
    </w:p>
    <w:p>
      <w:pPr>
        <w:pStyle w:val="ListBullet"/>
      </w:pPr>
      <w:r>
        <w:rPr>
          <w:rFonts w:ascii="Microsoft YaHei" w:hAnsi="Microsoft YaHei" w:eastAsia="Microsoft YaHei"/>
          <w:b w:val="0"/>
          <w:color w:val="111827"/>
          <w:sz w:val="21"/>
        </w:rPr>
        <w:t>DEV_战斗触发_攻城_士气需求说明.md</w:t>
      </w:r>
    </w:p>
    <w:p>
      <w:pPr>
        <w:pStyle w:val="ListBullet"/>
      </w:pPr>
      <w:r>
        <w:rPr>
          <w:rFonts w:ascii="Microsoft YaHei" w:hAnsi="Microsoft YaHei" w:eastAsia="Microsoft YaHei"/>
          <w:b w:val="0"/>
          <w:color w:val="111827"/>
          <w:sz w:val="21"/>
        </w:rPr>
        <w:t>DEV_声势_归附_战后整合需求说明.md</w:t>
      </w:r>
    </w:p>
    <w:p>
      <w:pPr>
        <w:pStyle w:val="ListBullet"/>
      </w:pPr>
      <w:r>
        <w:rPr>
          <w:rFonts w:ascii="Microsoft YaHei" w:hAnsi="Microsoft YaHei" w:eastAsia="Microsoft YaHei"/>
          <w:b w:val="0"/>
          <w:color w:val="111827"/>
          <w:sz w:val="21"/>
        </w:rPr>
        <w:t>../90_验收用例/QA_核心闭环技术原型验收用例.md</w:t>
      </w:r>
    </w:p>
    <w:p>
      <w:r>
        <w:br w:type="page"/>
      </w:r>
    </w:p>
    <w:p>
      <w:pPr>
        <w:pStyle w:val="Heading1"/>
      </w:pPr>
      <w:r>
        <w:t>第三篇 系统深化需求</w:t>
      </w:r>
    </w:p>
    <w:p>
      <w:pPr>
        <w:pStyle w:val="Heading2"/>
      </w:pPr>
      <w:r>
        <w:t>1. 政令 / 官制 / 维护费</w:t>
      </w:r>
    </w:p>
    <w:p>
      <w:r>
        <w:rPr>
          <w:rFonts w:ascii="Microsoft YaHei" w:hAnsi="Microsoft YaHei" w:eastAsia="Microsoft YaHei"/>
          <w:b w:val="0"/>
          <w:color w:val="4B5563"/>
          <w:sz w:val="17"/>
        </w:rPr>
        <w:t>来源文件：02_开发需求文档/02_系统深化/DEV_政令_官制_维护费需求说明.md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01_企划案/05_原创企划_三国志治世与乱世/09_政令_官制与制度构筑.md</w:t>
      </w:r>
    </w:p>
    <w:p>
      <w:pPr>
        <w:pStyle w:val="ListBullet"/>
      </w:pPr>
      <w:r>
        <w:rPr>
          <w:rFonts w:ascii="Microsoft YaHei" w:hAnsi="Microsoft YaHei" w:eastAsia="Microsoft YaHei"/>
          <w:b w:val="0"/>
          <w:color w:val="111827"/>
          <w:sz w:val="21"/>
        </w:rPr>
        <w:t>01_企划案/05_原创企划_三国志治世与乱世/16_数据库结构与字段规范.md</w:t>
      </w:r>
    </w:p>
    <w:p>
      <w:pPr>
        <w:pStyle w:val="ListBullet"/>
      </w:pPr>
      <w:r>
        <w:rPr>
          <w:rFonts w:ascii="Microsoft YaHei" w:hAnsi="Microsoft YaHei" w:eastAsia="Microsoft YaHei"/>
          <w:b w:val="0"/>
          <w:color w:val="111827"/>
          <w:sz w:val="21"/>
        </w:rPr>
        <w:t>01_企划案/05_原创企划_三国志治世与乱世/23_时间系统与结算规则.md</w:t>
      </w:r>
    </w:p>
    <w:p>
      <w:pPr>
        <w:pStyle w:val="Heading3"/>
      </w:pPr>
      <w:r>
        <w:t>一、功能目标</w:t>
      </w:r>
    </w:p>
    <w:p>
      <w:r>
        <w:rPr>
          <w:rFonts w:ascii="Microsoft YaHei" w:hAnsi="Microsoft YaHei" w:eastAsia="Microsoft YaHei"/>
          <w:b w:val="0"/>
          <w:color w:val="111827"/>
          <w:sz w:val="21"/>
        </w:rPr>
        <w:t>实现政令、官制、中枢官职和维护费系统，使势力可以通过制度构筑获得长期能力，同时承担持续成本、人才占用和财政风险。</w:t>
      </w:r>
    </w:p>
    <w:p>
      <w:r>
        <w:rPr>
          <w:rFonts w:ascii="Microsoft YaHei" w:hAnsi="Microsoft YaHei" w:eastAsia="Microsoft YaHei"/>
          <w:b w:val="0"/>
          <w:color w:val="111827"/>
          <w:sz w:val="21"/>
        </w:rPr>
        <w:t>本需求用于第二批系统深化交付。第一阶段重点不是完整政令库，而是打通：</w:t>
      </w:r>
    </w:p>
    <w:p>
      <w:pPr>
        <w:spacing w:before="60" w:after="140"/>
        <w:ind w:left="259" w:right="115"/>
        <w:shd w:fill="F4F6F9"/>
      </w:pPr>
      <w:r>
        <w:rPr>
          <w:rFonts w:ascii="Consolas" w:hAnsi="Consolas" w:eastAsia="Consolas"/>
          <w:b w:val="0"/>
          <w:color w:val="374151"/>
          <w:sz w:val="17"/>
        </w:rPr>
        <w:t>开启政令 -&gt; 准备推进 -&gt; 生效 -&gt; 月度维护费扣除 -&gt; 金钱不足暂停 -&gt; 金钱恢复后恢复</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政令可按条件开启，并创建 state_policy。</w:t>
      </w:r>
    </w:p>
    <w:p>
      <w:pPr>
        <w:pStyle w:val="ListBullet"/>
      </w:pPr>
      <w:r>
        <w:rPr>
          <w:rFonts w:ascii="Microsoft YaHei" w:hAnsi="Microsoft YaHei" w:eastAsia="Microsoft YaHei"/>
          <w:b w:val="0"/>
          <w:color w:val="111827"/>
          <w:sz w:val="21"/>
        </w:rPr>
        <w:t>政令准备进度可由时间系统推进。</w:t>
      </w:r>
    </w:p>
    <w:p>
      <w:pPr>
        <w:pStyle w:val="ListBullet"/>
      </w:pPr>
      <w:r>
        <w:rPr>
          <w:rFonts w:ascii="Microsoft YaHei" w:hAnsi="Microsoft YaHei" w:eastAsia="Microsoft YaHei"/>
          <w:b w:val="0"/>
          <w:color w:val="111827"/>
          <w:sz w:val="21"/>
        </w:rPr>
        <w:t>政令生效后每月扣除维护费。</w:t>
      </w:r>
    </w:p>
    <w:p>
      <w:pPr>
        <w:pStyle w:val="ListBullet"/>
      </w:pPr>
      <w:r>
        <w:rPr>
          <w:rFonts w:ascii="Microsoft YaHei" w:hAnsi="Microsoft YaHei" w:eastAsia="Microsoft YaHei"/>
          <w:b w:val="0"/>
          <w:color w:val="111827"/>
          <w:sz w:val="21"/>
        </w:rPr>
        <w:t>金钱不足时政令进入 paused，效果停止或降级。</w:t>
      </w:r>
    </w:p>
    <w:p>
      <w:pPr>
        <w:pStyle w:val="ListBullet"/>
      </w:pPr>
      <w:r>
        <w:rPr>
          <w:rFonts w:ascii="Microsoft YaHei" w:hAnsi="Microsoft YaHei" w:eastAsia="Microsoft YaHei"/>
          <w:b w:val="0"/>
          <w:color w:val="111827"/>
          <w:sz w:val="21"/>
        </w:rPr>
        <w:t>中枢官职和官制等级可以修正政令容量、准备速度和维护费。</w:t>
      </w:r>
    </w:p>
    <w:p>
      <w:pPr>
        <w:pStyle w:val="ListBullet"/>
      </w:pPr>
      <w:r>
        <w:rPr>
          <w:rFonts w:ascii="Microsoft YaHei" w:hAnsi="Microsoft YaHei" w:eastAsia="Microsoft YaHei"/>
          <w:b w:val="0"/>
          <w:color w:val="111827"/>
          <w:sz w:val="21"/>
        </w:rPr>
        <w:t>月度结算摘要必须能显示政令维护费和暂停结果。</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政令开启、准备、取消、生效、暂停、恢复。</w:t>
      </w:r>
    </w:p>
    <w:p>
      <w:pPr>
        <w:pStyle w:val="ListBullet"/>
      </w:pPr>
      <w:r>
        <w:rPr>
          <w:rFonts w:ascii="Microsoft YaHei" w:hAnsi="Microsoft YaHei" w:eastAsia="Microsoft YaHei"/>
          <w:b w:val="0"/>
          <w:color w:val="111827"/>
          <w:sz w:val="21"/>
        </w:rPr>
        <w:t>政令条件校验。</w:t>
      </w:r>
    </w:p>
    <w:p>
      <w:pPr>
        <w:pStyle w:val="ListBullet"/>
      </w:pPr>
      <w:r>
        <w:rPr>
          <w:rFonts w:ascii="Microsoft YaHei" w:hAnsi="Microsoft YaHei" w:eastAsia="Microsoft YaHei"/>
          <w:b w:val="0"/>
          <w:color w:val="111827"/>
          <w:sz w:val="21"/>
        </w:rPr>
        <w:t>政令月维护费。</w:t>
      </w:r>
    </w:p>
    <w:p>
      <w:pPr>
        <w:pStyle w:val="ListBullet"/>
      </w:pPr>
      <w:r>
        <w:rPr>
          <w:rFonts w:ascii="Microsoft YaHei" w:hAnsi="Microsoft YaHei" w:eastAsia="Microsoft YaHei"/>
          <w:b w:val="0"/>
          <w:color w:val="111827"/>
          <w:sz w:val="21"/>
        </w:rPr>
        <w:t>政令效果挂接。</w:t>
      </w:r>
    </w:p>
    <w:p>
      <w:pPr>
        <w:pStyle w:val="ListBullet"/>
      </w:pPr>
      <w:r>
        <w:rPr>
          <w:rFonts w:ascii="Microsoft YaHei" w:hAnsi="Microsoft YaHei" w:eastAsia="Microsoft YaHei"/>
          <w:b w:val="0"/>
          <w:color w:val="111827"/>
          <w:sz w:val="21"/>
        </w:rPr>
        <w:t>官制等级和政令容量。</w:t>
      </w:r>
    </w:p>
    <w:p>
      <w:pPr>
        <w:pStyle w:val="ListBullet"/>
      </w:pPr>
      <w:r>
        <w:rPr>
          <w:rFonts w:ascii="Microsoft YaHei" w:hAnsi="Microsoft YaHei" w:eastAsia="Microsoft YaHei"/>
          <w:b w:val="0"/>
          <w:color w:val="111827"/>
          <w:sz w:val="21"/>
        </w:rPr>
        <w:t>中枢官职对政令的解锁、降费和加速影响。</w:t>
      </w:r>
    </w:p>
    <w:p>
      <w:pPr>
        <w:pStyle w:val="ListBullet"/>
      </w:pPr>
      <w:r>
        <w:rPr>
          <w:rFonts w:ascii="Microsoft YaHei" w:hAnsi="Microsoft YaHei" w:eastAsia="Microsoft YaHei"/>
          <w:b w:val="0"/>
          <w:color w:val="111827"/>
          <w:sz w:val="21"/>
        </w:rPr>
        <w:t>与时间推进、任命、城市月结、UI 和 AI 的接口。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全量政令数值。</w:t>
      </w:r>
    </w:p>
    <w:p>
      <w:pPr>
        <w:pStyle w:val="ListBullet"/>
      </w:pPr>
      <w:r>
        <w:rPr>
          <w:rFonts w:ascii="Microsoft YaHei" w:hAnsi="Microsoft YaHei" w:eastAsia="Microsoft YaHei"/>
          <w:b w:val="0"/>
          <w:color w:val="111827"/>
          <w:sz w:val="21"/>
        </w:rPr>
        <w:t>复杂朝廷模拟。</w:t>
      </w:r>
    </w:p>
    <w:p>
      <w:pPr>
        <w:pStyle w:val="ListBullet"/>
      </w:pPr>
      <w:r>
        <w:rPr>
          <w:rFonts w:ascii="Microsoft YaHei" w:hAnsi="Microsoft YaHei" w:eastAsia="Microsoft YaHei"/>
          <w:b w:val="0"/>
          <w:color w:val="111827"/>
          <w:sz w:val="21"/>
        </w:rPr>
        <w:t>最终官职清单。</w:t>
      </w:r>
    </w:p>
    <w:p>
      <w:pPr>
        <w:pStyle w:val="ListBullet"/>
      </w:pPr>
      <w:r>
        <w:rPr>
          <w:rFonts w:ascii="Microsoft YaHei" w:hAnsi="Microsoft YaHei" w:eastAsia="Microsoft YaHei"/>
          <w:b w:val="0"/>
          <w:color w:val="111827"/>
          <w:sz w:val="21"/>
        </w:rPr>
        <w:t>完整官爵/称帝路线。</w:t>
      </w:r>
    </w:p>
    <w:p>
      <w:pPr>
        <w:pStyle w:val="ListBullet"/>
      </w:pPr>
      <w:r>
        <w:rPr>
          <w:rFonts w:ascii="Microsoft YaHei" w:hAnsi="Microsoft YaHei" w:eastAsia="Microsoft YaHei"/>
          <w:b w:val="0"/>
          <w:color w:val="111827"/>
          <w:sz w:val="21"/>
        </w:rPr>
        <w:t>政令视觉表现。</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6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2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19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25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MasterPolicy</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政令静态配置</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StatePolicy</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势力已开启或准备中的政令</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PolicyCondition</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政令开启和保持条件</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PolicyMaintenance</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月维护费扣除和暂停记录</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BureaucracyLevel</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config/state</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官制等级和容量</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CentralOffice</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config/state</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中枢官职槽位与任命结果</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可复用任命系统，必须能被政令读取</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PolicyEffect</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config/link</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政令效果挂接</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必须保留接口，可简化效果</w:t>
            </w:r>
          </w:p>
        </w:tc>
      </w:tr>
      <w:tr>
        <w:tc>
          <w:tcPr>
            <w:tcW w:type="dxa" w:w="26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PolicyRoute</w:t>
            </w:r>
          </w:p>
        </w:tc>
        <w:tc>
          <w:tcPr>
            <w:tcW w:type="dxa" w:w="22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19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制度路线分类</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master_policy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4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policy_id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 ID，UPPER_SNAKE_CASE</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显示名</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route_type</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`general`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`agriculture`、`military`、`law`、`gentry`、`legitimacy`、`supply` 等</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tier</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政令层级</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max_level</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第一阶段可为 1</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required_bureaucracy_level</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官制门槛</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开启条件组</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preparation_days</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准备天数；0 表示立即生效</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monthly_cost_gold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月维护金</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monthly_cost_food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月维护粮，第一阶段可为 0</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policy_slot_cost</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占用政令容量</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required_office_id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需要指定中枢官职时填写</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统一效果系统</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negative_effect_group_id</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负面效果</w:t>
            </w:r>
          </w:p>
        </w:tc>
      </w:tr>
      <w:tr>
        <w:tc>
          <w:tcPr>
            <w:tcW w:type="dxa" w:w="24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priority_default</w:t>
            </w:r>
          </w:p>
        </w:tc>
        <w:tc>
          <w:tcPr>
            <w:tcW w:type="dxa" w:w="10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维护费不足时排序用，值高优先保留</w:t>
            </w:r>
          </w:p>
        </w:tc>
      </w:tr>
    </w:tbl>
    <w:p/>
    <w:p>
      <w:pPr>
        <w:spacing w:before="160" w:after="80"/>
      </w:pPr>
      <w:r>
        <w:rPr>
          <w:rFonts w:ascii="Microsoft YaHei" w:hAnsi="Microsoft YaHei" w:eastAsia="Microsoft YaHei"/>
          <w:b/>
          <w:color w:val="1F4D78"/>
          <w:sz w:val="21"/>
        </w:rPr>
        <w:t>2. state_policy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4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2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state_policy_id</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policy_id</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`master_policy`</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 ID</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`locked`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`locked`、`available`、`preparing`、`active`、`paused`、`cancelled`</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current_level</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未开启为 0，生效后至少 1</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progress_days</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准备进度</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started_day</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开始准备日</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activated_day</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生效日</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paused_day</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最近暂停日</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pause_reason</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`gold_shortage`、`food_shortage`、`condition_lost`、`office_missing`</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maintenance_priority</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`priority_default`</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config/player/AI</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玩家可调整，AI 可按战略调整</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assigned_office_id</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影响本政令的中枢官职</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assigned_officer_id</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当前执行官或关联官员</w:t>
            </w:r>
          </w:p>
        </w:tc>
      </w:tr>
      <w:tr>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last_maintenance_month</w:t>
            </w:r>
          </w:p>
        </w:tc>
        <w:tc>
          <w:tcPr>
            <w:tcW w:type="dxa" w:w="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防止重复扣费</w:t>
            </w:r>
          </w:p>
        </w:tc>
      </w:tr>
    </w:tbl>
    <w:p/>
    <w:p>
      <w:pPr>
        <w:spacing w:before="160" w:after="80"/>
      </w:pPr>
      <w:r>
        <w:rPr>
          <w:rFonts w:ascii="Microsoft YaHei" w:hAnsi="Microsoft YaHei" w:eastAsia="Microsoft YaHei"/>
          <w:b/>
          <w:color w:val="1F4D78"/>
          <w:sz w:val="21"/>
        </w:rPr>
        <w:t>3. bureaucracy_state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2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8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bureaucracy_level</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当前官制等级</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policy_slot_total</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可用政令容量</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policy_slot_used</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 + preparing 占用</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office_slot_total</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中枢官职容量</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office_slot_used</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已任命中枢官职</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governorate_limit</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都督府上限</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upkeep_modifier</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config/effect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势力维护费修正</w:t>
            </w:r>
          </w:p>
        </w:tc>
      </w:tr>
      <w:tr>
        <w:tc>
          <w:tcPr>
            <w:tcW w:type="dxa" w:w="2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updated_day</w:t>
            </w:r>
          </w:p>
        </w:tc>
        <w:tc>
          <w:tcPr>
            <w:tcW w:type="dxa" w:w="7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最近更新</w:t>
            </w:r>
          </w:p>
        </w:tc>
      </w:tr>
    </w:tbl>
    <w:p/>
    <w:p>
      <w:pPr>
        <w:spacing w:before="160" w:after="80"/>
      </w:pPr>
      <w:r>
        <w:rPr>
          <w:rFonts w:ascii="Microsoft YaHei" w:hAnsi="Microsoft YaHei" w:eastAsia="Microsoft YaHei"/>
          <w:b/>
          <w:color w:val="1F4D78"/>
          <w:sz w:val="21"/>
        </w:rPr>
        <w:t>4. bureaucracy_level_config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6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1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7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3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level</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官制等级</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名称</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required_prestige</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名望门槛</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required_city_count</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城池门槛</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policy_slot_bonus</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政令容量</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office_slot_bonus</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官职容量</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governorate_limit</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都督府上限</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upkeep_modifier</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官制维护修正</w:t>
            </w:r>
          </w:p>
        </w:tc>
      </w:tr>
      <w:tr>
        <w:tc>
          <w:tcPr>
            <w:tcW w:type="dxa" w:w="3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unlock_policy_tier</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1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可开启政令层级</w:t>
            </w:r>
          </w:p>
        </w:tc>
      </w:tr>
    </w:tbl>
    <w:p/>
    <w:p>
      <w:pPr>
        <w:spacing w:before="160" w:after="80"/>
      </w:pPr>
      <w:r>
        <w:rPr>
          <w:rFonts w:ascii="Microsoft YaHei" w:hAnsi="Microsoft YaHei" w:eastAsia="Microsoft YaHei"/>
          <w:b/>
          <w:color w:val="1F4D78"/>
          <w:sz w:val="21"/>
        </w:rPr>
        <w:t>5. central_office_state</w:t>
      </w:r>
    </w:p>
    <w:p>
      <w:r>
        <w:rPr>
          <w:rFonts w:ascii="Microsoft YaHei" w:hAnsi="Microsoft YaHei" w:eastAsia="Microsoft YaHei"/>
          <w:b w:val="0"/>
          <w:color w:val="111827"/>
          <w:sz w:val="21"/>
        </w:rPr>
        <w:t>可复用 appointment_assignment，但政令系统必须能读取以下字段。</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3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3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office_assignment_id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中枢官职任命记录</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官职 ID</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任命武将</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`vacant`</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`vacant`、`occupied`、`disabled`</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policy_route_bonus</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config/effect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影响路线</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maintenance_modifier</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维护费修正</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preparation_speed_modifier</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准备速度修正</w:t>
            </w:r>
          </w:p>
        </w:tc>
      </w:tr>
      <w:tr>
        <w:tc>
          <w:tcPr>
            <w:tcW w:type="dxa" w:w="23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unlock_policy_ids</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空数组</w:t>
            </w:r>
          </w:p>
        </w:tc>
        <w:tc>
          <w:tcPr>
            <w:tcW w:type="dxa" w:w="13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解锁政令</w:t>
            </w:r>
          </w:p>
        </w:tc>
      </w:tr>
    </w:tbl>
    <w:p/>
    <w:p>
      <w:pPr>
        <w:spacing w:before="160" w:after="80"/>
      </w:pPr>
      <w:r>
        <w:rPr>
          <w:rFonts w:ascii="Microsoft YaHei" w:hAnsi="Microsoft YaHei" w:eastAsia="Microsoft YaHei"/>
          <w:b/>
          <w:color w:val="1F4D78"/>
          <w:sz w:val="21"/>
        </w:rPr>
        <w:t>6. policy_maintenance_log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4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6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settlement_month</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当前月</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月结月份</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policy_id</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`state_policy`</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status_before</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扣费前状态</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gold_cost_final</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最终维护金</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food_cost_final</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最终维护粮</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paid_gold</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实际扣除</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paid_food</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实际扣除</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`paid`、`paused`、`restored`、`skipped`</w:t>
            </w:r>
          </w:p>
        </w:tc>
      </w:tr>
      <w:tr>
        <w:tc>
          <w:tcPr>
            <w:tcW w:type="dxa" w:w="16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9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不足或跳过原因</w:t>
            </w:r>
          </w:p>
        </w:tc>
      </w:tr>
    </w:tbl>
    <w:p/>
    <w:p>
      <w:pPr>
        <w:pStyle w:val="Heading3"/>
      </w:pPr>
      <w:r>
        <w:t>五、状态机</w:t>
      </w:r>
    </w:p>
    <w:p>
      <w:pPr>
        <w:spacing w:before="160" w:after="80"/>
      </w:pPr>
      <w:r>
        <w:rPr>
          <w:rFonts w:ascii="Microsoft YaHei" w:hAnsi="Microsoft YaHei" w:eastAsia="Microsoft YaHei"/>
          <w:b/>
          <w:color w:val="1F4D78"/>
          <w:sz w:val="21"/>
        </w:rPr>
        <w:t>1. 政令状态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4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20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5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4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locked</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condition_met</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官制、前置、路线条件满足</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可显示可开启</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条件不足保持 locked</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player_start_policy/ai_start_policy</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容量足够且条件满足</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创建准备任务，写 `started_day`</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容量不足或条件失效则拒绝</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daily_tick/scheduled_task_progress</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progress_days &lt; preparation_days</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增加准备进度</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任务重复 tick 忽略</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preparation_completed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条件仍满足</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应用政令效果，写 `activated_day`</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条件失效则 paused/cancelled</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monthly_maintenance_paid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维护费支付成功</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写维护日志，效果继续</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monthly_maintenance_failed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金钱/粮草不足或官职缺失</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停止或降级效果，写 `pause_reason`</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monthly_maintenance_paid</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资源恢复且条件满足</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恢复效果，写 restored 日志</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条件不足保持 paused</w:t>
            </w:r>
          </w:p>
        </w:tc>
      </w:tr>
      <w:tr>
        <w:tc>
          <w:tcPr>
            <w:tcW w:type="dxa" w:w="1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preparing/active/paused</w:t>
            </w:r>
          </w:p>
        </w:tc>
        <w:tc>
          <w:tcPr>
            <w:tcW w:type="dxa" w:w="2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player_cancel_policy</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20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允许取消</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释放容量，移除效果</w:t>
            </w:r>
          </w:p>
        </w:tc>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不允许取消则拒绝</w:t>
            </w:r>
          </w:p>
        </w:tc>
      </w:tr>
    </w:tbl>
    <w:p/>
    <w:p>
      <w:pPr>
        <w:spacing w:before="160" w:after="80"/>
      </w:pPr>
      <w:r>
        <w:rPr>
          <w:rFonts w:ascii="Microsoft YaHei" w:hAnsi="Microsoft YaHei" w:eastAsia="Microsoft YaHei"/>
          <w:b/>
          <w:color w:val="1F4D78"/>
          <w:sz w:val="21"/>
        </w:rPr>
        <w:t>2. 官制状态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1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30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5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4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2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8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w:t>
            </w:r>
          </w:p>
        </w:tc>
        <w:tc>
          <w:tcPr>
            <w:tcW w:type="dxa" w:w="3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bureaucracy_upgrade_request</w:t>
            </w:r>
          </w:p>
        </w:tc>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level_n_plus_1</w:t>
            </w:r>
          </w:p>
        </w:tc>
        <w:tc>
          <w:tcPr>
            <w:tcW w:type="dxa" w:w="14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名望、城池、金钱、条件满足</w:t>
            </w:r>
          </w:p>
        </w:tc>
        <w:tc>
          <w:tcPr>
            <w:tcW w:type="dxa" w:w="1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提高容量和解锁层级</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w:t>
            </w:r>
          </w:p>
        </w:tc>
      </w:tr>
      <w:tr>
        <w:tc>
          <w:tcPr>
            <w:tcW w:type="dxa" w:w="1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w:t>
            </w:r>
          </w:p>
        </w:tc>
        <w:tc>
          <w:tcPr>
            <w:tcW w:type="dxa" w:w="3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w:t>
            </w:r>
          </w:p>
        </w:tc>
        <w:tc>
          <w:tcPr>
            <w:tcW w:type="dxa" w:w="14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c>
          <w:tcPr>
            <w:tcW w:type="dxa" w:w="1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重新计算容量和修正</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1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w:t>
            </w:r>
          </w:p>
        </w:tc>
        <w:tc>
          <w:tcPr>
            <w:tcW w:type="dxa" w:w="3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force_city_lost</w:t>
            </w:r>
          </w:p>
        </w:tc>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level_n</w:t>
            </w:r>
          </w:p>
        </w:tc>
        <w:tc>
          <w:tcPr>
            <w:tcW w:type="dxa" w:w="14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第一阶段不自动降级</w:t>
            </w:r>
          </w:p>
        </w:tc>
        <w:tc>
          <w:tcPr>
            <w:tcW w:type="dxa" w:w="12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预警条件不足</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不降级</w:t>
            </w:r>
          </w:p>
        </w:tc>
      </w:tr>
    </w:tbl>
    <w:p/>
    <w:p>
      <w:pPr>
        <w:spacing w:before="160" w:after="80"/>
      </w:pPr>
      <w:r>
        <w:rPr>
          <w:rFonts w:ascii="Microsoft YaHei" w:hAnsi="Microsoft YaHei" w:eastAsia="Microsoft YaHei"/>
          <w:b/>
          <w:color w:val="1F4D78"/>
          <w:sz w:val="21"/>
        </w:rPr>
        <w:t>3. 中枢官职影响状态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9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5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1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8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vacant</w:t>
            </w:r>
          </w:p>
        </w:tc>
        <w:tc>
          <w:tcPr>
            <w:tcW w:type="dxa" w:w="29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central_office_assigned</w:t>
            </w:r>
          </w:p>
        </w:tc>
        <w:tc>
          <w:tcPr>
            <w:tcW w:type="dxa" w:w="8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occupied</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 可用且槽位可用</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政令系统刷新修正</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任命失败保持 vacant</w:t>
            </w:r>
          </w:p>
        </w:tc>
      </w:tr>
      <w:tr>
        <w:tc>
          <w:tcPr>
            <w:tcW w:type="dxa" w:w="1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occupied</w:t>
            </w:r>
          </w:p>
        </w:tc>
        <w:tc>
          <w:tcPr>
            <w:tcW w:type="dxa" w:w="29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officer_removed/dead/captured</w:t>
            </w:r>
          </w:p>
        </w:tc>
        <w:tc>
          <w:tcPr>
            <w:tcW w:type="dxa" w:w="8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vacant</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相关政令重算，可能暂停</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occupied</w:t>
            </w:r>
          </w:p>
        </w:tc>
        <w:tc>
          <w:tcPr>
            <w:tcW w:type="dxa" w:w="29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8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occupied</w:t>
            </w:r>
          </w:p>
        </w:tc>
        <w:tc>
          <w:tcPr>
            <w:tcW w:type="dxa" w:w="15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 仍有效</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继续提供修正</w:t>
            </w:r>
          </w:p>
        </w:tc>
        <w:tc>
          <w:tcPr>
            <w:tcW w:type="dxa" w:w="18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 无效则 vacant</w:t>
            </w:r>
          </w:p>
        </w:tc>
      </w:tr>
    </w:tbl>
    <w:p/>
    <w:p>
      <w:pPr>
        <w:pStyle w:val="Heading3"/>
      </w:pPr>
      <w:r>
        <w:t>六、主流程</w:t>
      </w:r>
    </w:p>
    <w:p>
      <w:pPr>
        <w:spacing w:before="160" w:after="80"/>
      </w:pPr>
      <w:r>
        <w:rPr>
          <w:rFonts w:ascii="Microsoft YaHei" w:hAnsi="Microsoft YaHei" w:eastAsia="Microsoft YaHei"/>
          <w:b/>
          <w:color w:val="1F4D78"/>
          <w:sz w:val="21"/>
        </w:rPr>
        <w:t>1. 开启政令流程</w:t>
      </w:r>
    </w:p>
    <w:p>
      <w:pPr>
        <w:pStyle w:val="ListNumber"/>
      </w:pPr>
      <w:r>
        <w:rPr>
          <w:rFonts w:ascii="Microsoft YaHei" w:hAnsi="Microsoft YaHei" w:eastAsia="Microsoft YaHei"/>
          <w:b w:val="0"/>
          <w:color w:val="111827"/>
          <w:sz w:val="21"/>
        </w:rPr>
        <w:t>UI 或 AI 请求可开启政令列表。</w:t>
      </w:r>
    </w:p>
    <w:p>
      <w:pPr>
        <w:pStyle w:val="ListNumber"/>
      </w:pPr>
      <w:r>
        <w:rPr>
          <w:rFonts w:ascii="Microsoft YaHei" w:hAnsi="Microsoft YaHei" w:eastAsia="Microsoft YaHei"/>
          <w:b w:val="0"/>
          <w:color w:val="111827"/>
          <w:sz w:val="21"/>
        </w:rPr>
        <w:t>政令系统读取 master_policy、bureaucracy_state、前置条件和中枢官职。</w:t>
      </w:r>
    </w:p>
    <w:p>
      <w:pPr>
        <w:pStyle w:val="ListNumber"/>
      </w:pPr>
      <w:r>
        <w:rPr>
          <w:rFonts w:ascii="Microsoft YaHei" w:hAnsi="Microsoft YaHei" w:eastAsia="Microsoft YaHei"/>
          <w:b w:val="0"/>
          <w:color w:val="111827"/>
          <w:sz w:val="21"/>
        </w:rPr>
        <w:t>对每条政令返回状态：locked、available、active、paused。</w:t>
      </w:r>
    </w:p>
    <w:p>
      <w:pPr>
        <w:pStyle w:val="ListNumber"/>
      </w:pPr>
      <w:r>
        <w:rPr>
          <w:rFonts w:ascii="Microsoft YaHei" w:hAnsi="Microsoft YaHei" w:eastAsia="Microsoft YaHei"/>
          <w:b w:val="0"/>
          <w:color w:val="111827"/>
          <w:sz w:val="21"/>
        </w:rPr>
        <w:t>玩家选择可开启政令。</w:t>
      </w:r>
    </w:p>
    <w:p>
      <w:pPr>
        <w:pStyle w:val="ListNumber"/>
      </w:pPr>
      <w:r>
        <w:rPr>
          <w:rFonts w:ascii="Microsoft YaHei" w:hAnsi="Microsoft YaHei" w:eastAsia="Microsoft YaHei"/>
          <w:b w:val="0"/>
          <w:color w:val="111827"/>
          <w:sz w:val="21"/>
        </w:rPr>
        <w:t>系统校验：</w:t>
      </w:r>
    </w:p>
    <w:p>
      <w:pPr>
        <w:pStyle w:val="ListBullet"/>
      </w:pPr>
      <w:r>
        <w:rPr>
          <w:rFonts w:ascii="Microsoft YaHei" w:hAnsi="Microsoft YaHei" w:eastAsia="Microsoft YaHei"/>
          <w:b w:val="0"/>
          <w:color w:val="111827"/>
          <w:sz w:val="21"/>
        </w:rPr>
        <w:t>官制等级是否足够。</w:t>
      </w:r>
    </w:p>
    <w:p>
      <w:pPr>
        <w:pStyle w:val="ListBullet"/>
      </w:pPr>
      <w:r>
        <w:rPr>
          <w:rFonts w:ascii="Microsoft YaHei" w:hAnsi="Microsoft YaHei" w:eastAsia="Microsoft YaHei"/>
          <w:b w:val="0"/>
          <w:color w:val="111827"/>
          <w:sz w:val="21"/>
        </w:rPr>
        <w:t>政令容量是否足够。</w:t>
      </w:r>
    </w:p>
    <w:p>
      <w:pPr>
        <w:pStyle w:val="ListBullet"/>
      </w:pPr>
      <w:r>
        <w:rPr>
          <w:rFonts w:ascii="Microsoft YaHei" w:hAnsi="Microsoft YaHei" w:eastAsia="Microsoft YaHei"/>
          <w:b w:val="0"/>
          <w:color w:val="111827"/>
          <w:sz w:val="21"/>
        </w:rPr>
        <w:t>条件组是否满足。</w:t>
      </w:r>
    </w:p>
    <w:p>
      <w:pPr>
        <w:pStyle w:val="ListBullet"/>
      </w:pPr>
      <w:r>
        <w:rPr>
          <w:rFonts w:ascii="Microsoft YaHei" w:hAnsi="Microsoft YaHei" w:eastAsia="Microsoft YaHei"/>
          <w:b w:val="0"/>
          <w:color w:val="111827"/>
          <w:sz w:val="21"/>
        </w:rPr>
        <w:t>是否需要中枢官职。</w:t>
      </w:r>
    </w:p>
    <w:p>
      <w:pPr>
        <w:pStyle w:val="ListBullet"/>
      </w:pPr>
      <w:r>
        <w:rPr>
          <w:rFonts w:ascii="Microsoft YaHei" w:hAnsi="Microsoft YaHei" w:eastAsia="Microsoft YaHei"/>
          <w:b w:val="0"/>
          <w:color w:val="111827"/>
          <w:sz w:val="21"/>
        </w:rPr>
        <w:t>预计月维护费是否可承担。</w:t>
      </w:r>
    </w:p>
    <w:p>
      <w:pPr>
        <w:pStyle w:val="ListNumber"/>
      </w:pPr>
      <w:r>
        <w:rPr>
          <w:rFonts w:ascii="Microsoft YaHei" w:hAnsi="Microsoft YaHei" w:eastAsia="Microsoft YaHei"/>
          <w:b w:val="0"/>
          <w:color w:val="111827"/>
          <w:sz w:val="21"/>
        </w:rPr>
        <w:t>校验通过后创建或更新 state_policy，状态进入 preparing。</w:t>
      </w:r>
    </w:p>
    <w:p>
      <w:pPr>
        <w:pStyle w:val="ListNumber"/>
      </w:pPr>
      <w:r>
        <w:rPr>
          <w:rFonts w:ascii="Microsoft YaHei" w:hAnsi="Microsoft YaHei" w:eastAsia="Microsoft YaHei"/>
          <w:b w:val="0"/>
          <w:color w:val="111827"/>
          <w:sz w:val="21"/>
        </w:rPr>
        <w:t>若 preparation_days = 0，直接进入 active。</w:t>
      </w:r>
    </w:p>
    <w:p>
      <w:pPr>
        <w:spacing w:before="160" w:after="80"/>
      </w:pPr>
      <w:r>
        <w:rPr>
          <w:rFonts w:ascii="Microsoft YaHei" w:hAnsi="Microsoft YaHei" w:eastAsia="Microsoft YaHei"/>
          <w:b/>
          <w:color w:val="1F4D78"/>
          <w:sz w:val="21"/>
        </w:rPr>
        <w:t>2. 准备推进流程</w:t>
      </w:r>
    </w:p>
    <w:p>
      <w:pPr>
        <w:pStyle w:val="ListNumber"/>
      </w:pPr>
      <w:r>
        <w:rPr>
          <w:rFonts w:ascii="Microsoft YaHei" w:hAnsi="Microsoft YaHei" w:eastAsia="Microsoft YaHei"/>
          <w:b w:val="0"/>
          <w:color w:val="111827"/>
          <w:sz w:val="21"/>
        </w:rPr>
        <w:t>时间系统发出 daily_tick 或 scheduled_task_progress。</w:t>
      </w:r>
    </w:p>
    <w:p>
      <w:pPr>
        <w:pStyle w:val="ListNumber"/>
      </w:pPr>
      <w:r>
        <w:rPr>
          <w:rFonts w:ascii="Microsoft YaHei" w:hAnsi="Microsoft YaHei" w:eastAsia="Microsoft YaHei"/>
          <w:b w:val="0"/>
          <w:color w:val="111827"/>
          <w:sz w:val="21"/>
        </w:rPr>
        <w:t>政令系统读取 state_policy.status = preparing。</w:t>
      </w:r>
    </w:p>
    <w:p>
      <w:pPr>
        <w:pStyle w:val="ListNumber"/>
      </w:pPr>
      <w:r>
        <w:rPr>
          <w:rFonts w:ascii="Microsoft YaHei" w:hAnsi="Microsoft YaHei" w:eastAsia="Microsoft YaHei"/>
          <w:b w:val="0"/>
          <w:color w:val="111827"/>
          <w:sz w:val="21"/>
        </w:rPr>
        <w:t>按中枢官职和官制修正计算准备进度。</w:t>
      </w:r>
    </w:p>
    <w:p>
      <w:pPr>
        <w:pStyle w:val="ListNumber"/>
      </w:pPr>
      <w:r>
        <w:rPr>
          <w:rFonts w:ascii="Microsoft YaHei" w:hAnsi="Microsoft YaHei" w:eastAsia="Microsoft YaHei"/>
          <w:b w:val="0"/>
          <w:color w:val="111827"/>
          <w:sz w:val="21"/>
        </w:rPr>
        <w:t>准备完成后再次校验条件。</w:t>
      </w:r>
    </w:p>
    <w:p>
      <w:pPr>
        <w:pStyle w:val="ListNumber"/>
      </w:pPr>
      <w:r>
        <w:rPr>
          <w:rFonts w:ascii="Microsoft YaHei" w:hAnsi="Microsoft YaHei" w:eastAsia="Microsoft YaHei"/>
          <w:b w:val="0"/>
          <w:color w:val="111827"/>
          <w:sz w:val="21"/>
        </w:rPr>
        <w:t>条件仍满足则进入 active 并应用效果。</w:t>
      </w:r>
    </w:p>
    <w:p>
      <w:pPr>
        <w:pStyle w:val="ListNumber"/>
      </w:pPr>
      <w:r>
        <w:rPr>
          <w:rFonts w:ascii="Microsoft YaHei" w:hAnsi="Microsoft YaHei" w:eastAsia="Microsoft YaHei"/>
          <w:b w:val="0"/>
          <w:color w:val="111827"/>
          <w:sz w:val="21"/>
        </w:rPr>
        <w:t>条件失效则进入 paused 或 cancelled，按 condition_lost_policy 配置处理。</w:t>
      </w:r>
    </w:p>
    <w:p>
      <w:pPr>
        <w:spacing w:before="160" w:after="80"/>
      </w:pPr>
      <w:r>
        <w:rPr>
          <w:rFonts w:ascii="Microsoft YaHei" w:hAnsi="Microsoft YaHei" w:eastAsia="Microsoft YaHei"/>
          <w:b/>
          <w:color w:val="1F4D78"/>
          <w:sz w:val="21"/>
        </w:rPr>
        <w:t>3. 月维护费结算流程</w:t>
      </w:r>
    </w:p>
    <w:p>
      <w:pPr>
        <w:pStyle w:val="ListNumber"/>
      </w:pPr>
      <w:r>
        <w:rPr>
          <w:rFonts w:ascii="Microsoft YaHei" w:hAnsi="Microsoft YaHei" w:eastAsia="Microsoft YaHei"/>
          <w:b w:val="0"/>
          <w:color w:val="111827"/>
          <w:sz w:val="21"/>
        </w:rPr>
        <w:t>时间系统发出 monthly_tick。</w:t>
      </w:r>
    </w:p>
    <w:p>
      <w:pPr>
        <w:pStyle w:val="ListNumber"/>
      </w:pPr>
      <w:r>
        <w:rPr>
          <w:rFonts w:ascii="Microsoft YaHei" w:hAnsi="Microsoft YaHei" w:eastAsia="Microsoft YaHei"/>
          <w:b w:val="0"/>
          <w:color w:val="111827"/>
          <w:sz w:val="21"/>
        </w:rPr>
        <w:t>城市系统完成收入结算后，政令系统读取势力金钱和粮草。</w:t>
      </w:r>
    </w:p>
    <w:p>
      <w:pPr>
        <w:pStyle w:val="ListNumber"/>
      </w:pPr>
      <w:r>
        <w:rPr>
          <w:rFonts w:ascii="Microsoft YaHei" w:hAnsi="Microsoft YaHei" w:eastAsia="Microsoft YaHei"/>
          <w:b w:val="0"/>
          <w:color w:val="111827"/>
          <w:sz w:val="21"/>
        </w:rPr>
        <w:t>读取所有 active 与 paused 政令。</w:t>
      </w:r>
    </w:p>
    <w:p>
      <w:pPr>
        <w:pStyle w:val="ListNumber"/>
      </w:pPr>
      <w:r>
        <w:rPr>
          <w:rFonts w:ascii="Microsoft YaHei" w:hAnsi="Microsoft YaHei" w:eastAsia="Microsoft YaHei"/>
          <w:b w:val="0"/>
          <w:color w:val="111827"/>
          <w:sz w:val="21"/>
        </w:rPr>
        <w:t>按 maintenance_priority 从高到低尝试支付维护费。</w:t>
      </w:r>
    </w:p>
    <w:p>
      <w:pPr>
        <w:pStyle w:val="ListNumber"/>
      </w:pPr>
      <w:r>
        <w:rPr>
          <w:rFonts w:ascii="Microsoft YaHei" w:hAnsi="Microsoft YaHei" w:eastAsia="Microsoft YaHei"/>
          <w:b w:val="0"/>
          <w:color w:val="111827"/>
          <w:sz w:val="21"/>
        </w:rPr>
        <w:t>支付成功：</w:t>
      </w:r>
    </w:p>
    <w:p>
      <w:pPr>
        <w:pStyle w:val="ListBullet"/>
      </w:pPr>
      <w:r>
        <w:rPr>
          <w:rFonts w:ascii="Microsoft YaHei" w:hAnsi="Microsoft YaHei" w:eastAsia="Microsoft YaHei"/>
          <w:b w:val="0"/>
          <w:color w:val="111827"/>
          <w:sz w:val="21"/>
        </w:rPr>
        <w:t>对 active 政令写 paid 日志。</w:t>
      </w:r>
    </w:p>
    <w:p>
      <w:pPr>
        <w:pStyle w:val="ListBullet"/>
      </w:pPr>
      <w:r>
        <w:rPr>
          <w:rFonts w:ascii="Microsoft YaHei" w:hAnsi="Microsoft YaHei" w:eastAsia="Microsoft YaHei"/>
          <w:b w:val="0"/>
          <w:color w:val="111827"/>
          <w:sz w:val="21"/>
        </w:rPr>
        <w:t>对 paused 政令写 restored 日志并恢复效果。</w:t>
      </w:r>
    </w:p>
    <w:p>
      <w:pPr>
        <w:pStyle w:val="ListNumber"/>
      </w:pPr>
      <w:r>
        <w:rPr>
          <w:rFonts w:ascii="Microsoft YaHei" w:hAnsi="Microsoft YaHei" w:eastAsia="Microsoft YaHei"/>
          <w:b w:val="0"/>
          <w:color w:val="111827"/>
          <w:sz w:val="21"/>
        </w:rPr>
        <w:t>支付失败：</w:t>
      </w:r>
    </w:p>
    <w:p>
      <w:pPr>
        <w:pStyle w:val="ListBullet"/>
      </w:pPr>
      <w:r>
        <w:rPr>
          <w:rFonts w:ascii="Microsoft YaHei" w:hAnsi="Microsoft YaHei" w:eastAsia="Microsoft YaHei"/>
          <w:b w:val="0"/>
          <w:color w:val="111827"/>
          <w:sz w:val="21"/>
        </w:rPr>
        <w:t>active 政令进入 paused。</w:t>
      </w:r>
    </w:p>
    <w:p>
      <w:pPr>
        <w:pStyle w:val="ListBullet"/>
      </w:pPr>
      <w:r>
        <w:rPr>
          <w:rFonts w:ascii="Microsoft YaHei" w:hAnsi="Microsoft YaHei" w:eastAsia="Microsoft YaHei"/>
          <w:b w:val="0"/>
          <w:color w:val="111827"/>
          <w:sz w:val="21"/>
        </w:rPr>
        <w:t>记录 policy_maintenance_log.result = paused。</w:t>
      </w:r>
    </w:p>
    <w:p>
      <w:pPr>
        <w:pStyle w:val="ListBullet"/>
      </w:pPr>
      <w:r>
        <w:rPr>
          <w:rFonts w:ascii="Microsoft YaHei" w:hAnsi="Microsoft YaHei" w:eastAsia="Microsoft YaHei"/>
          <w:b w:val="0"/>
          <w:color w:val="111827"/>
          <w:sz w:val="21"/>
        </w:rPr>
        <w:t>停止或降级政令效果。</w:t>
      </w:r>
    </w:p>
    <w:p>
      <w:pPr>
        <w:pStyle w:val="ListNumber"/>
      </w:pPr>
      <w:r>
        <w:rPr>
          <w:rFonts w:ascii="Microsoft YaHei" w:hAnsi="Microsoft YaHei" w:eastAsia="Microsoft YaHei"/>
          <w:b w:val="0"/>
          <w:color w:val="111827"/>
          <w:sz w:val="21"/>
        </w:rPr>
        <w:t>向月度摘要输出 policy_maintenance_summary。</w:t>
      </w:r>
    </w:p>
    <w:p>
      <w:pPr>
        <w:spacing w:before="160" w:after="80"/>
      </w:pPr>
      <w:r>
        <w:rPr>
          <w:rFonts w:ascii="Microsoft YaHei" w:hAnsi="Microsoft YaHei" w:eastAsia="Microsoft YaHei"/>
          <w:b/>
          <w:color w:val="1F4D78"/>
          <w:sz w:val="21"/>
        </w:rPr>
        <w:t>4. 中枢官职修正流程</w:t>
      </w:r>
    </w:p>
    <w:p>
      <w:pPr>
        <w:pStyle w:val="ListNumber"/>
      </w:pPr>
      <w:r>
        <w:rPr>
          <w:rFonts w:ascii="Microsoft YaHei" w:hAnsi="Microsoft YaHei" w:eastAsia="Microsoft YaHei"/>
          <w:b w:val="0"/>
          <w:color w:val="111827"/>
          <w:sz w:val="21"/>
        </w:rPr>
        <w:t>任命系统发出 central_office_changed。</w:t>
      </w:r>
    </w:p>
    <w:p>
      <w:pPr>
        <w:pStyle w:val="ListNumber"/>
      </w:pPr>
      <w:r>
        <w:rPr>
          <w:rFonts w:ascii="Microsoft YaHei" w:hAnsi="Microsoft YaHei" w:eastAsia="Microsoft YaHei"/>
          <w:b w:val="0"/>
          <w:color w:val="111827"/>
          <w:sz w:val="21"/>
        </w:rPr>
        <w:t>政令系统读取官职、武将能力和官职效果。</w:t>
      </w:r>
    </w:p>
    <w:p>
      <w:pPr>
        <w:pStyle w:val="ListNumber"/>
      </w:pPr>
      <w:r>
        <w:rPr>
          <w:rFonts w:ascii="Microsoft YaHei" w:hAnsi="Microsoft YaHei" w:eastAsia="Microsoft YaHei"/>
          <w:b w:val="0"/>
          <w:color w:val="111827"/>
          <w:sz w:val="21"/>
        </w:rPr>
        <w:t>刷新势力级 maintenance_modifier、preparation_speed_modifier 和解锁政令。</w:t>
      </w:r>
    </w:p>
    <w:p>
      <w:pPr>
        <w:pStyle w:val="ListNumber"/>
      </w:pPr>
      <w:r>
        <w:rPr>
          <w:rFonts w:ascii="Microsoft YaHei" w:hAnsi="Microsoft YaHei" w:eastAsia="Microsoft YaHei"/>
          <w:b w:val="0"/>
          <w:color w:val="111827"/>
          <w:sz w:val="21"/>
        </w:rPr>
        <w:t>若某政令因官职缺失不再满足条件：</w:t>
      </w:r>
    </w:p>
    <w:p>
      <w:pPr>
        <w:pStyle w:val="ListBullet"/>
      </w:pPr>
      <w:r>
        <w:rPr>
          <w:rFonts w:ascii="Microsoft YaHei" w:hAnsi="Microsoft YaHei" w:eastAsia="Microsoft YaHei"/>
          <w:b w:val="0"/>
          <w:color w:val="111827"/>
          <w:sz w:val="21"/>
        </w:rPr>
        <w:t>已 active 政令可按配置保持、暂停或预警。</w:t>
      </w:r>
    </w:p>
    <w:p>
      <w:pPr>
        <w:pStyle w:val="ListBullet"/>
      </w:pPr>
      <w:r>
        <w:rPr>
          <w:rFonts w:ascii="Microsoft YaHei" w:hAnsi="Microsoft YaHei" w:eastAsia="Microsoft YaHei"/>
          <w:b w:val="0"/>
          <w:color w:val="111827"/>
          <w:sz w:val="21"/>
        </w:rPr>
        <w:t>第一阶段默认进入 paused，reason=office_missing。</w:t>
      </w:r>
    </w:p>
    <w:p>
      <w:pPr>
        <w:spacing w:before="160" w:after="80"/>
      </w:pPr>
      <w:r>
        <w:rPr>
          <w:rFonts w:ascii="Microsoft YaHei" w:hAnsi="Microsoft YaHei" w:eastAsia="Microsoft YaHei"/>
          <w:b/>
          <w:color w:val="1F4D78"/>
          <w:sz w:val="21"/>
        </w:rPr>
        <w:t>5. 官制升级流程</w:t>
      </w:r>
    </w:p>
    <w:p>
      <w:pPr>
        <w:pStyle w:val="ListNumber"/>
      </w:pPr>
      <w:r>
        <w:rPr>
          <w:rFonts w:ascii="Microsoft YaHei" w:hAnsi="Microsoft YaHei" w:eastAsia="Microsoft YaHei"/>
          <w:b w:val="0"/>
          <w:color w:val="111827"/>
          <w:sz w:val="21"/>
        </w:rPr>
        <w:t>玩家或 AI 请求升级官制。</w:t>
      </w:r>
    </w:p>
    <w:p>
      <w:pPr>
        <w:pStyle w:val="ListNumber"/>
      </w:pPr>
      <w:r>
        <w:rPr>
          <w:rFonts w:ascii="Microsoft YaHei" w:hAnsi="Microsoft YaHei" w:eastAsia="Microsoft YaHei"/>
          <w:b w:val="0"/>
          <w:color w:val="111827"/>
          <w:sz w:val="21"/>
        </w:rPr>
        <w:t>系统校验名望、城池数量、金钱和阶段条件。</w:t>
      </w:r>
    </w:p>
    <w:p>
      <w:pPr>
        <w:pStyle w:val="ListNumber"/>
      </w:pPr>
      <w:r>
        <w:rPr>
          <w:rFonts w:ascii="Microsoft YaHei" w:hAnsi="Microsoft YaHei" w:eastAsia="Microsoft YaHei"/>
          <w:b w:val="0"/>
          <w:color w:val="111827"/>
          <w:sz w:val="21"/>
        </w:rPr>
        <w:t>成功后更新 bureaucracy_state。</w:t>
      </w:r>
    </w:p>
    <w:p>
      <w:pPr>
        <w:pStyle w:val="ListNumber"/>
      </w:pPr>
      <w:r>
        <w:rPr>
          <w:rFonts w:ascii="Microsoft YaHei" w:hAnsi="Microsoft YaHei" w:eastAsia="Microsoft YaHei"/>
          <w:b w:val="0"/>
          <w:color w:val="111827"/>
          <w:sz w:val="21"/>
        </w:rPr>
        <w:t>刷新政令容量、中枢官职容量、都督府上限和可开启政令层级。</w:t>
      </w:r>
    </w:p>
    <w:p>
      <w:pPr>
        <w:pStyle w:val="ListNumber"/>
      </w:pPr>
      <w:r>
        <w:rPr>
          <w:rFonts w:ascii="Microsoft YaHei" w:hAnsi="Microsoft YaHei" w:eastAsia="Microsoft YaHei"/>
          <w:b w:val="0"/>
          <w:color w:val="111827"/>
          <w:sz w:val="21"/>
        </w:rPr>
        <w:t>UI 和 AI 收到 bureaucracy_changed。</w:t>
      </w:r>
    </w:p>
    <w:p>
      <w:pPr>
        <w:pStyle w:val="Heading3"/>
      </w:pPr>
      <w:r>
        <w:t>七、系统规则</w:t>
      </w:r>
    </w:p>
    <w:p>
      <w:pPr>
        <w:spacing w:before="160" w:after="80"/>
      </w:pPr>
      <w:r>
        <w:rPr>
          <w:rFonts w:ascii="Microsoft YaHei" w:hAnsi="Microsoft YaHei" w:eastAsia="Microsoft YaHei"/>
          <w:b/>
          <w:color w:val="1F4D78"/>
          <w:sz w:val="21"/>
        </w:rPr>
        <w:t>1. 开启与容量规则</w:t>
      </w:r>
    </w:p>
    <w:p>
      <w:pPr>
        <w:pStyle w:val="ListBullet"/>
      </w:pPr>
      <w:r>
        <w:rPr>
          <w:rFonts w:ascii="Microsoft YaHei" w:hAnsi="Microsoft YaHei" w:eastAsia="Microsoft YaHei"/>
          <w:b w:val="0"/>
          <w:color w:val="111827"/>
          <w:sz w:val="21"/>
        </w:rPr>
        <w:t>政令必须满足条件才能开启。</w:t>
      </w:r>
    </w:p>
    <w:p>
      <w:pPr>
        <w:pStyle w:val="ListBullet"/>
      </w:pPr>
      <w:r>
        <w:rPr>
          <w:rFonts w:ascii="Microsoft YaHei" w:hAnsi="Microsoft YaHei" w:eastAsia="Microsoft YaHei"/>
          <w:b w:val="0"/>
          <w:color w:val="111827"/>
          <w:sz w:val="21"/>
        </w:rPr>
        <w:t>active 和 preparing 政令均占用 policy_slot_cost。</w:t>
      </w:r>
    </w:p>
    <w:p>
      <w:pPr>
        <w:pStyle w:val="ListBullet"/>
      </w:pPr>
      <w:r>
        <w:rPr>
          <w:rFonts w:ascii="Microsoft YaHei" w:hAnsi="Microsoft YaHei" w:eastAsia="Microsoft YaHei"/>
          <w:b w:val="0"/>
          <w:color w:val="111827"/>
          <w:sz w:val="21"/>
        </w:rPr>
        <w:t>paused 政令仍占用容量，除非玩家取消。</w:t>
      </w:r>
    </w:p>
    <w:p>
      <w:pPr>
        <w:pStyle w:val="ListBullet"/>
      </w:pPr>
      <w:r>
        <w:rPr>
          <w:rFonts w:ascii="Microsoft YaHei" w:hAnsi="Microsoft YaHei" w:eastAsia="Microsoft YaHei"/>
          <w:b w:val="0"/>
          <w:color w:val="111827"/>
          <w:sz w:val="21"/>
        </w:rPr>
        <w:t>容量不足时不能开启新政令。</w:t>
      </w:r>
    </w:p>
    <w:p>
      <w:pPr>
        <w:pStyle w:val="ListBullet"/>
      </w:pPr>
      <w:r>
        <w:rPr>
          <w:rFonts w:ascii="Microsoft YaHei" w:hAnsi="Microsoft YaHei" w:eastAsia="Microsoft YaHei"/>
          <w:b w:val="0"/>
          <w:color w:val="111827"/>
          <w:sz w:val="21"/>
        </w:rPr>
        <w:t>第一阶段允许每条政令只开 1 级，但字段必须保留升级能力。</w:t>
      </w:r>
    </w:p>
    <w:p>
      <w:pPr>
        <w:spacing w:before="160" w:after="80"/>
      </w:pPr>
      <w:r>
        <w:rPr>
          <w:rFonts w:ascii="Microsoft YaHei" w:hAnsi="Microsoft YaHei" w:eastAsia="Microsoft YaHei"/>
          <w:b/>
          <w:color w:val="1F4D78"/>
          <w:sz w:val="21"/>
        </w:rPr>
        <w:t>2. 维护费规则</w:t>
      </w:r>
    </w:p>
    <w:p>
      <w:pPr>
        <w:pStyle w:val="ListBullet"/>
      </w:pPr>
      <w:r>
        <w:rPr>
          <w:rFonts w:ascii="Microsoft YaHei" w:hAnsi="Microsoft YaHei" w:eastAsia="Microsoft YaHei"/>
          <w:b w:val="0"/>
          <w:color w:val="111827"/>
          <w:sz w:val="21"/>
        </w:rPr>
        <w:t>维护费在月度结算中扣除。</w:t>
      </w:r>
    </w:p>
    <w:p>
      <w:pPr>
        <w:pStyle w:val="ListBullet"/>
      </w:pPr>
      <w:r>
        <w:rPr>
          <w:rFonts w:ascii="Microsoft YaHei" w:hAnsi="Microsoft YaHei" w:eastAsia="Microsoft YaHei"/>
          <w:b w:val="0"/>
          <w:color w:val="111827"/>
          <w:sz w:val="21"/>
        </w:rPr>
        <w:t>月结顺序建议为：城市收入 -&gt; 政令维护费 -&gt; 政令暂停/恢复 -&gt; 城市恢复/任务摘要。</w:t>
      </w:r>
    </w:p>
    <w:p>
      <w:pPr>
        <w:pStyle w:val="ListBullet"/>
      </w:pPr>
      <w:r>
        <w:rPr>
          <w:rFonts w:ascii="Microsoft YaHei" w:hAnsi="Microsoft YaHei" w:eastAsia="Microsoft YaHei"/>
          <w:b w:val="0"/>
          <w:color w:val="111827"/>
          <w:sz w:val="21"/>
        </w:rPr>
        <w:t>金钱不足时，不允许出现负金钱来维持政令。</w:t>
      </w:r>
    </w:p>
    <w:p>
      <w:pPr>
        <w:pStyle w:val="ListBullet"/>
      </w:pPr>
      <w:r>
        <w:rPr>
          <w:rFonts w:ascii="Microsoft YaHei" w:hAnsi="Microsoft YaHei" w:eastAsia="Microsoft YaHei"/>
          <w:b w:val="0"/>
          <w:color w:val="111827"/>
          <w:sz w:val="21"/>
        </w:rPr>
        <w:t>多个政令不足以全额支付时，按 maintenance_priority 决定保留顺序。</w:t>
      </w:r>
    </w:p>
    <w:p>
      <w:pPr>
        <w:pStyle w:val="ListBullet"/>
      </w:pPr>
      <w:r>
        <w:rPr>
          <w:rFonts w:ascii="Microsoft YaHei" w:hAnsi="Microsoft YaHei" w:eastAsia="Microsoft YaHei"/>
          <w:b w:val="0"/>
          <w:color w:val="111827"/>
          <w:sz w:val="21"/>
        </w:rPr>
        <w:t>暂停政令的效果必须停止或降级，不能继续完整生效。</w:t>
      </w:r>
    </w:p>
    <w:p>
      <w:pPr>
        <w:spacing w:before="160" w:after="80"/>
      </w:pPr>
      <w:r>
        <w:rPr>
          <w:rFonts w:ascii="Microsoft YaHei" w:hAnsi="Microsoft YaHei" w:eastAsia="Microsoft YaHei"/>
          <w:b/>
          <w:color w:val="1F4D78"/>
          <w:sz w:val="21"/>
        </w:rPr>
        <w:t>3. 条件失效规则</w:t>
      </w:r>
    </w:p>
    <w:p>
      <w:pPr>
        <w:pStyle w:val="ListBullet"/>
      </w:pPr>
      <w:r>
        <w:rPr>
          <w:rFonts w:ascii="Microsoft YaHei" w:hAnsi="Microsoft YaHei" w:eastAsia="Microsoft YaHei"/>
          <w:b w:val="0"/>
          <w:color w:val="111827"/>
          <w:sz w:val="21"/>
        </w:rPr>
        <w:t>政令条件失效时，默认进入 paused。</w:t>
      </w:r>
    </w:p>
    <w:p>
      <w:pPr>
        <w:pStyle w:val="ListBullet"/>
      </w:pPr>
      <w:r>
        <w:rPr>
          <w:rFonts w:ascii="Microsoft YaHei" w:hAnsi="Microsoft YaHei" w:eastAsia="Microsoft YaHei"/>
          <w:b w:val="0"/>
          <w:color w:val="111827"/>
          <w:sz w:val="21"/>
        </w:rPr>
        <w:t>若只是短期条件不足，例如官职空缺，可恢复后重新 active。</w:t>
      </w:r>
    </w:p>
    <w:p>
      <w:pPr>
        <w:pStyle w:val="ListBullet"/>
      </w:pPr>
      <w:r>
        <w:rPr>
          <w:rFonts w:ascii="Microsoft YaHei" w:hAnsi="Microsoft YaHei" w:eastAsia="Microsoft YaHei"/>
          <w:b w:val="0"/>
          <w:color w:val="111827"/>
          <w:sz w:val="21"/>
        </w:rPr>
        <w:t>若势力灭亡或政令被取消，进入 cancelled。</w:t>
      </w:r>
    </w:p>
    <w:p>
      <w:pPr>
        <w:pStyle w:val="ListBullet"/>
      </w:pPr>
      <w:r>
        <w:rPr>
          <w:rFonts w:ascii="Microsoft YaHei" w:hAnsi="Microsoft YaHei" w:eastAsia="Microsoft YaHei"/>
          <w:b w:val="0"/>
          <w:color w:val="111827"/>
          <w:sz w:val="21"/>
        </w:rPr>
        <w:t>第一阶段不实现官制自动降级，但 UI 必须提示官制条件不足风险。</w:t>
      </w:r>
    </w:p>
    <w:p>
      <w:pPr>
        <w:spacing w:before="160" w:after="80"/>
      </w:pPr>
      <w:r>
        <w:rPr>
          <w:rFonts w:ascii="Microsoft YaHei" w:hAnsi="Microsoft YaHei" w:eastAsia="Microsoft YaHei"/>
          <w:b/>
          <w:color w:val="1F4D78"/>
          <w:sz w:val="21"/>
        </w:rPr>
        <w:t>4. 官职与人才规则</w:t>
      </w:r>
    </w:p>
    <w:p>
      <w:pPr>
        <w:pStyle w:val="ListBullet"/>
      </w:pPr>
      <w:r>
        <w:rPr>
          <w:rFonts w:ascii="Microsoft YaHei" w:hAnsi="Microsoft YaHei" w:eastAsia="Microsoft YaHei"/>
          <w:b w:val="0"/>
          <w:color w:val="111827"/>
          <w:sz w:val="21"/>
        </w:rPr>
        <w:t>中枢官职任命由任命系统执行，政令系统只读取结果。</w:t>
      </w:r>
    </w:p>
    <w:p>
      <w:pPr>
        <w:pStyle w:val="ListBullet"/>
      </w:pPr>
      <w:r>
        <w:rPr>
          <w:rFonts w:ascii="Microsoft YaHei" w:hAnsi="Microsoft YaHei" w:eastAsia="Microsoft YaHei"/>
          <w:b w:val="0"/>
          <w:color w:val="111827"/>
          <w:sz w:val="21"/>
        </w:rPr>
        <w:t>官职武将死亡、被俘、调离或出阵导致官职不可用时，政令修正需要刷新。</w:t>
      </w:r>
    </w:p>
    <w:p>
      <w:pPr>
        <w:pStyle w:val="ListBullet"/>
      </w:pPr>
      <w:r>
        <w:rPr>
          <w:rFonts w:ascii="Microsoft YaHei" w:hAnsi="Microsoft YaHei" w:eastAsia="Microsoft YaHei"/>
          <w:b w:val="0"/>
          <w:color w:val="111827"/>
          <w:sz w:val="21"/>
        </w:rPr>
        <w:t>不同官职可降低维护费、提高准备速度、解锁政令或提高容量。</w:t>
      </w:r>
    </w:p>
    <w:p>
      <w:pPr>
        <w:pStyle w:val="ListBullet"/>
      </w:pPr>
      <w:r>
        <w:rPr>
          <w:rFonts w:ascii="Microsoft YaHei" w:hAnsi="Microsoft YaHei" w:eastAsia="Microsoft YaHei"/>
          <w:b w:val="0"/>
          <w:color w:val="111827"/>
          <w:sz w:val="21"/>
        </w:rPr>
        <w:t>官职效果必须可追溯，UI 需要显示费用变化来源。</w:t>
      </w:r>
    </w:p>
    <w:p>
      <w:pPr>
        <w:spacing w:before="160" w:after="80"/>
      </w:pPr>
      <w:r>
        <w:rPr>
          <w:rFonts w:ascii="Microsoft YaHei" w:hAnsi="Microsoft YaHei" w:eastAsia="Microsoft YaHei"/>
          <w:b/>
          <w:color w:val="1F4D78"/>
          <w:sz w:val="21"/>
        </w:rPr>
        <w:t>5. 效果规则</w:t>
      </w:r>
    </w:p>
    <w:p>
      <w:pPr>
        <w:pStyle w:val="ListBullet"/>
      </w:pPr>
      <w:r>
        <w:rPr>
          <w:rFonts w:ascii="Microsoft YaHei" w:hAnsi="Microsoft YaHei" w:eastAsia="Microsoft YaHei"/>
          <w:b w:val="0"/>
          <w:color w:val="111827"/>
          <w:sz w:val="21"/>
        </w:rPr>
        <w:t>政令效果必须通过 effect_group_id 或等价效果接口挂接。</w:t>
      </w:r>
    </w:p>
    <w:p>
      <w:pPr>
        <w:pStyle w:val="ListBullet"/>
      </w:pPr>
      <w:r>
        <w:rPr>
          <w:rFonts w:ascii="Microsoft YaHei" w:hAnsi="Microsoft YaHei" w:eastAsia="Microsoft YaHei"/>
          <w:b w:val="0"/>
          <w:color w:val="111827"/>
          <w:sz w:val="21"/>
        </w:rPr>
        <w:t>active 时效果生效；paused 时效果停止或按 negative_effect_group_id 处理。</w:t>
      </w:r>
    </w:p>
    <w:p>
      <w:pPr>
        <w:pStyle w:val="ListBullet"/>
      </w:pPr>
      <w:r>
        <w:rPr>
          <w:rFonts w:ascii="Microsoft YaHei" w:hAnsi="Microsoft YaHei" w:eastAsia="Microsoft YaHei"/>
          <w:b w:val="0"/>
          <w:color w:val="111827"/>
          <w:sz w:val="21"/>
        </w:rPr>
        <w:t>同源效果叠加遵守统一效果系统规则。</w:t>
      </w:r>
    </w:p>
    <w:p>
      <w:pPr>
        <w:pStyle w:val="ListBullet"/>
      </w:pPr>
      <w:r>
        <w:rPr>
          <w:rFonts w:ascii="Microsoft YaHei" w:hAnsi="Microsoft YaHei" w:eastAsia="Microsoft YaHei"/>
          <w:b w:val="0"/>
          <w:color w:val="111827"/>
          <w:sz w:val="21"/>
        </w:rPr>
        <w:t>政令效果影响城市月结、出阵、恢复、外交、AI 等系统时，必须通过事件或效果系统读取。</w:t>
      </w:r>
    </w:p>
    <w:p>
      <w:pPr>
        <w:pStyle w:val="Heading3"/>
      </w:pPr>
      <w:r>
        <w:t>八、公式与参数</w:t>
      </w:r>
    </w:p>
    <w:p>
      <w:pPr>
        <w:spacing w:before="160" w:after="80"/>
      </w:pPr>
      <w:r>
        <w:rPr>
          <w:rFonts w:ascii="Microsoft YaHei" w:hAnsi="Microsoft YaHei" w:eastAsia="Microsoft YaHei"/>
          <w:b/>
          <w:color w:val="1F4D78"/>
          <w:sz w:val="21"/>
        </w:rPr>
        <w:t>1. 最终维护费</w:t>
      </w:r>
    </w:p>
    <w:p>
      <w:pPr>
        <w:spacing w:before="60" w:after="140"/>
        <w:ind w:left="259" w:right="115"/>
        <w:shd w:fill="F4F6F9"/>
      </w:pPr>
      <w:r>
        <w:rPr>
          <w:rFonts w:ascii="Consolas" w:hAnsi="Consolas" w:eastAsia="Consolas"/>
          <w:b w:val="0"/>
          <w:color w:val="374151"/>
          <w:sz w:val="17"/>
        </w:rPr>
        <w:t>final_monthly_cost = base_monthly_cost</w:t>
        <w:br/>
        <w:t xml:space="preserve">                   * bureaucracy_upkeep_modifier</w:t>
        <w:br/>
        <w:t xml:space="preserve">                   * central_office_modifier</w:t>
        <w:br/>
        <w:t xml:space="preserve">                   * route_modifier</w:t>
        <w:br/>
        <w:t xml:space="preserve">                   * difficulty_modifier</w:t>
      </w:r>
    </w:p>
    <w:p>
      <w:pPr>
        <w:spacing w:before="160" w:after="80"/>
      </w:pPr>
      <w:r>
        <w:rPr>
          <w:rFonts w:ascii="Microsoft YaHei" w:hAnsi="Microsoft YaHei" w:eastAsia="Microsoft YaHei"/>
          <w:b/>
          <w:color w:val="1F4D78"/>
          <w:sz w:val="21"/>
        </w:rPr>
        <w:t>2. 准备进度</w:t>
      </w:r>
    </w:p>
    <w:p>
      <w:pPr>
        <w:spacing w:before="60" w:after="140"/>
        <w:ind w:left="259" w:right="115"/>
        <w:shd w:fill="F4F6F9"/>
      </w:pPr>
      <w:r>
        <w:rPr>
          <w:rFonts w:ascii="Consolas" w:hAnsi="Consolas" w:eastAsia="Consolas"/>
          <w:b w:val="0"/>
          <w:color w:val="374151"/>
          <w:sz w:val="17"/>
        </w:rPr>
        <w:t>preparation_progress_delta = base_daily_progress</w:t>
        <w:br/>
        <w:t xml:space="preserve">                           * bureaucracy_speed_modifier</w:t>
        <w:br/>
        <w:t xml:space="preserve">                           * central_office_speed_modifier</w:t>
        <w:br/>
        <w:t xml:space="preserve">                           * officer_politics_modifier</w:t>
      </w:r>
    </w:p>
    <w:p>
      <w:pPr>
        <w:spacing w:before="160" w:after="80"/>
      </w:pPr>
      <w:r>
        <w:rPr>
          <w:rFonts w:ascii="Microsoft YaHei" w:hAnsi="Microsoft YaHei" w:eastAsia="Microsoft YaHei"/>
          <w:b/>
          <w:color w:val="1F4D78"/>
          <w:sz w:val="21"/>
        </w:rPr>
        <w:t>3. 政令容量</w:t>
      </w:r>
    </w:p>
    <w:p>
      <w:pPr>
        <w:spacing w:before="60" w:after="140"/>
        <w:ind w:left="259" w:right="115"/>
        <w:shd w:fill="F4F6F9"/>
      </w:pPr>
      <w:r>
        <w:rPr>
          <w:rFonts w:ascii="Consolas" w:hAnsi="Consolas" w:eastAsia="Consolas"/>
          <w:b w:val="0"/>
          <w:color w:val="374151"/>
          <w:sz w:val="17"/>
        </w:rPr>
        <w:t>policy_slot_total = base_policy_slots</w:t>
        <w:br/>
        <w:t xml:space="preserve">                  + bureaucracy_policy_slot_bonus</w:t>
        <w:br/>
        <w:t xml:space="preserve">                  + central_office_slot_bonus</w:t>
        <w:br/>
        <w:t xml:space="preserve">                  + effect_slot_bonus</w:t>
      </w:r>
    </w:p>
    <w:p>
      <w:pPr>
        <w:spacing w:before="160" w:after="80"/>
      </w:pPr>
      <w:r>
        <w:rPr>
          <w:rFonts w:ascii="Microsoft YaHei" w:hAnsi="Microsoft YaHei" w:eastAsia="Microsoft YaHei"/>
          <w:b/>
          <w:color w:val="1F4D78"/>
          <w:sz w:val="21"/>
        </w:rPr>
        <w:t>4. 官制升级条件</w:t>
      </w:r>
    </w:p>
    <w:p>
      <w:pPr>
        <w:spacing w:before="60" w:after="140"/>
        <w:ind w:left="259" w:right="115"/>
        <w:shd w:fill="F4F6F9"/>
      </w:pPr>
      <w:r>
        <w:rPr>
          <w:rFonts w:ascii="Consolas" w:hAnsi="Consolas" w:eastAsia="Consolas"/>
          <w:b w:val="0"/>
          <w:color w:val="374151"/>
          <w:sz w:val="17"/>
        </w:rPr>
        <w:t>bureaucracy_upgrade_score = prestige_score</w:t>
        <w:br/>
        <w:t xml:space="preserve">                          + city_count_score</w:t>
        <w:br/>
        <w:t xml:space="preserve">                          + legitimacy_score</w:t>
        <w:br/>
        <w:t xml:space="preserve">                          + central_officer_score</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1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39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6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current_day</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preparing 政令</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current_month</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扣维护费，暂停/恢复政令</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`monthly_income_finished`</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force_id、money、food</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作为维护费扣除基础</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`central_office_changed`</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force_id、office_id、officer_id、status</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刷新政令条件和修正</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`force_resource_changed`</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城市/结算</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force_id、money、food</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预估是否可负担</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`bureaucracy_upgrade_request`</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force_id、target_level</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校验并升级官制</w:t>
            </w:r>
          </w:p>
        </w:tc>
      </w:tr>
      <w:tr>
        <w:tc>
          <w:tcPr>
            <w:tcW w:type="dxa" w:w="3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`save_loaded`</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c>
          <w:tcPr>
            <w:tcW w:type="dxa" w:w="3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state_policy、bureaucracy_state</w:t>
            </w:r>
          </w:p>
        </w:tc>
        <w:tc>
          <w:tcPr>
            <w:tcW w:type="dxa" w:w="1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恢复政令状态</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0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13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39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0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`policy_started`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UI/时间/AI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force_id、policy_id、preparation_days</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政令进入准备</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效果/城市/UI/AI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force_id、policy_id、effect_group_id</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政令生效</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`policy_paused`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效果/城市/UI/AI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force_id、policy_id、reason</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维护费不足或条件失效</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`policy_restored`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效果/城市/UI/AI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暂停后恢复</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`policy_cancelled`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效果/UI/AI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玩家取消或势力失效</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`policy_maintenance_summary`</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时间/UI</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force_id、month、cost、paused_count</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月度摘要</w:t>
            </w:r>
          </w:p>
        </w:tc>
      </w:tr>
      <w:tr>
        <w:tc>
          <w:tcPr>
            <w:tcW w:type="dxa" w:w="3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`bureaucracy_changed`</w:t>
            </w:r>
          </w:p>
        </w:tc>
        <w:tc>
          <w:tcPr>
            <w:tcW w:type="dxa" w:w="13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任命/UI/AI/都督府</w:t>
            </w:r>
          </w:p>
        </w:tc>
        <w:tc>
          <w:tcPr>
            <w:tcW w:type="dxa" w:w="39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force_id、level、policy_slots、office_slots</w:t>
            </w:r>
          </w:p>
        </w:tc>
        <w:tc>
          <w:tcPr>
            <w:tcW w:type="dxa" w:w="10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官制升级</w:t>
            </w:r>
          </w:p>
        </w:tc>
      </w:tr>
    </w:tbl>
    <w:p/>
    <w:p>
      <w:pPr>
        <w:pStyle w:val="Heading3"/>
      </w:pPr>
      <w:r>
        <w:t>十、UI 信息需求</w:t>
      </w:r>
    </w:p>
    <w:p>
      <w:r>
        <w:rPr>
          <w:rFonts w:ascii="Microsoft YaHei" w:hAnsi="Microsoft YaHei" w:eastAsia="Microsoft YaHei"/>
          <w:b w:val="0"/>
          <w:color w:val="111827"/>
          <w:sz w:val="21"/>
        </w:rPr>
        <w:t>政令 UI 必须显示：</w:t>
      </w:r>
    </w:p>
    <w:p>
      <w:pPr>
        <w:pStyle w:val="ListBullet"/>
      </w:pPr>
      <w:r>
        <w:rPr>
          <w:rFonts w:ascii="Microsoft YaHei" w:hAnsi="Microsoft YaHei" w:eastAsia="Microsoft YaHei"/>
          <w:b w:val="0"/>
          <w:color w:val="111827"/>
          <w:sz w:val="21"/>
        </w:rPr>
        <w:t>政令路线。</w:t>
      </w:r>
    </w:p>
    <w:p>
      <w:pPr>
        <w:pStyle w:val="ListBullet"/>
      </w:pPr>
      <w:r>
        <w:rPr>
          <w:rFonts w:ascii="Microsoft YaHei" w:hAnsi="Microsoft YaHei" w:eastAsia="Microsoft YaHei"/>
          <w:b w:val="0"/>
          <w:color w:val="111827"/>
          <w:sz w:val="21"/>
        </w:rPr>
        <w:t>政令等级和层级。</w:t>
      </w:r>
    </w:p>
    <w:p>
      <w:pPr>
        <w:pStyle w:val="ListBullet"/>
      </w:pPr>
      <w:r>
        <w:rPr>
          <w:rFonts w:ascii="Microsoft YaHei" w:hAnsi="Microsoft YaHei" w:eastAsia="Microsoft YaHei"/>
          <w:b w:val="0"/>
          <w:color w:val="111827"/>
          <w:sz w:val="21"/>
        </w:rPr>
        <w:t>开启条件和缺失条件。</w:t>
      </w:r>
    </w:p>
    <w:p>
      <w:pPr>
        <w:pStyle w:val="ListBullet"/>
      </w:pPr>
      <w:r>
        <w:rPr>
          <w:rFonts w:ascii="Microsoft YaHei" w:hAnsi="Microsoft YaHei" w:eastAsia="Microsoft YaHei"/>
          <w:b w:val="0"/>
          <w:color w:val="111827"/>
          <w:sz w:val="21"/>
        </w:rPr>
        <w:t>准备时间和当前进度。</w:t>
      </w:r>
    </w:p>
    <w:p>
      <w:pPr>
        <w:pStyle w:val="ListBullet"/>
      </w:pPr>
      <w:r>
        <w:rPr>
          <w:rFonts w:ascii="Microsoft YaHei" w:hAnsi="Microsoft YaHei" w:eastAsia="Microsoft YaHei"/>
          <w:b w:val="0"/>
          <w:color w:val="111827"/>
          <w:sz w:val="21"/>
        </w:rPr>
        <w:t>月维护费原始值和修正后值。</w:t>
      </w:r>
    </w:p>
    <w:p>
      <w:pPr>
        <w:pStyle w:val="ListBullet"/>
      </w:pPr>
      <w:r>
        <w:rPr>
          <w:rFonts w:ascii="Microsoft YaHei" w:hAnsi="Microsoft YaHei" w:eastAsia="Microsoft YaHei"/>
          <w:b w:val="0"/>
          <w:color w:val="111827"/>
          <w:sz w:val="21"/>
        </w:rPr>
        <w:t>当前势力是否负担得起。</w:t>
      </w:r>
    </w:p>
    <w:p>
      <w:pPr>
        <w:pStyle w:val="ListBullet"/>
      </w:pPr>
      <w:r>
        <w:rPr>
          <w:rFonts w:ascii="Microsoft YaHei" w:hAnsi="Microsoft YaHei" w:eastAsia="Microsoft YaHei"/>
          <w:b w:val="0"/>
          <w:color w:val="111827"/>
          <w:sz w:val="21"/>
        </w:rPr>
        <w:t>生效效果和负面效果。</w:t>
      </w:r>
    </w:p>
    <w:p>
      <w:pPr>
        <w:pStyle w:val="ListBullet"/>
      </w:pPr>
      <w:r>
        <w:rPr>
          <w:rFonts w:ascii="Microsoft YaHei" w:hAnsi="Microsoft YaHei" w:eastAsia="Microsoft YaHei"/>
          <w:b w:val="0"/>
          <w:color w:val="111827"/>
          <w:sz w:val="21"/>
        </w:rPr>
        <w:t>占用政令容量。</w:t>
      </w:r>
    </w:p>
    <w:p>
      <w:pPr>
        <w:pStyle w:val="ListBullet"/>
      </w:pPr>
      <w:r>
        <w:rPr>
          <w:rFonts w:ascii="Microsoft YaHei" w:hAnsi="Microsoft YaHei" w:eastAsia="Microsoft YaHei"/>
          <w:b w:val="0"/>
          <w:color w:val="111827"/>
          <w:sz w:val="21"/>
        </w:rPr>
        <w:t>关联中枢官职和执行武将。</w:t>
      </w:r>
    </w:p>
    <w:p>
      <w:pPr>
        <w:pStyle w:val="ListBullet"/>
      </w:pPr>
      <w:r>
        <w:rPr>
          <w:rFonts w:ascii="Microsoft YaHei" w:hAnsi="Microsoft YaHei" w:eastAsia="Microsoft YaHei"/>
          <w:b w:val="0"/>
          <w:color w:val="111827"/>
          <w:sz w:val="21"/>
        </w:rPr>
        <w:t>暂停原因和恢复条件。</w:t>
      </w:r>
    </w:p>
    <w:p>
      <w:r>
        <w:rPr>
          <w:rFonts w:ascii="Microsoft YaHei" w:hAnsi="Microsoft YaHei" w:eastAsia="Microsoft YaHei"/>
          <w:b w:val="0"/>
          <w:color w:val="111827"/>
          <w:sz w:val="21"/>
        </w:rPr>
        <w:t>月度摘要必须显示：</w:t>
      </w:r>
    </w:p>
    <w:p>
      <w:pPr>
        <w:pStyle w:val="ListBullet"/>
      </w:pPr>
      <w:r>
        <w:rPr>
          <w:rFonts w:ascii="Microsoft YaHei" w:hAnsi="Microsoft YaHei" w:eastAsia="Microsoft YaHei"/>
          <w:b w:val="0"/>
          <w:color w:val="111827"/>
          <w:sz w:val="21"/>
        </w:rPr>
        <w:t>本月政令维护费总额。</w:t>
      </w:r>
    </w:p>
    <w:p>
      <w:pPr>
        <w:pStyle w:val="ListBullet"/>
      </w:pPr>
      <w:r>
        <w:rPr>
          <w:rFonts w:ascii="Microsoft YaHei" w:hAnsi="Microsoft YaHei" w:eastAsia="Microsoft YaHei"/>
          <w:b w:val="0"/>
          <w:color w:val="111827"/>
          <w:sz w:val="21"/>
        </w:rPr>
        <w:t>哪些政令支付成功。</w:t>
      </w:r>
    </w:p>
    <w:p>
      <w:pPr>
        <w:pStyle w:val="ListBullet"/>
      </w:pPr>
      <w:r>
        <w:rPr>
          <w:rFonts w:ascii="Microsoft YaHei" w:hAnsi="Microsoft YaHei" w:eastAsia="Microsoft YaHei"/>
          <w:b w:val="0"/>
          <w:color w:val="111827"/>
          <w:sz w:val="21"/>
        </w:rPr>
        <w:t>哪些政令暂停或恢复。</w:t>
      </w:r>
    </w:p>
    <w:p>
      <w:pPr>
        <w:pStyle w:val="ListBullet"/>
      </w:pPr>
      <w:r>
        <w:rPr>
          <w:rFonts w:ascii="Microsoft YaHei" w:hAnsi="Microsoft YaHei" w:eastAsia="Microsoft YaHei"/>
          <w:b w:val="0"/>
          <w:color w:val="111827"/>
          <w:sz w:val="21"/>
        </w:rPr>
        <w:t>暂停后失效的关键效果。</w:t>
      </w:r>
    </w:p>
    <w:p>
      <w:r>
        <w:rPr>
          <w:rFonts w:ascii="Microsoft YaHei" w:hAnsi="Microsoft YaHei" w:eastAsia="Microsoft YaHei"/>
          <w:b w:val="0"/>
          <w:color w:val="111827"/>
          <w:sz w:val="21"/>
        </w:rPr>
        <w:t>高风险提示：</w:t>
      </w:r>
    </w:p>
    <w:p>
      <w:pPr>
        <w:pStyle w:val="ListBullet"/>
      </w:pPr>
      <w:r>
        <w:rPr>
          <w:rFonts w:ascii="Microsoft YaHei" w:hAnsi="Microsoft YaHei" w:eastAsia="Microsoft YaHei"/>
          <w:b w:val="0"/>
          <w:color w:val="111827"/>
          <w:sz w:val="21"/>
        </w:rPr>
        <w:t>开启后预计下月无法支付。</w:t>
      </w:r>
    </w:p>
    <w:p>
      <w:pPr>
        <w:pStyle w:val="ListBullet"/>
      </w:pPr>
      <w:r>
        <w:rPr>
          <w:rFonts w:ascii="Microsoft YaHei" w:hAnsi="Microsoft YaHei" w:eastAsia="Microsoft YaHei"/>
          <w:b w:val="0"/>
          <w:color w:val="111827"/>
          <w:sz w:val="21"/>
        </w:rPr>
        <w:t>取消或暂停会影响出阵、粮草、城市恢复或收入。</w:t>
      </w:r>
    </w:p>
    <w:p>
      <w:pPr>
        <w:pStyle w:val="ListBullet"/>
      </w:pPr>
      <w:r>
        <w:rPr>
          <w:rFonts w:ascii="Microsoft YaHei" w:hAnsi="Microsoft YaHei" w:eastAsia="Microsoft YaHei"/>
          <w:b w:val="0"/>
          <w:color w:val="111827"/>
          <w:sz w:val="21"/>
        </w:rPr>
        <w:t>官职空缺导致政令暂停。</w:t>
      </w:r>
    </w:p>
    <w:p>
      <w:pPr>
        <w:pStyle w:val="Heading3"/>
      </w:pPr>
      <w:r>
        <w:t>十一、AI 使用规则</w:t>
      </w:r>
    </w:p>
    <w:p>
      <w:r>
        <w:rPr>
          <w:rFonts w:ascii="Microsoft YaHei" w:hAnsi="Microsoft YaHei" w:eastAsia="Microsoft YaHei"/>
          <w:b w:val="0"/>
          <w:color w:val="111827"/>
          <w:sz w:val="21"/>
        </w:rPr>
        <w:t>AI 选择政令时考虑：</w:t>
      </w:r>
    </w:p>
    <w:p>
      <w:pPr>
        <w:pStyle w:val="ListBullet"/>
      </w:pPr>
      <w:r>
        <w:rPr>
          <w:rFonts w:ascii="Microsoft YaHei" w:hAnsi="Microsoft YaHei" w:eastAsia="Microsoft YaHei"/>
          <w:b w:val="0"/>
          <w:color w:val="111827"/>
          <w:sz w:val="21"/>
        </w:rPr>
        <w:t>当前经济是否能长期维护。</w:t>
      </w:r>
    </w:p>
    <w:p>
      <w:pPr>
        <w:pStyle w:val="ListBullet"/>
      </w:pPr>
      <w:r>
        <w:rPr>
          <w:rFonts w:ascii="Microsoft YaHei" w:hAnsi="Microsoft YaHei" w:eastAsia="Microsoft YaHei"/>
          <w:b w:val="0"/>
          <w:color w:val="111827"/>
          <w:sz w:val="21"/>
        </w:rPr>
        <w:t>当前战略目标：扩张、恢复、防守、外交、补给。</w:t>
      </w:r>
    </w:p>
    <w:p>
      <w:pPr>
        <w:pStyle w:val="ListBullet"/>
      </w:pPr>
      <w:r>
        <w:rPr>
          <w:rFonts w:ascii="Microsoft YaHei" w:hAnsi="Microsoft YaHei" w:eastAsia="Microsoft YaHei"/>
          <w:b w:val="0"/>
          <w:color w:val="111827"/>
          <w:sz w:val="21"/>
        </w:rPr>
        <w:t>地理特色和势力性格。</w:t>
      </w:r>
    </w:p>
    <w:p>
      <w:pPr>
        <w:pStyle w:val="ListBullet"/>
      </w:pPr>
      <w:r>
        <w:rPr>
          <w:rFonts w:ascii="Microsoft YaHei" w:hAnsi="Microsoft YaHei" w:eastAsia="Microsoft YaHei"/>
          <w:b w:val="0"/>
          <w:color w:val="111827"/>
          <w:sz w:val="21"/>
        </w:rPr>
        <w:t>当前缺粮、缺钱、缺兵状态。</w:t>
      </w:r>
    </w:p>
    <w:p>
      <w:pPr>
        <w:pStyle w:val="ListBullet"/>
      </w:pPr>
      <w:r>
        <w:rPr>
          <w:rFonts w:ascii="Microsoft YaHei" w:hAnsi="Microsoft YaHei" w:eastAsia="Microsoft YaHei"/>
          <w:b w:val="0"/>
          <w:color w:val="111827"/>
          <w:sz w:val="21"/>
        </w:rPr>
        <w:t>中枢文官是否足够。</w:t>
      </w:r>
    </w:p>
    <w:p>
      <w:pPr>
        <w:pStyle w:val="ListBullet"/>
      </w:pPr>
      <w:r>
        <w:rPr>
          <w:rFonts w:ascii="Microsoft YaHei" w:hAnsi="Microsoft YaHei" w:eastAsia="Microsoft YaHei"/>
          <w:b w:val="0"/>
          <w:color w:val="111827"/>
          <w:sz w:val="21"/>
        </w:rPr>
        <w:t>政令对下一阶段军事目标的帮助。</w:t>
      </w:r>
    </w:p>
    <w:p>
      <w:r>
        <w:rPr>
          <w:rFonts w:ascii="Microsoft YaHei" w:hAnsi="Microsoft YaHei" w:eastAsia="Microsoft YaHei"/>
          <w:b w:val="0"/>
          <w:color w:val="111827"/>
          <w:sz w:val="21"/>
        </w:rPr>
        <w:t>AI 要求：</w:t>
      </w:r>
    </w:p>
    <w:p>
      <w:pPr>
        <w:pStyle w:val="ListBullet"/>
      </w:pPr>
      <w:r>
        <w:rPr>
          <w:rFonts w:ascii="Microsoft YaHei" w:hAnsi="Microsoft YaHei" w:eastAsia="Microsoft YaHei"/>
          <w:b w:val="0"/>
          <w:color w:val="111827"/>
          <w:sz w:val="21"/>
        </w:rPr>
        <w:t>不应在无法长期支付时无脑开启高费政令。</w:t>
      </w:r>
    </w:p>
    <w:p>
      <w:pPr>
        <w:pStyle w:val="ListBullet"/>
      </w:pPr>
      <w:r>
        <w:rPr>
          <w:rFonts w:ascii="Microsoft YaHei" w:hAnsi="Microsoft YaHei" w:eastAsia="Microsoft YaHei"/>
          <w:b w:val="0"/>
          <w:color w:val="111827"/>
          <w:sz w:val="21"/>
        </w:rPr>
        <w:t>不应所有势力走同一政策路线。</w:t>
      </w:r>
    </w:p>
    <w:p>
      <w:pPr>
        <w:pStyle w:val="ListBullet"/>
      </w:pPr>
      <w:r>
        <w:rPr>
          <w:rFonts w:ascii="Microsoft YaHei" w:hAnsi="Microsoft YaHei" w:eastAsia="Microsoft YaHei"/>
          <w:b w:val="0"/>
          <w:color w:val="111827"/>
          <w:sz w:val="21"/>
        </w:rPr>
        <w:t>维护费不足时，优先保留与当前战略目标最相关的政令。</w:t>
      </w:r>
    </w:p>
    <w:p>
      <w:pPr>
        <w:pStyle w:val="ListBullet"/>
      </w:pPr>
      <w:r>
        <w:rPr>
          <w:rFonts w:ascii="Microsoft YaHei" w:hAnsi="Microsoft YaHei" w:eastAsia="Microsoft YaHei"/>
          <w:b w:val="0"/>
          <w:color w:val="111827"/>
          <w:sz w:val="21"/>
        </w:rPr>
        <w:t>新占城市多时，应提高屯田、法治、士族或恢复类政令权重。</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1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62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政令开启后执行官死亡/被俘</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刷新官职修正；若政令依赖该官职，进入 paused</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金钱不足多个政令同时暂停</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`maintenance_priority` 保留高优先级，其余 paused</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官制条件后续不足</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第一阶段不降级，只显示预警</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政令条件失效</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默认 paused，写 `pause_reason=condition_lost`</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月结重复触发</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通过 `last_maintenance_month` 防止重复扣费</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政令效果组缺失</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政令可进入 active，但记录调试错误并不应用缺失效果</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势力灭亡</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该势力所有政令 cancelled，释放效果</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存档读档时 active 政令无配置</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标记 paused 或 cancelled，并记录数据错误</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玩家取消 preparing 政令</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释放容量；是否返还成本由配置决定，第一阶段默认不返还</w:t>
            </w:r>
          </w:p>
        </w:tc>
      </w:tr>
      <w:tr>
        <w:tc>
          <w:tcPr>
            <w:tcW w:type="dxa" w:w="31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维护费扣除后金钱为负</w:t>
            </w:r>
          </w:p>
        </w:tc>
        <w:tc>
          <w:tcPr>
            <w:tcW w:type="dxa" w:w="6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禁止；应在扣除前判断并暂停</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0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4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DEV_POLICY_001</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 `POLICY_TUNTIAN` 条件且容量足够</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开启政令</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`state_policy`，status=`preparing` 或 `active`</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`appointment_policy`</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DEV_POLICY_002</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 status=`preparing`，preparation_days &gt; 0</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daily_tick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progress_days 增加，未到天数不生效</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DEV_POLICY_003</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政令准备完成且条件仍满足</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推进完成 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status 变为 `active`，输出 `policy_activated`</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DEV_POLICY_004</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 政令有月维护费，势力金钱充足</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扣除维护费，写 `policy_maintenance_log.result=paid`</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DEV_POLICY_005</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 政令有月维护费，势力金钱不足</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 status=`paused`，输出 `policy_paused`，效果停止</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MVP 政令验收</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DEV_POLICY_006</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 政令因金钱不足暂停，次月金钱恢复</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支付成功后 status=`active`，输出 `policy_restored`</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DEV_POLICY_007</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两条 active 政令，金钱只够支付一条</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 maintenance_priority 政令保留，低优先级暂停</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维护费排序</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DEV_POLICY_008</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任命中枢官职有 maintenance_modifier</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刷新政令 UI</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显示修正后维护费和来源</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任命系统</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DEV_POLICY_009</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官制升级条件满足</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请求升级官制</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`bureaucracy_state` 更新，policy_slot_total 增加</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DEV_POLICY_010</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官职空缺导致政令条件失效</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移除官职武将</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相关政令 paused，pause_reason=`office_missing`</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任命系统</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DEV_POLICY_011</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月度结算完成且存在政令维护费</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打开月度摘要</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显示维护费总额、暂停/恢复政令</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r>
      <w:tr>
        <w:tc>
          <w:tcPr>
            <w:tcW w:type="dxa" w:w="10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DEV_POLICY_012</w:t>
            </w:r>
          </w:p>
        </w:tc>
        <w:tc>
          <w:tcPr>
            <w:tcW w:type="dxa" w:w="6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active/preparing 政令存在</w:t>
            </w:r>
          </w:p>
        </w:tc>
        <w:tc>
          <w:tcPr>
            <w:tcW w:type="dxa" w:w="10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存档并读档</w:t>
            </w:r>
          </w:p>
        </w:tc>
        <w:tc>
          <w:tcPr>
            <w:tcW w:type="dxa" w:w="2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state_policy、bureaucracy_state、last_maintenance_month 保持一致</w:t>
            </w:r>
          </w:p>
        </w:tc>
        <w:tc>
          <w:tcPr>
            <w:tcW w:type="dxa" w:w="1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28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QA/验收项</w:t>
            </w:r>
          </w:p>
        </w:tc>
        <w:tc>
          <w:tcPr>
            <w:tcW w:type="dxa" w:w="64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MVP 政令验收</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开启政令、月维护费、金钱不足暂停、UI 可检查效果</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DEV_TIME_010</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月度摘要显示维护费和结算日志</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DEV_UI_009</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月度摘要读取政策维护费和暂停结果</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DEV_APPT_001/002</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中枢官职和武将任命结果可被政令读取</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状态机合法性</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 locked/available/preparing/active/paused/cancelled 转换</w:t>
            </w:r>
          </w:p>
        </w:tc>
      </w:tr>
      <w:tr>
        <w:tc>
          <w:tcPr>
            <w:tcW w:type="dxa" w:w="2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64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`state_policy`、`bureaucracy_state`、`policy_maintenance_log` 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数据母表中将当前 appointment_policy 拆分或补齐为：</w:t>
      </w:r>
    </w:p>
    <w:p>
      <w:pPr>
        <w:pStyle w:val="ListBullet"/>
      </w:pPr>
      <w:r>
        <w:rPr>
          <w:rFonts w:ascii="Microsoft YaHei" w:hAnsi="Microsoft YaHei" w:eastAsia="Microsoft YaHei"/>
          <w:b w:val="0"/>
          <w:color w:val="111827"/>
          <w:sz w:val="21"/>
        </w:rPr>
        <w:t>master_policy</w:t>
      </w:r>
    </w:p>
    <w:p>
      <w:pPr>
        <w:pStyle w:val="ListBullet"/>
      </w:pPr>
      <w:r>
        <w:rPr>
          <w:rFonts w:ascii="Microsoft YaHei" w:hAnsi="Microsoft YaHei" w:eastAsia="Microsoft YaHei"/>
          <w:b w:val="0"/>
          <w:color w:val="111827"/>
          <w:sz w:val="21"/>
        </w:rPr>
        <w:t>state_policy</w:t>
      </w:r>
    </w:p>
    <w:p>
      <w:pPr>
        <w:pStyle w:val="ListBullet"/>
      </w:pPr>
      <w:r>
        <w:rPr>
          <w:rFonts w:ascii="Microsoft YaHei" w:hAnsi="Microsoft YaHei" w:eastAsia="Microsoft YaHei"/>
          <w:b w:val="0"/>
          <w:color w:val="111827"/>
          <w:sz w:val="21"/>
        </w:rPr>
        <w:t>policy_condition</w:t>
      </w:r>
    </w:p>
    <w:p>
      <w:pPr>
        <w:pStyle w:val="ListBullet"/>
      </w:pPr>
      <w:r>
        <w:rPr>
          <w:rFonts w:ascii="Microsoft YaHei" w:hAnsi="Microsoft YaHei" w:eastAsia="Microsoft YaHei"/>
          <w:b w:val="0"/>
          <w:color w:val="111827"/>
          <w:sz w:val="21"/>
        </w:rPr>
        <w:t>policy_effect</w:t>
      </w:r>
    </w:p>
    <w:p>
      <w:pPr>
        <w:pStyle w:val="ListBullet"/>
      </w:pPr>
      <w:r>
        <w:rPr>
          <w:rFonts w:ascii="Microsoft YaHei" w:hAnsi="Microsoft YaHei" w:eastAsia="Microsoft YaHei"/>
          <w:b w:val="0"/>
          <w:color w:val="111827"/>
          <w:sz w:val="21"/>
        </w:rPr>
        <w:t>policy_route</w:t>
      </w:r>
    </w:p>
    <w:p>
      <w:pPr>
        <w:pStyle w:val="ListBullet"/>
      </w:pPr>
      <w:r>
        <w:rPr>
          <w:rFonts w:ascii="Microsoft YaHei" w:hAnsi="Microsoft YaHei" w:eastAsia="Microsoft YaHei"/>
          <w:b w:val="0"/>
          <w:color w:val="111827"/>
          <w:sz w:val="21"/>
        </w:rPr>
        <w:t>policy_maintenance_rule</w:t>
      </w:r>
    </w:p>
    <w:p>
      <w:pPr>
        <w:pStyle w:val="ListBullet"/>
      </w:pPr>
      <w:r>
        <w:rPr>
          <w:rFonts w:ascii="Microsoft YaHei" w:hAnsi="Microsoft YaHei" w:eastAsia="Microsoft YaHei"/>
          <w:b w:val="0"/>
          <w:color w:val="111827"/>
          <w:sz w:val="21"/>
        </w:rPr>
        <w:t>policy_maintenance_log</w:t>
      </w:r>
    </w:p>
    <w:p>
      <w:pPr>
        <w:pStyle w:val="ListBullet"/>
      </w:pPr>
      <w:r>
        <w:rPr>
          <w:rFonts w:ascii="Microsoft YaHei" w:hAnsi="Microsoft YaHei" w:eastAsia="Microsoft YaHei"/>
          <w:b w:val="0"/>
          <w:color w:val="111827"/>
          <w:sz w:val="21"/>
        </w:rPr>
        <w:t>bureaucracy_level_config</w:t>
      </w:r>
    </w:p>
    <w:p>
      <w:pPr>
        <w:pStyle w:val="ListBullet"/>
      </w:pPr>
      <w:r>
        <w:rPr>
          <w:rFonts w:ascii="Microsoft YaHei" w:hAnsi="Microsoft YaHei" w:eastAsia="Microsoft YaHei"/>
          <w:b w:val="0"/>
          <w:color w:val="111827"/>
          <w:sz w:val="21"/>
        </w:rPr>
        <w:t>bureaucracy_state</w:t>
      </w:r>
    </w:p>
    <w:p>
      <w:pPr>
        <w:pStyle w:val="ListBullet"/>
      </w:pPr>
      <w:r>
        <w:rPr>
          <w:rFonts w:ascii="Microsoft YaHei" w:hAnsi="Microsoft YaHei" w:eastAsia="Microsoft YaHei"/>
          <w:b w:val="0"/>
          <w:color w:val="111827"/>
          <w:sz w:val="21"/>
        </w:rPr>
        <w:t>central_office_config</w:t>
      </w:r>
    </w:p>
    <w:p>
      <w:pPr>
        <w:pStyle w:val="ListBullet"/>
      </w:pPr>
      <w:r>
        <w:rPr>
          <w:rFonts w:ascii="Microsoft YaHei" w:hAnsi="Microsoft YaHei" w:eastAsia="Microsoft YaHei"/>
          <w:b w:val="0"/>
          <w:color w:val="111827"/>
          <w:sz w:val="21"/>
        </w:rPr>
        <w:t>central_office_state</w:t>
      </w:r>
    </w:p>
    <w:p>
      <w:pPr>
        <w:pStyle w:val="ListBullet"/>
      </w:pPr>
      <w:r>
        <w:rPr>
          <w:rFonts w:ascii="Microsoft YaHei" w:hAnsi="Microsoft YaHei" w:eastAsia="Microsoft YaHei"/>
          <w:b w:val="0"/>
          <w:color w:val="111827"/>
          <w:sz w:val="21"/>
        </w:rPr>
        <w:t>core_enums.policy_status</w:t>
      </w:r>
    </w:p>
    <w:p>
      <w:pPr>
        <w:pStyle w:val="ListBullet"/>
      </w:pPr>
      <w:r>
        <w:rPr>
          <w:rFonts w:ascii="Microsoft YaHei" w:hAnsi="Microsoft YaHei" w:eastAsia="Microsoft YaHei"/>
          <w:b w:val="0"/>
          <w:color w:val="111827"/>
          <w:sz w:val="21"/>
        </w:rPr>
        <w:t>core_enums.policy_route_type</w:t>
      </w:r>
    </w:p>
    <w:p>
      <w:pPr>
        <w:pStyle w:val="ListBullet"/>
      </w:pPr>
      <w:r>
        <w:rPr>
          <w:rFonts w:ascii="Microsoft YaHei" w:hAnsi="Microsoft YaHei" w:eastAsia="Microsoft YaHei"/>
          <w:b w:val="0"/>
          <w:color w:val="111827"/>
          <w:sz w:val="21"/>
        </w:rPr>
        <w:t>core_enums.policy_pause_reason</w:t>
      </w:r>
    </w:p>
    <w:p>
      <w:r>
        <w:rPr>
          <w:rFonts w:ascii="Microsoft YaHei" w:hAnsi="Microsoft YaHei" w:eastAsia="Microsoft YaHei"/>
          <w:b w:val="0"/>
          <w:color w:val="111827"/>
          <w:sz w:val="21"/>
        </w:rPr>
        <w:t>当前 V0.2 已存在的 appointment_policy、POLICY_TUNTIAN、EFF_TUNTIAN、EFF_POLICY_MAINTAIN 可作为第一阶段配置来源。</w:t>
      </w:r>
    </w:p>
    <w:p>
      <w:pPr>
        <w:pStyle w:val="Heading3"/>
      </w:pPr>
      <w:r>
        <w:t>十六、关联文档</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DEV_都督府_委任_AI需求说明.md</w:t>
      </w:r>
    </w:p>
    <w:p>
      <w:pPr>
        <w:pStyle w:val="ListBullet"/>
      </w:pPr>
      <w:r>
        <w:rPr>
          <w:rFonts w:ascii="Microsoft YaHei" w:hAnsi="Microsoft YaHei" w:eastAsia="Microsoft YaHei"/>
          <w:b w:val="0"/>
          <w:color w:val="111827"/>
          <w:sz w:val="21"/>
        </w:rPr>
        <w:t>DEV_武将特技_战法_效果系统需求说明.md</w:t>
      </w:r>
    </w:p>
    <w:p>
      <w:r>
        <w:br w:type="page"/>
      </w:r>
    </w:p>
    <w:p>
      <w:pPr>
        <w:pStyle w:val="Heading2"/>
      </w:pPr>
      <w:r>
        <w:t>2. 武将特技 / 战法 / 效果系统</w:t>
      </w:r>
    </w:p>
    <w:p>
      <w:r>
        <w:rPr>
          <w:rFonts w:ascii="Microsoft YaHei" w:hAnsi="Microsoft YaHei" w:eastAsia="Microsoft YaHei"/>
          <w:b w:val="0"/>
          <w:color w:val="4B5563"/>
          <w:sz w:val="17"/>
        </w:rPr>
        <w:t>来源文件：02_开发需求文档/02_系统深化/DEV_武将特技_战法_效果系统需求说明.md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01_企划案/05_原创企划_三国志治世与乱世/10_武将能力_特技与战法.md</w:t>
      </w:r>
    </w:p>
    <w:p>
      <w:pPr>
        <w:pStyle w:val="ListBullet"/>
      </w:pPr>
      <w:r>
        <w:rPr>
          <w:rFonts w:ascii="Microsoft YaHei" w:hAnsi="Microsoft YaHei" w:eastAsia="Microsoft YaHei"/>
          <w:b w:val="0"/>
          <w:color w:val="111827"/>
          <w:sz w:val="21"/>
        </w:rPr>
        <w:t>01_企划案/05_原创企划_三国志治世与乱世/21_数据表与字段索引.md</w:t>
      </w:r>
    </w:p>
    <w:p>
      <w:pPr>
        <w:pStyle w:val="ListBullet"/>
      </w:pPr>
      <w:r>
        <w:rPr>
          <w:rFonts w:ascii="Microsoft YaHei" w:hAnsi="Microsoft YaHei" w:eastAsia="Microsoft YaHei"/>
          <w:b w:val="0"/>
          <w:color w:val="111827"/>
          <w:sz w:val="21"/>
        </w:rPr>
        <w:t>04_数据母表/数据母表_V0.2_变更说明.md</w:t>
      </w:r>
    </w:p>
    <w:p>
      <w:pPr>
        <w:pStyle w:val="Heading3"/>
      </w:pPr>
      <w:r>
        <w:t>一、功能目标</w:t>
      </w:r>
    </w:p>
    <w:p>
      <w:r>
        <w:rPr>
          <w:rFonts w:ascii="Microsoft YaHei" w:hAnsi="Microsoft YaHei" w:eastAsia="Microsoft YaHei"/>
          <w:b w:val="0"/>
          <w:color w:val="111827"/>
          <w:sz w:val="21"/>
        </w:rPr>
        <w:t>实现武将特技、战法和统一效果系统，使技能、政令、设施、缺粮、战后整合等加成/减益都能通过同一套效果字段、触发时机、目标范围和叠加规则执行。</w:t>
      </w:r>
    </w:p>
    <w:p>
      <w:r>
        <w:rPr>
          <w:rFonts w:ascii="Microsoft YaHei" w:hAnsi="Microsoft YaHei" w:eastAsia="Microsoft YaHei"/>
          <w:b w:val="0"/>
          <w:color w:val="111827"/>
          <w:sz w:val="21"/>
        </w:rPr>
        <w:t>本需求不是全量技能清单，而是定义第一阶段可开发的效果引擎框架：</w:t>
      </w:r>
    </w:p>
    <w:p>
      <w:pPr>
        <w:spacing w:before="60" w:after="140"/>
        <w:ind w:left="259" w:right="115"/>
        <w:shd w:fill="F4F6F9"/>
      </w:pPr>
      <w:r>
        <w:rPr>
          <w:rFonts w:ascii="Consolas" w:hAnsi="Consolas" w:eastAsia="Consolas"/>
          <w:b w:val="0"/>
          <w:color w:val="374151"/>
          <w:sz w:val="17"/>
        </w:rPr>
        <w:t>来源对象 -&gt; 触发时机 -&gt; 条件校验 -&gt; 目标选择 -&gt; 效果应用 -&gt; 持续/过期 -&gt; 叠加处理</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武将特技可按岗位、部队、城市、战斗触发生效。</w:t>
      </w:r>
    </w:p>
    <w:p>
      <w:pPr>
        <w:pStyle w:val="ListBullet"/>
      </w:pPr>
      <w:r>
        <w:rPr>
          <w:rFonts w:ascii="Microsoft YaHei" w:hAnsi="Microsoft YaHei" w:eastAsia="Microsoft YaHei"/>
          <w:b w:val="0"/>
          <w:color w:val="111827"/>
          <w:sz w:val="21"/>
        </w:rPr>
        <w:t>战法可在战斗中释放，进入冷却，并应用效果组。</w:t>
      </w:r>
    </w:p>
    <w:p>
      <w:pPr>
        <w:pStyle w:val="ListBullet"/>
      </w:pPr>
      <w:r>
        <w:rPr>
          <w:rFonts w:ascii="Microsoft YaHei" w:hAnsi="Microsoft YaHei" w:eastAsia="Microsoft YaHei"/>
          <w:b w:val="0"/>
          <w:color w:val="111827"/>
          <w:sz w:val="21"/>
        </w:rPr>
        <w:t>政令、设施、状态和战后整合可复用统一效果行。</w:t>
      </w:r>
    </w:p>
    <w:p>
      <w:pPr>
        <w:pStyle w:val="ListBullet"/>
      </w:pPr>
      <w:r>
        <w:rPr>
          <w:rFonts w:ascii="Microsoft YaHei" w:hAnsi="Microsoft YaHei" w:eastAsia="Microsoft YaHei"/>
          <w:b w:val="0"/>
          <w:color w:val="111827"/>
          <w:sz w:val="21"/>
        </w:rPr>
        <w:t>同类效果叠加必须有明确规则，不能重复无限叠加。</w:t>
      </w:r>
    </w:p>
    <w:p>
      <w:pPr>
        <w:pStyle w:val="ListBullet"/>
      </w:pPr>
      <w:r>
        <w:rPr>
          <w:rFonts w:ascii="Microsoft YaHei" w:hAnsi="Microsoft YaHei" w:eastAsia="Microsoft YaHei"/>
          <w:b w:val="0"/>
          <w:color w:val="111827"/>
          <w:sz w:val="21"/>
        </w:rPr>
        <w:t>配置缺失、目标错误、循环触发必须能被校验和记录。</w:t>
      </w:r>
    </w:p>
    <w:p>
      <w:pPr>
        <w:pStyle w:val="ListBullet"/>
      </w:pPr>
      <w:r>
        <w:rPr>
          <w:rFonts w:ascii="Microsoft YaHei" w:hAnsi="Microsoft YaHei" w:eastAsia="Microsoft YaHei"/>
          <w:b w:val="0"/>
          <w:color w:val="111827"/>
          <w:sz w:val="21"/>
        </w:rPr>
        <w:t>UI 和 QA 能追溯某个数值变化来自哪个效果。</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武将能力字段引用。</w:t>
      </w:r>
    </w:p>
    <w:p>
      <w:pPr>
        <w:pStyle w:val="ListBullet"/>
      </w:pPr>
      <w:r>
        <w:rPr>
          <w:rFonts w:ascii="Microsoft YaHei" w:hAnsi="Microsoft YaHei" w:eastAsia="Microsoft YaHei"/>
          <w:b w:val="0"/>
          <w:color w:val="111827"/>
          <w:sz w:val="21"/>
        </w:rPr>
        <w:t>武将特技。</w:t>
      </w:r>
    </w:p>
    <w:p>
      <w:pPr>
        <w:pStyle w:val="ListBullet"/>
      </w:pPr>
      <w:r>
        <w:rPr>
          <w:rFonts w:ascii="Microsoft YaHei" w:hAnsi="Microsoft YaHei" w:eastAsia="Microsoft YaHei"/>
          <w:b w:val="0"/>
          <w:color w:val="111827"/>
          <w:sz w:val="21"/>
        </w:rPr>
        <w:t>战法。</w:t>
      </w:r>
    </w:p>
    <w:p>
      <w:pPr>
        <w:pStyle w:val="ListBullet"/>
      </w:pPr>
      <w:r>
        <w:rPr>
          <w:rFonts w:ascii="Microsoft YaHei" w:hAnsi="Microsoft YaHei" w:eastAsia="Microsoft YaHei"/>
          <w:b w:val="0"/>
          <w:color w:val="111827"/>
          <w:sz w:val="21"/>
        </w:rPr>
        <w:t>特技岗位触发。</w:t>
      </w:r>
    </w:p>
    <w:p>
      <w:pPr>
        <w:pStyle w:val="ListBullet"/>
      </w:pPr>
      <w:r>
        <w:rPr>
          <w:rFonts w:ascii="Microsoft YaHei" w:hAnsi="Microsoft YaHei" w:eastAsia="Microsoft YaHei"/>
          <w:b w:val="0"/>
          <w:color w:val="111827"/>
          <w:sz w:val="21"/>
        </w:rPr>
        <w:t>能力阈值放大。</w:t>
      </w:r>
    </w:p>
    <w:p>
      <w:pPr>
        <w:pStyle w:val="ListBullet"/>
      </w:pPr>
      <w:r>
        <w:rPr>
          <w:rFonts w:ascii="Microsoft YaHei" w:hAnsi="Microsoft YaHei" w:eastAsia="Microsoft YaHei"/>
          <w:b w:val="0"/>
          <w:color w:val="111827"/>
          <w:sz w:val="21"/>
        </w:rPr>
        <w:t>统一效果组。</w:t>
      </w:r>
    </w:p>
    <w:p>
      <w:pPr>
        <w:pStyle w:val="ListBullet"/>
      </w:pPr>
      <w:r>
        <w:rPr>
          <w:rFonts w:ascii="Microsoft YaHei" w:hAnsi="Microsoft YaHei" w:eastAsia="Microsoft YaHei"/>
          <w:b w:val="0"/>
          <w:color w:val="111827"/>
          <w:sz w:val="21"/>
        </w:rPr>
        <w:t>效果条件、目标、持续时间和叠加规则。</w:t>
      </w:r>
    </w:p>
    <w:p>
      <w:pPr>
        <w:pStyle w:val="ListBullet"/>
      </w:pPr>
      <w:r>
        <w:rPr>
          <w:rFonts w:ascii="Microsoft YaHei" w:hAnsi="Microsoft YaHei" w:eastAsia="Microsoft YaHei"/>
          <w:b w:val="0"/>
          <w:color w:val="111827"/>
          <w:sz w:val="21"/>
        </w:rPr>
        <w:t>技能三国化命名映射。</w:t>
      </w:r>
    </w:p>
    <w:p>
      <w:pPr>
        <w:pStyle w:val="ListBullet"/>
      </w:pPr>
      <w:r>
        <w:rPr>
          <w:rFonts w:ascii="Microsoft YaHei" w:hAnsi="Microsoft YaHei" w:eastAsia="Microsoft YaHei"/>
          <w:b w:val="0"/>
          <w:color w:val="111827"/>
          <w:sz w:val="21"/>
        </w:rPr>
        <w:t>军师协同、关系触发、地形专长、声势连锁的规则入口。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全量技能清单。</w:t>
      </w:r>
    </w:p>
    <w:p>
      <w:pPr>
        <w:pStyle w:val="ListBullet"/>
      </w:pPr>
      <w:r>
        <w:rPr>
          <w:rFonts w:ascii="Microsoft YaHei" w:hAnsi="Microsoft YaHei" w:eastAsia="Microsoft YaHei"/>
          <w:b w:val="0"/>
          <w:color w:val="111827"/>
          <w:sz w:val="21"/>
        </w:rPr>
        <w:t>最终数值平衡。</w:t>
      </w:r>
    </w:p>
    <w:p>
      <w:pPr>
        <w:pStyle w:val="ListBullet"/>
      </w:pPr>
      <w:r>
        <w:rPr>
          <w:rFonts w:ascii="Microsoft YaHei" w:hAnsi="Microsoft YaHei" w:eastAsia="Microsoft YaHei"/>
          <w:b w:val="0"/>
          <w:color w:val="111827"/>
          <w:sz w:val="21"/>
        </w:rPr>
        <w:t>完整战斗表现。</w:t>
      </w:r>
    </w:p>
    <w:p>
      <w:pPr>
        <w:pStyle w:val="ListBullet"/>
      </w:pPr>
      <w:r>
        <w:rPr>
          <w:rFonts w:ascii="Microsoft YaHei" w:hAnsi="Microsoft YaHei" w:eastAsia="Microsoft YaHei"/>
          <w:b w:val="0"/>
          <w:color w:val="111827"/>
          <w:sz w:val="21"/>
        </w:rPr>
        <w:t>复杂即时战斗操作。</w:t>
      </w:r>
    </w:p>
    <w:p>
      <w:pPr>
        <w:pStyle w:val="ListBullet"/>
      </w:pPr>
      <w:r>
        <w:rPr>
          <w:rFonts w:ascii="Microsoft YaHei" w:hAnsi="Microsoft YaHei" w:eastAsia="Microsoft YaHei"/>
          <w:b w:val="0"/>
          <w:color w:val="111827"/>
          <w:sz w:val="21"/>
        </w:rPr>
        <w:t>所有历史名将专属技能。</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2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30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20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MasterTrait</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武将持续或条件性特技</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OfficerTrait</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 link</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武将与特技关联</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MasterTactic</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战斗中主动或半主动战法</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TacticState</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战法可用、释放和冷却状态</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EffectGroup</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一组效果的集合</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EffectDefinition</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单条效果定义</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ActiveEffectInstance</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持续效果实例</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EffectCondition</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触发条件</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SkillRenameMap</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功能保留和三国化命名映射</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r>
        <w:tc>
          <w:tcPr>
            <w:tcW w:type="dxa" w:w="32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SynergyRule</w:t>
            </w:r>
          </w:p>
        </w:tc>
        <w:tc>
          <w:tcPr>
            <w:tcW w:type="dxa" w:w="3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军师、关系、地形等组合规则</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master_trait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2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trait_id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特技 ID</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三国化名称</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trait_type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`governance`、`supply`、`military`、`scheme`、`diplomacy`、`battle`、`siege`、`momentum`</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trigger_scope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`governor`、`sub_officer`、`central_office`、`commander`、`strategist`、`army`、`battle`、`force`</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trigger_timing</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`appointment_confirmed`、`monthly_tick`、`battle_start`、`tactic_cast`、`city_occupied` 等</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ability_threshold_type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`leadership`、`martial`、`intelligence`、`politics`、`charm`</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ability_threshold_value</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80/90 等</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指向 `effect_group`</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额外触发条件</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description_text_id</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描述</w:t>
            </w:r>
          </w:p>
        </w:tc>
      </w:tr>
      <w:tr>
        <w:tc>
          <w:tcPr>
            <w:tcW w:type="dxa" w:w="22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`active`、`deprecated`、`debug_only`</w:t>
            </w:r>
          </w:p>
        </w:tc>
      </w:tr>
    </w:tbl>
    <w:p/>
    <w:p>
      <w:pPr>
        <w:spacing w:before="160" w:after="80"/>
      </w:pPr>
      <w:r>
        <w:rPr>
          <w:rFonts w:ascii="Microsoft YaHei" w:hAnsi="Microsoft YaHei" w:eastAsia="Microsoft YaHei"/>
          <w:b/>
          <w:color w:val="1F4D78"/>
          <w:sz w:val="21"/>
        </w:rPr>
        <w:t>2. officer_trait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0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 ID</w:t>
            </w:r>
          </w:p>
        </w:tc>
      </w:tr>
      <w:tr>
        <w:tc>
          <w:tcPr>
            <w:tcW w:type="dxa" w:w="1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trait_id</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`master_trait`</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3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特技 ID</w:t>
            </w:r>
          </w:p>
        </w:tc>
      </w:tr>
      <w:tr>
        <w:tc>
          <w:tcPr>
            <w:tcW w:type="dxa" w:w="1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unlock_state</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`unlocked`</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`locked`、`unlocked`、`disabled`</w:t>
            </w:r>
          </w:p>
        </w:tc>
      </w:tr>
      <w:tr>
        <w:tc>
          <w:tcPr>
            <w:tcW w:type="dxa" w:w="1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learned_day</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后续成长系统用</w:t>
            </w:r>
          </w:p>
        </w:tc>
      </w:tr>
      <w:tr>
        <w:tc>
          <w:tcPr>
            <w:tcW w:type="dxa" w:w="12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`base`</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`base`、`event`、`reward`、`script`</w:t>
            </w:r>
          </w:p>
        </w:tc>
      </w:tr>
    </w:tbl>
    <w:p/>
    <w:p>
      <w:pPr>
        <w:spacing w:before="160" w:after="80"/>
      </w:pPr>
      <w:r>
        <w:rPr>
          <w:rFonts w:ascii="Microsoft YaHei" w:hAnsi="Microsoft YaHei" w:eastAsia="Microsoft YaHei"/>
          <w:b/>
          <w:color w:val="1F4D78"/>
          <w:sz w:val="21"/>
        </w:rPr>
        <w:t>3. master_tactic</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tactic_id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战法 ID</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三国化名称</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tactic_type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`charge`、`fire`、`inspire`、`taunt`、`ambush`、`confuse`、`siege`、`naval`</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caster_scope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`commander`、`strategist`、`army`、`city`</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`self`、`enemy`、`ally`、`area`、`city`</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range_type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`near`</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`near`、`far`、`area`、`route`</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cooldown_days</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第一阶段可用战斗回合/日替代</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cost_type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`none`、`cooldown`、`morale`、`tactic_point`、`gold`、`food`</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cost_value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消耗值</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指向 `effect_group`</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使用条件</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description_text_id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描述</w:t>
            </w:r>
          </w:p>
        </w:tc>
      </w:tr>
    </w:tbl>
    <w:p/>
    <w:p>
      <w:pPr>
        <w:spacing w:before="160" w:after="80"/>
      </w:pPr>
      <w:r>
        <w:rPr>
          <w:rFonts w:ascii="Microsoft YaHei" w:hAnsi="Microsoft YaHei" w:eastAsia="Microsoft YaHei"/>
          <w:b/>
          <w:color w:val="1F4D78"/>
          <w:sz w:val="21"/>
        </w:rPr>
        <w:t>4. tactic_state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0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3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tactic_state_id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所属战斗</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持有部队</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caster_officer_id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释放者</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tactic_id</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`master_tactic`</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战法</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`available`、`casting`、`cooldown`、`disabled`</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cooldown_remaining</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冷却剩余</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last_cast_day</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最近释放日</w:t>
            </w:r>
          </w:p>
        </w:tc>
      </w:tr>
      <w:tr>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disable_reason</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无目标、资源不足、条件不足</w:t>
            </w:r>
          </w:p>
        </w:tc>
      </w:tr>
    </w:tbl>
    <w:p/>
    <w:p>
      <w:pPr>
        <w:spacing w:before="160" w:after="80"/>
      </w:pPr>
      <w:r>
        <w:rPr>
          <w:rFonts w:ascii="Microsoft YaHei" w:hAnsi="Microsoft YaHei" w:eastAsia="Microsoft YaHei"/>
          <w:b/>
          <w:color w:val="1F4D78"/>
          <w:sz w:val="21"/>
        </w:rPr>
        <w:t>5. effect_group</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6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9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6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41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效果组 ID</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UI/调试名</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`trait`、`tactic`、`policy`、`facility`、`state`、`postwar`、`battle`</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source_id</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来源对象 ID</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execution_mode</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`all`、`first_valid`、`random_one`</w:t>
            </w:r>
          </w:p>
        </w:tc>
      </w:tr>
      <w:tr>
        <w:tc>
          <w:tcPr>
            <w:tcW w:type="dxa" w:w="17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`active`、`disabled`</w:t>
            </w:r>
          </w:p>
        </w:tc>
      </w:tr>
    </w:tbl>
    <w:p/>
    <w:p>
      <w:pPr>
        <w:spacing w:before="160" w:after="80"/>
      </w:pPr>
      <w:r>
        <w:rPr>
          <w:rFonts w:ascii="Microsoft YaHei" w:hAnsi="Microsoft YaHei" w:eastAsia="Microsoft YaHei"/>
          <w:b/>
          <w:color w:val="1F4D78"/>
          <w:sz w:val="21"/>
        </w:rPr>
        <w:t>6. effect_definition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7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1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effect_id</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效果 ID</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所属组</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trigger_timing</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`monthly_tick`、`daily_tick`、`battle_start`、`tactic_cast`、`city_occupied`、`appointment_confirmed`</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target_scope</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`owned_city`、`city`、`self_army`、`enemy_army`、`officer`、`force`、`battle`</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stat_key</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被修改字段，如 `food_income`、`morale_current`</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operation</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`add_flat`、`add_pct`、`mul`、`set`、`min`、`max`、`formula`</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number/string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数值或公式 ID</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duration_type</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`instant`</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`instant`、`while_active`、`battle`、`days`、`task_active`、`while_state`</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duration_value</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持续天数或回合</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触发条件</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stack_rule</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`same_source_no_stack`</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叠加规则</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冲突排序</w:t>
            </w:r>
          </w:p>
        </w:tc>
      </w:tr>
      <w:tr>
        <w:tc>
          <w:tcPr>
            <w:tcW w:type="dxa" w:w="1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1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`active`、`disabled`</w:t>
            </w:r>
          </w:p>
        </w:tc>
      </w:tr>
    </w:tbl>
    <w:p/>
    <w:p>
      <w:pPr>
        <w:spacing w:before="160" w:after="80"/>
      </w:pPr>
      <w:r>
        <w:rPr>
          <w:rFonts w:ascii="Microsoft YaHei" w:hAnsi="Microsoft YaHei" w:eastAsia="Microsoft YaHei"/>
          <w:b/>
          <w:color w:val="1F4D78"/>
          <w:sz w:val="21"/>
        </w:rPr>
        <w:t>7. active_effect_instance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instance_id</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effect_id</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`effect_definition`</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来源效果</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来源效果组</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trait/tactic/policy/state 等</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source_id</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来源对象</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city/army/officer/force/battle</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目标对象</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`active`、`expired`、`removed`</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start_day</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生效日</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end_day</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time/config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到期日</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applied_value</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实际应用值快照</w:t>
            </w:r>
          </w:p>
        </w:tc>
      </w:tr>
      <w:tr>
        <w:tc>
          <w:tcPr>
            <w:tcW w:type="dxa" w:w="14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stack_key</w:t>
            </w:r>
          </w:p>
        </w:tc>
        <w:tc>
          <w:tcPr>
            <w:tcW w:type="dxa" w:w="12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叠加判断</w:t>
            </w:r>
          </w:p>
        </w:tc>
      </w:tr>
    </w:tbl>
    <w:p/>
    <w:p>
      <w:pPr>
        <w:spacing w:before="160" w:after="80"/>
      </w:pPr>
      <w:r>
        <w:rPr>
          <w:rFonts w:ascii="Microsoft YaHei" w:hAnsi="Microsoft YaHei" w:eastAsia="Microsoft YaHei"/>
          <w:b/>
          <w:color w:val="1F4D78"/>
          <w:sz w:val="21"/>
        </w:rPr>
        <w:t>8. effect_condition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1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condition_id</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 ID</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条件组</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subject_scope</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source、target、battle、city、force</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field_key</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判断字段</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operator</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eq、neq、gt、gte、lt、lte、in、has_tag</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compare_value</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string/number/bool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比较值</w:t>
            </w:r>
          </w:p>
        </w:tc>
      </w:tr>
      <w:tr>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failure_policy</w:t>
            </w:r>
          </w:p>
        </w:tc>
        <w:tc>
          <w:tcPr>
            <w:tcW w:type="dxa" w:w="1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`skip_effect`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`skip_effect`、`block_action`、`warn_only`</w:t>
            </w:r>
          </w:p>
        </w:tc>
      </w:tr>
    </w:tbl>
    <w:p/>
    <w:p>
      <w:pPr>
        <w:spacing w:before="160" w:after="80"/>
      </w:pPr>
      <w:r>
        <w:rPr>
          <w:rFonts w:ascii="Microsoft YaHei" w:hAnsi="Microsoft YaHei" w:eastAsia="Microsoft YaHei"/>
          <w:b/>
          <w:color w:val="1F4D78"/>
          <w:sz w:val="21"/>
        </w:rPr>
        <w:t>9. skill_rename_map</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0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5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8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9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map_id</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映射 ID</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base_function_type</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design</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原功能类型，不使用原作独有名</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new_name</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design</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三国化名称</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new_theme</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design</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三国背景说明</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linked_trait_id</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关联特技</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linked_tactic_id</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关联战法</w:t>
            </w:r>
          </w:p>
        </w:tc>
      </w:tr>
      <w:tr>
        <w:tc>
          <w:tcPr>
            <w:tcW w:type="dxa" w:w="3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is_original_innovation</w:t>
            </w:r>
          </w:p>
        </w:tc>
        <w:tc>
          <w:tcPr>
            <w:tcW w:type="dxa" w:w="15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8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design</w:t>
            </w:r>
          </w:p>
        </w:tc>
        <w:tc>
          <w:tcPr>
            <w:tcW w:type="dxa" w:w="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是否新增创新</w:t>
            </w:r>
          </w:p>
        </w:tc>
      </w:tr>
    </w:tbl>
    <w:p/>
    <w:p>
      <w:pPr>
        <w:spacing w:before="160" w:after="80"/>
      </w:pPr>
      <w:r>
        <w:rPr>
          <w:rFonts w:ascii="Microsoft YaHei" w:hAnsi="Microsoft YaHei" w:eastAsia="Microsoft YaHei"/>
          <w:b/>
          <w:color w:val="1F4D78"/>
          <w:sz w:val="21"/>
        </w:rPr>
        <w:t>10. synergy_rule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6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6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4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synergy_id</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组合规则 ID</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synergy_type</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`commander_strategist`、`relation`、`terrain`、`unit_type`、`momentum`</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source_scope</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主将、军师、城市、部队等</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触发条件</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组合效果</w:t>
            </w:r>
          </w:p>
        </w:tc>
      </w:tr>
      <w:tr>
        <w:tc>
          <w:tcPr>
            <w:tcW w:type="dxa" w:w="2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4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同类排序</w:t>
            </w:r>
          </w:p>
        </w:tc>
      </w:tr>
    </w:tbl>
    <w:p/>
    <w:p>
      <w:pPr>
        <w:pStyle w:val="Heading3"/>
      </w:pPr>
      <w:r>
        <w:t>五、状态机</w:t>
      </w:r>
    </w:p>
    <w:p>
      <w:pPr>
        <w:spacing w:before="160" w:after="80"/>
      </w:pPr>
      <w:r>
        <w:rPr>
          <w:rFonts w:ascii="Microsoft YaHei" w:hAnsi="Microsoft YaHei" w:eastAsia="Microsoft YaHei"/>
          <w:b/>
          <w:color w:val="1F4D78"/>
          <w:sz w:val="21"/>
        </w:rPr>
        <w:t>1. 战法状态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2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5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6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6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3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9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tactic_cast_request</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casting</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释放者、目标、资源和条件满足</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 effect_group</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 disabled 或保持 available</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casting</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effect_applied</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cooldown_days &gt; 0</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 last_cast_day、cooldown_remaining</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cooldown=0 则回 available</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casting</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effect_applied</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cooldown_days = 0</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写释放日志</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daily_tick/battle_tick</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cooldown_remaining &gt; 1</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冷却减少</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cooldown_finished</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cooldown_remaining &lt;= 0</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显示可用</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available/cooldown</w:t>
            </w:r>
          </w:p>
        </w:tc>
        <w:tc>
          <w:tcPr>
            <w:tcW w:type="dxa" w:w="15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caster_invalid</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disabled</w:t>
            </w:r>
          </w:p>
        </w:tc>
        <w:tc>
          <w:tcPr>
            <w:tcW w:type="dxa" w:w="1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武将死亡、被俘或部队解散</w:t>
            </w:r>
          </w:p>
        </w:tc>
        <w:tc>
          <w:tcPr>
            <w:tcW w:type="dxa" w:w="23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禁用战法</w:t>
            </w:r>
          </w:p>
        </w:tc>
        <w:tc>
          <w:tcPr>
            <w:tcW w:type="dxa" w:w="1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2. 持续效果状态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6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4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8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3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effect_apply</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条件和目标有效</w:t>
            </w:r>
          </w:p>
        </w:tc>
        <w:tc>
          <w:tcPr>
            <w:tcW w:type="dxa" w:w="2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`active_effect_instance`</w:t>
            </w:r>
          </w:p>
        </w:tc>
        <w:tc>
          <w:tcPr>
            <w:tcW w:type="dxa" w:w="13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条件失败则跳过</w:t>
            </w:r>
          </w:p>
        </w:tc>
      </w:tr>
      <w:tr>
        <w:tc>
          <w:tcPr>
            <w:tcW w:type="dxa" w:w="1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tick</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未到期且来源仍有效</w:t>
            </w:r>
          </w:p>
        </w:tc>
        <w:tc>
          <w:tcPr>
            <w:tcW w:type="dxa" w:w="2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保持效果</w:t>
            </w:r>
          </w:p>
        </w:tc>
        <w:tc>
          <w:tcPr>
            <w:tcW w:type="dxa" w:w="13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来源失效则 removed</w:t>
            </w:r>
          </w:p>
        </w:tc>
      </w:tr>
      <w:tr>
        <w:tc>
          <w:tcPr>
            <w:tcW w:type="dxa" w:w="1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duration_expired</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expired</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 &gt;= end_day</w:t>
            </w:r>
          </w:p>
        </w:tc>
        <w:tc>
          <w:tcPr>
            <w:tcW w:type="dxa" w:w="2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移除效果</w:t>
            </w:r>
          </w:p>
        </w:tc>
        <w:tc>
          <w:tcPr>
            <w:tcW w:type="dxa" w:w="13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source_removed</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removed</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政令暂停、岗位解除、状态消失</w:t>
            </w:r>
          </w:p>
        </w:tc>
        <w:tc>
          <w:tcPr>
            <w:tcW w:type="dxa" w:w="2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移除效果</w:t>
            </w:r>
          </w:p>
        </w:tc>
        <w:tc>
          <w:tcPr>
            <w:tcW w:type="dxa" w:w="13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3. 特技触发状态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2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23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1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inactive</w:t>
            </w:r>
          </w:p>
        </w:tc>
        <w:tc>
          <w:tcPr>
            <w:tcW w:type="dxa" w:w="22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appointment_confirmed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3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trigger_scope 匹配岗位</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应用岗位效果</w:t>
            </w:r>
          </w:p>
        </w:tc>
        <w:tc>
          <w:tcPr>
            <w:tcW w:type="dxa" w:w="1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岗位不匹配则 inactive</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2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assignment_removed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inactive</w:t>
            </w:r>
          </w:p>
        </w:tc>
        <w:tc>
          <w:tcPr>
            <w:tcW w:type="dxa" w:w="23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移除岗位效果</w:t>
            </w:r>
          </w:p>
        </w:tc>
        <w:tc>
          <w:tcPr>
            <w:tcW w:type="dxa" w:w="1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inactive</w:t>
            </w:r>
          </w:p>
        </w:tc>
        <w:tc>
          <w:tcPr>
            <w:tcW w:type="dxa" w:w="22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3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武将参战且 trigger_scope 匹配</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应用战斗开始效果</w:t>
            </w:r>
          </w:p>
        </w:tc>
        <w:tc>
          <w:tcPr>
            <w:tcW w:type="dxa" w:w="1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2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inactive</w:t>
            </w:r>
          </w:p>
        </w:tc>
        <w:tc>
          <w:tcPr>
            <w:tcW w:type="dxa" w:w="23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duration_type=battle</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移除战斗效果</w:t>
            </w:r>
          </w:p>
        </w:tc>
        <w:tc>
          <w:tcPr>
            <w:tcW w:type="dxa" w:w="1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六、主流程</w:t>
      </w:r>
    </w:p>
    <w:p>
      <w:pPr>
        <w:spacing w:before="160" w:after="80"/>
      </w:pPr>
      <w:r>
        <w:rPr>
          <w:rFonts w:ascii="Microsoft YaHei" w:hAnsi="Microsoft YaHei" w:eastAsia="Microsoft YaHei"/>
          <w:b/>
          <w:color w:val="1F4D78"/>
          <w:sz w:val="21"/>
        </w:rPr>
        <w:t>1. 特技岗位触发流程</w:t>
      </w:r>
    </w:p>
    <w:p>
      <w:pPr>
        <w:pStyle w:val="ListNumber"/>
      </w:pPr>
      <w:r>
        <w:rPr>
          <w:rFonts w:ascii="Microsoft YaHei" w:hAnsi="Microsoft YaHei" w:eastAsia="Microsoft YaHei"/>
          <w:b w:val="0"/>
          <w:color w:val="111827"/>
          <w:sz w:val="21"/>
        </w:rPr>
        <w:t>任命系统发出 appointment_confirmed。</w:t>
      </w:r>
    </w:p>
    <w:p>
      <w:pPr>
        <w:pStyle w:val="ListNumber"/>
      </w:pPr>
      <w:r>
        <w:rPr>
          <w:rFonts w:ascii="Microsoft YaHei" w:hAnsi="Microsoft YaHei" w:eastAsia="Microsoft YaHei"/>
          <w:b w:val="0"/>
          <w:color w:val="111827"/>
          <w:sz w:val="21"/>
        </w:rPr>
        <w:t>效果系统读取该武将的 officer_trait。</w:t>
      </w:r>
    </w:p>
    <w:p>
      <w:pPr>
        <w:pStyle w:val="ListNumber"/>
      </w:pPr>
      <w:r>
        <w:rPr>
          <w:rFonts w:ascii="Microsoft YaHei" w:hAnsi="Microsoft YaHei" w:eastAsia="Microsoft YaHei"/>
          <w:b w:val="0"/>
          <w:color w:val="111827"/>
          <w:sz w:val="21"/>
        </w:rPr>
        <w:t>校验 trigger_scope 是否匹配岗位。</w:t>
      </w:r>
    </w:p>
    <w:p>
      <w:pPr>
        <w:pStyle w:val="ListNumber"/>
      </w:pPr>
      <w:r>
        <w:rPr>
          <w:rFonts w:ascii="Microsoft YaHei" w:hAnsi="Microsoft YaHei" w:eastAsia="Microsoft YaHei"/>
          <w:b w:val="0"/>
          <w:color w:val="111827"/>
          <w:sz w:val="21"/>
        </w:rPr>
        <w:t>校验能力阈值、城市职责、政令、设施等条件。</w:t>
      </w:r>
    </w:p>
    <w:p>
      <w:pPr>
        <w:pStyle w:val="ListNumber"/>
      </w:pPr>
      <w:r>
        <w:rPr>
          <w:rFonts w:ascii="Microsoft YaHei" w:hAnsi="Microsoft YaHei" w:eastAsia="Microsoft YaHei"/>
          <w:b w:val="0"/>
          <w:color w:val="111827"/>
          <w:sz w:val="21"/>
        </w:rPr>
        <w:t>找到对应 effect_group_id。</w:t>
      </w:r>
    </w:p>
    <w:p>
      <w:pPr>
        <w:pStyle w:val="ListNumber"/>
      </w:pPr>
      <w:r>
        <w:rPr>
          <w:rFonts w:ascii="Microsoft YaHei" w:hAnsi="Microsoft YaHei" w:eastAsia="Microsoft YaHei"/>
          <w:b w:val="0"/>
          <w:color w:val="111827"/>
          <w:sz w:val="21"/>
        </w:rPr>
        <w:t>按目标范围应用效果，必要时创建 active_effect_instance。</w:t>
      </w:r>
    </w:p>
    <w:p>
      <w:pPr>
        <w:pStyle w:val="ListNumber"/>
      </w:pPr>
      <w:r>
        <w:rPr>
          <w:rFonts w:ascii="Microsoft YaHei" w:hAnsi="Microsoft YaHei" w:eastAsia="Microsoft YaHei"/>
          <w:b w:val="0"/>
          <w:color w:val="111827"/>
          <w:sz w:val="21"/>
        </w:rPr>
        <w:t>UI 显示该特技“已生效”和效果来源。</w:t>
      </w:r>
    </w:p>
    <w:p>
      <w:pPr>
        <w:spacing w:before="160" w:after="80"/>
      </w:pPr>
      <w:r>
        <w:rPr>
          <w:rFonts w:ascii="Microsoft YaHei" w:hAnsi="Microsoft YaHei" w:eastAsia="Microsoft YaHei"/>
          <w:b/>
          <w:color w:val="1F4D78"/>
          <w:sz w:val="21"/>
        </w:rPr>
        <w:t>2. 战斗战法释放流程</w:t>
      </w:r>
    </w:p>
    <w:p>
      <w:pPr>
        <w:pStyle w:val="ListNumber"/>
      </w:pPr>
      <w:r>
        <w:rPr>
          <w:rFonts w:ascii="Microsoft YaHei" w:hAnsi="Microsoft YaHei" w:eastAsia="Microsoft YaHei"/>
          <w:b w:val="0"/>
          <w:color w:val="111827"/>
          <w:sz w:val="21"/>
        </w:rPr>
        <w:t>战斗系统创建 tactic_state。</w:t>
      </w:r>
    </w:p>
    <w:p>
      <w:pPr>
        <w:pStyle w:val="ListNumber"/>
      </w:pPr>
      <w:r>
        <w:rPr>
          <w:rFonts w:ascii="Microsoft YaHei" w:hAnsi="Microsoft YaHei" w:eastAsia="Microsoft YaHei"/>
          <w:b w:val="0"/>
          <w:color w:val="111827"/>
          <w:sz w:val="21"/>
        </w:rPr>
        <w:t>UI 或 AI 发出 tactic_cast_request。</w:t>
      </w:r>
    </w:p>
    <w:p>
      <w:pPr>
        <w:pStyle w:val="ListNumber"/>
      </w:pPr>
      <w:r>
        <w:rPr>
          <w:rFonts w:ascii="Microsoft YaHei" w:hAnsi="Microsoft YaHei" w:eastAsia="Microsoft YaHei"/>
          <w:b w:val="0"/>
          <w:color w:val="111827"/>
          <w:sz w:val="21"/>
        </w:rPr>
        <w:t>效果系统校验释放者、目标、消耗、冷却、地形和兵种条件。</w:t>
      </w:r>
    </w:p>
    <w:p>
      <w:pPr>
        <w:pStyle w:val="ListNumber"/>
      </w:pPr>
      <w:r>
        <w:rPr>
          <w:rFonts w:ascii="Microsoft YaHei" w:hAnsi="Microsoft YaHei" w:eastAsia="Microsoft YaHei"/>
          <w:b w:val="0"/>
          <w:color w:val="111827"/>
          <w:sz w:val="21"/>
        </w:rPr>
        <w:t>扣除消耗。</w:t>
      </w:r>
    </w:p>
    <w:p>
      <w:pPr>
        <w:pStyle w:val="ListNumber"/>
      </w:pPr>
      <w:r>
        <w:rPr>
          <w:rFonts w:ascii="Microsoft YaHei" w:hAnsi="Microsoft YaHei" w:eastAsia="Microsoft YaHei"/>
          <w:b w:val="0"/>
          <w:color w:val="111827"/>
          <w:sz w:val="21"/>
        </w:rPr>
        <w:t>应用 master_tactic.effect_group_id 下所有效果。</w:t>
      </w:r>
    </w:p>
    <w:p>
      <w:pPr>
        <w:pStyle w:val="ListNumber"/>
      </w:pPr>
      <w:r>
        <w:rPr>
          <w:rFonts w:ascii="Microsoft YaHei" w:hAnsi="Microsoft YaHei" w:eastAsia="Microsoft YaHei"/>
          <w:b w:val="0"/>
          <w:color w:val="111827"/>
          <w:sz w:val="21"/>
        </w:rPr>
        <w:t>写入战法释放日志。</w:t>
      </w:r>
    </w:p>
    <w:p>
      <w:pPr>
        <w:pStyle w:val="ListNumber"/>
      </w:pPr>
      <w:r>
        <w:rPr>
          <w:rFonts w:ascii="Microsoft YaHei" w:hAnsi="Microsoft YaHei" w:eastAsia="Microsoft YaHei"/>
          <w:b w:val="0"/>
          <w:color w:val="111827"/>
          <w:sz w:val="21"/>
        </w:rPr>
        <w:t>战法进入冷却或立即恢复可用。</w:t>
      </w:r>
    </w:p>
    <w:p>
      <w:pPr>
        <w:spacing w:before="160" w:after="80"/>
      </w:pPr>
      <w:r>
        <w:rPr>
          <w:rFonts w:ascii="Microsoft YaHei" w:hAnsi="Microsoft YaHei" w:eastAsia="Microsoft YaHei"/>
          <w:b/>
          <w:color w:val="1F4D78"/>
          <w:sz w:val="21"/>
        </w:rPr>
        <w:t>3. 通用效果应用流程</w:t>
      </w:r>
    </w:p>
    <w:p>
      <w:pPr>
        <w:pStyle w:val="ListNumber"/>
      </w:pPr>
      <w:r>
        <w:rPr>
          <w:rFonts w:ascii="Microsoft YaHei" w:hAnsi="Microsoft YaHei" w:eastAsia="Microsoft YaHei"/>
          <w:b w:val="0"/>
          <w:color w:val="111827"/>
          <w:sz w:val="21"/>
        </w:rPr>
        <w:t>系统收到触发时机，例如 monthly_tick、battle_start、tactic_cast、city_occupied。</w:t>
      </w:r>
    </w:p>
    <w:p>
      <w:pPr>
        <w:pStyle w:val="ListNumber"/>
      </w:pPr>
      <w:r>
        <w:rPr>
          <w:rFonts w:ascii="Microsoft YaHei" w:hAnsi="Microsoft YaHei" w:eastAsia="Microsoft YaHei"/>
          <w:b w:val="0"/>
          <w:color w:val="111827"/>
          <w:sz w:val="21"/>
        </w:rPr>
        <w:t>查询匹配该 trigger 的 effect_definition。</w:t>
      </w:r>
    </w:p>
    <w:p>
      <w:pPr>
        <w:pStyle w:val="ListNumber"/>
      </w:pPr>
      <w:r>
        <w:rPr>
          <w:rFonts w:ascii="Microsoft YaHei" w:hAnsi="Microsoft YaHei" w:eastAsia="Microsoft YaHei"/>
          <w:b w:val="0"/>
          <w:color w:val="111827"/>
          <w:sz w:val="21"/>
        </w:rPr>
        <w:t>按 source_type 和 source_id 校验来源是否 active。</w:t>
      </w:r>
    </w:p>
    <w:p>
      <w:pPr>
        <w:pStyle w:val="ListNumber"/>
      </w:pPr>
      <w:r>
        <w:rPr>
          <w:rFonts w:ascii="Microsoft YaHei" w:hAnsi="Microsoft YaHei" w:eastAsia="Microsoft YaHei"/>
          <w:b w:val="0"/>
          <w:color w:val="111827"/>
          <w:sz w:val="21"/>
        </w:rPr>
        <w:t>校验 effect_condition。</w:t>
      </w:r>
    </w:p>
    <w:p>
      <w:pPr>
        <w:pStyle w:val="ListNumber"/>
      </w:pPr>
      <w:r>
        <w:rPr>
          <w:rFonts w:ascii="Microsoft YaHei" w:hAnsi="Microsoft YaHei" w:eastAsia="Microsoft YaHei"/>
          <w:b w:val="0"/>
          <w:color w:val="111827"/>
          <w:sz w:val="21"/>
        </w:rPr>
        <w:t>解析 target_scope，生成目标列表。</w:t>
      </w:r>
    </w:p>
    <w:p>
      <w:pPr>
        <w:pStyle w:val="ListNumber"/>
      </w:pPr>
      <w:r>
        <w:rPr>
          <w:rFonts w:ascii="Microsoft YaHei" w:hAnsi="Microsoft YaHei" w:eastAsia="Microsoft YaHei"/>
          <w:b w:val="0"/>
          <w:color w:val="111827"/>
          <w:sz w:val="21"/>
        </w:rPr>
        <w:t>按 stack_rule 判断是否可叠加。</w:t>
      </w:r>
    </w:p>
    <w:p>
      <w:pPr>
        <w:pStyle w:val="ListNumber"/>
      </w:pPr>
      <w:r>
        <w:rPr>
          <w:rFonts w:ascii="Microsoft YaHei" w:hAnsi="Microsoft YaHei" w:eastAsia="Microsoft YaHei"/>
          <w:b w:val="0"/>
          <w:color w:val="111827"/>
          <w:sz w:val="21"/>
        </w:rPr>
        <w:t>按 operation 写入目标字段或生成修正值。</w:t>
      </w:r>
    </w:p>
    <w:p>
      <w:pPr>
        <w:pStyle w:val="ListNumber"/>
      </w:pPr>
      <w:r>
        <w:rPr>
          <w:rFonts w:ascii="Microsoft YaHei" w:hAnsi="Microsoft YaHei" w:eastAsia="Microsoft YaHei"/>
          <w:b w:val="0"/>
          <w:color w:val="111827"/>
          <w:sz w:val="21"/>
        </w:rPr>
        <w:t>对持续效果创建 active_effect_instance。</w:t>
      </w:r>
    </w:p>
    <w:p>
      <w:pPr>
        <w:pStyle w:val="ListNumber"/>
      </w:pPr>
      <w:r>
        <w:rPr>
          <w:rFonts w:ascii="Microsoft YaHei" w:hAnsi="Microsoft YaHei" w:eastAsia="Microsoft YaHei"/>
          <w:b w:val="0"/>
          <w:color w:val="111827"/>
          <w:sz w:val="21"/>
        </w:rPr>
        <w:t>输出 effect_applied 或 effect_skipped。</w:t>
      </w:r>
    </w:p>
    <w:p>
      <w:pPr>
        <w:spacing w:before="160" w:after="80"/>
      </w:pPr>
      <w:r>
        <w:rPr>
          <w:rFonts w:ascii="Microsoft YaHei" w:hAnsi="Microsoft YaHei" w:eastAsia="Microsoft YaHei"/>
          <w:b/>
          <w:color w:val="1F4D78"/>
          <w:sz w:val="21"/>
        </w:rPr>
        <w:t>4. 配置校验流程</w:t>
      </w:r>
    </w:p>
    <w:p>
      <w:r>
        <w:rPr>
          <w:rFonts w:ascii="Microsoft YaHei" w:hAnsi="Microsoft YaHei" w:eastAsia="Microsoft YaHei"/>
          <w:b w:val="0"/>
          <w:color w:val="111827"/>
          <w:sz w:val="21"/>
        </w:rPr>
        <w:t>数据导入或启动时必须校验：</w:t>
      </w:r>
    </w:p>
    <w:p>
      <w:pPr>
        <w:pStyle w:val="ListNumber"/>
      </w:pPr>
      <w:r>
        <w:rPr>
          <w:rFonts w:ascii="Microsoft YaHei" w:hAnsi="Microsoft YaHei" w:eastAsia="Microsoft YaHei"/>
          <w:b w:val="0"/>
          <w:color w:val="111827"/>
          <w:sz w:val="21"/>
        </w:rPr>
        <w:t>每个 master_trait.effect_group_id 必须存在。</w:t>
      </w:r>
    </w:p>
    <w:p>
      <w:pPr>
        <w:pStyle w:val="ListNumber"/>
      </w:pPr>
      <w:r>
        <w:rPr>
          <w:rFonts w:ascii="Microsoft YaHei" w:hAnsi="Microsoft YaHei" w:eastAsia="Microsoft YaHei"/>
          <w:b w:val="0"/>
          <w:color w:val="111827"/>
          <w:sz w:val="21"/>
        </w:rPr>
        <w:t>每个 master_tactic.effect_group_id 必须存在。</w:t>
      </w:r>
    </w:p>
    <w:p>
      <w:pPr>
        <w:pStyle w:val="ListNumber"/>
      </w:pPr>
      <w:r>
        <w:rPr>
          <w:rFonts w:ascii="Microsoft YaHei" w:hAnsi="Microsoft YaHei" w:eastAsia="Microsoft YaHei"/>
          <w:b w:val="0"/>
          <w:color w:val="111827"/>
          <w:sz w:val="21"/>
        </w:rPr>
        <w:t>每个 effect_definition.effect_group_id 必须存在。</w:t>
      </w:r>
    </w:p>
    <w:p>
      <w:pPr>
        <w:pStyle w:val="ListNumber"/>
      </w:pPr>
      <w:r>
        <w:rPr>
          <w:rFonts w:ascii="Microsoft YaHei" w:hAnsi="Microsoft YaHei" w:eastAsia="Microsoft YaHei"/>
          <w:b w:val="0"/>
          <w:color w:val="111827"/>
          <w:sz w:val="21"/>
        </w:rPr>
        <w:t>target_scope 与 stat_key 必须兼容。</w:t>
      </w:r>
    </w:p>
    <w:p>
      <w:pPr>
        <w:pStyle w:val="ListNumber"/>
      </w:pPr>
      <w:r>
        <w:rPr>
          <w:rFonts w:ascii="Microsoft YaHei" w:hAnsi="Microsoft YaHei" w:eastAsia="Microsoft YaHei"/>
          <w:b w:val="0"/>
          <w:color w:val="111827"/>
          <w:sz w:val="21"/>
        </w:rPr>
        <w:t>operation 与 value 类型必须兼容。</w:t>
      </w:r>
    </w:p>
    <w:p>
      <w:pPr>
        <w:pStyle w:val="ListNumber"/>
      </w:pPr>
      <w:r>
        <w:rPr>
          <w:rFonts w:ascii="Microsoft YaHei" w:hAnsi="Microsoft YaHei" w:eastAsia="Microsoft YaHei"/>
          <w:b w:val="0"/>
          <w:color w:val="111827"/>
          <w:sz w:val="21"/>
        </w:rPr>
        <w:t>duration_type 为 days 时必须有 duration_value。</w:t>
      </w:r>
    </w:p>
    <w:p>
      <w:pPr>
        <w:pStyle w:val="ListNumber"/>
      </w:pPr>
      <w:r>
        <w:rPr>
          <w:rFonts w:ascii="Microsoft YaHei" w:hAnsi="Microsoft YaHei" w:eastAsia="Microsoft YaHei"/>
          <w:b w:val="0"/>
          <w:color w:val="111827"/>
          <w:sz w:val="21"/>
        </w:rPr>
        <w:t>stack_rule 不能为空。</w:t>
      </w:r>
    </w:p>
    <w:p>
      <w:pPr>
        <w:pStyle w:val="ListNumber"/>
      </w:pPr>
      <w:r>
        <w:rPr>
          <w:rFonts w:ascii="Microsoft YaHei" w:hAnsi="Microsoft YaHei" w:eastAsia="Microsoft YaHei"/>
          <w:b w:val="0"/>
          <w:color w:val="111827"/>
          <w:sz w:val="21"/>
        </w:rPr>
        <w:t>skill_rename_map 不能直接引用原作独有命名。</w:t>
      </w:r>
    </w:p>
    <w:p>
      <w:pPr>
        <w:pStyle w:val="Heading3"/>
      </w:pPr>
      <w:r>
        <w:t>七、系统规则</w:t>
      </w:r>
    </w:p>
    <w:p>
      <w:pPr>
        <w:spacing w:before="160" w:after="80"/>
      </w:pPr>
      <w:r>
        <w:rPr>
          <w:rFonts w:ascii="Microsoft YaHei" w:hAnsi="Microsoft YaHei" w:eastAsia="Microsoft YaHei"/>
          <w:b/>
          <w:color w:val="1F4D78"/>
          <w:sz w:val="21"/>
        </w:rPr>
        <w:t>1. 特技规则</w:t>
      </w:r>
    </w:p>
    <w:p>
      <w:pPr>
        <w:pStyle w:val="ListBullet"/>
      </w:pPr>
      <w:r>
        <w:rPr>
          <w:rFonts w:ascii="Microsoft YaHei" w:hAnsi="Microsoft YaHei" w:eastAsia="Microsoft YaHei"/>
          <w:b w:val="0"/>
          <w:color w:val="111827"/>
          <w:sz w:val="21"/>
        </w:rPr>
        <w:t>特技必须有触发范围，不默认全局生效。</w:t>
      </w:r>
    </w:p>
    <w:p>
      <w:pPr>
        <w:pStyle w:val="ListBullet"/>
      </w:pPr>
      <w:r>
        <w:rPr>
          <w:rFonts w:ascii="Microsoft YaHei" w:hAnsi="Microsoft YaHei" w:eastAsia="Microsoft YaHei"/>
          <w:b w:val="0"/>
          <w:color w:val="111827"/>
          <w:sz w:val="21"/>
        </w:rPr>
        <w:t>岗位不匹配时，特技不生效。</w:t>
      </w:r>
    </w:p>
    <w:p>
      <w:pPr>
        <w:pStyle w:val="ListBullet"/>
      </w:pPr>
      <w:r>
        <w:rPr>
          <w:rFonts w:ascii="Microsoft YaHei" w:hAnsi="Microsoft YaHei" w:eastAsia="Microsoft YaHei"/>
          <w:b w:val="0"/>
          <w:color w:val="111827"/>
          <w:sz w:val="21"/>
        </w:rPr>
        <w:t>能力阈值可以放大效果，但不能让未触发的特技生效。</w:t>
      </w:r>
    </w:p>
    <w:p>
      <w:pPr>
        <w:pStyle w:val="ListBullet"/>
      </w:pPr>
      <w:r>
        <w:rPr>
          <w:rFonts w:ascii="Microsoft YaHei" w:hAnsi="Microsoft YaHei" w:eastAsia="Microsoft YaHei"/>
          <w:b w:val="0"/>
          <w:color w:val="111827"/>
          <w:sz w:val="21"/>
        </w:rPr>
        <w:t>同一武将多个特技可同时生效，但必须按 stack_rule 处理。</w:t>
      </w:r>
    </w:p>
    <w:p>
      <w:pPr>
        <w:pStyle w:val="ListBullet"/>
      </w:pPr>
      <w:r>
        <w:rPr>
          <w:rFonts w:ascii="Microsoft YaHei" w:hAnsi="Microsoft YaHei" w:eastAsia="Microsoft YaHei"/>
          <w:b w:val="0"/>
          <w:color w:val="111827"/>
          <w:sz w:val="21"/>
        </w:rPr>
        <w:t>武将死亡、被俘、离岗或出阵导致来源无效时，相关持续效果要移除或暂停。</w:t>
      </w:r>
    </w:p>
    <w:p>
      <w:pPr>
        <w:spacing w:before="160" w:after="80"/>
      </w:pPr>
      <w:r>
        <w:rPr>
          <w:rFonts w:ascii="Microsoft YaHei" w:hAnsi="Microsoft YaHei" w:eastAsia="Microsoft YaHei"/>
          <w:b/>
          <w:color w:val="1F4D78"/>
          <w:sz w:val="21"/>
        </w:rPr>
        <w:t>2. 战法规则</w:t>
      </w:r>
    </w:p>
    <w:p>
      <w:pPr>
        <w:pStyle w:val="ListBullet"/>
      </w:pPr>
      <w:r>
        <w:rPr>
          <w:rFonts w:ascii="Microsoft YaHei" w:hAnsi="Microsoft YaHei" w:eastAsia="Microsoft YaHei"/>
          <w:b w:val="0"/>
          <w:color w:val="111827"/>
          <w:sz w:val="21"/>
        </w:rPr>
        <w:t>战法只能在满足战斗、目标、消耗和冷却条件时释放。</w:t>
      </w:r>
    </w:p>
    <w:p>
      <w:pPr>
        <w:pStyle w:val="ListBullet"/>
      </w:pPr>
      <w:r>
        <w:rPr>
          <w:rFonts w:ascii="Microsoft YaHei" w:hAnsi="Microsoft YaHei" w:eastAsia="Microsoft YaHei"/>
          <w:b w:val="0"/>
          <w:color w:val="111827"/>
          <w:sz w:val="21"/>
        </w:rPr>
        <w:t>第一阶段可以使用自动战斗或调试按钮释放战法，不要求完整战斗操作 UI。</w:t>
      </w:r>
    </w:p>
    <w:p>
      <w:pPr>
        <w:pStyle w:val="ListBullet"/>
      </w:pPr>
      <w:r>
        <w:rPr>
          <w:rFonts w:ascii="Microsoft YaHei" w:hAnsi="Microsoft YaHei" w:eastAsia="Microsoft YaHei"/>
          <w:b w:val="0"/>
          <w:color w:val="111827"/>
          <w:sz w:val="21"/>
        </w:rPr>
        <w:t>战法效果必须写入战斗结果或效果日志，便于复盘。</w:t>
      </w:r>
    </w:p>
    <w:p>
      <w:pPr>
        <w:pStyle w:val="ListBullet"/>
      </w:pPr>
      <w:r>
        <w:rPr>
          <w:rFonts w:ascii="Microsoft YaHei" w:hAnsi="Microsoft YaHei" w:eastAsia="Microsoft YaHei"/>
          <w:b w:val="0"/>
          <w:color w:val="111827"/>
          <w:sz w:val="21"/>
        </w:rPr>
        <w:t>战法冷却必须存档，读档后不能重置为可用。</w:t>
      </w:r>
    </w:p>
    <w:p>
      <w:pPr>
        <w:spacing w:before="160" w:after="80"/>
      </w:pPr>
      <w:r>
        <w:rPr>
          <w:rFonts w:ascii="Microsoft YaHei" w:hAnsi="Microsoft YaHei" w:eastAsia="Microsoft YaHei"/>
          <w:b/>
          <w:color w:val="1F4D78"/>
          <w:sz w:val="21"/>
        </w:rPr>
        <w:t>3. 效果叠加规则</w:t>
      </w:r>
    </w:p>
    <w:p>
      <w:r>
        <w:rPr>
          <w:rFonts w:ascii="Microsoft YaHei" w:hAnsi="Microsoft YaHei" w:eastAsia="Microsoft YaHei"/>
          <w:b w:val="0"/>
          <w:color w:val="111827"/>
          <w:sz w:val="21"/>
        </w:rPr>
        <w:t>支持以下第一阶段规则：</w:t>
      </w:r>
    </w:p>
    <w:tbl>
      <w:tblPr>
        <w:tblStyle w:val="TableGrid"/>
        <w:tblW w:type="dxa" w:w="9360"/>
        <w:jc w:val="center"/>
        <w:tblLook w:firstColumn="1" w:firstRow="1" w:lastColumn="0" w:lastRow="0" w:noHBand="0" w:noVBand="1" w:val="04A0"/>
        <w:tblInd w:w="120" w:type="dxa"/>
      </w:tblPr>
      <w:tblGrid>
        <w:gridCol w:w="4680"/>
        <w:gridCol w:w="4680"/>
      </w:tblGrid>
      <w:tr>
        <w:tc>
          <w:tcPr>
            <w:tcW w:type="dxa" w:w="58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stack_rule</w:t>
            </w:r>
          </w:p>
        </w:tc>
        <w:tc>
          <w:tcPr>
            <w:tcW w:type="dxa" w:w="34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`same_source_no_stack`</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同一来源同一效果不重复叠加</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`same_trait_no_stack`</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同一特技只生效一次</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`same_policy_no_stack`</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同一政令只生效一次</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`state_unique`</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同类状态唯一，例如缺粮</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`allow_multi_source`</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不同来源可叠加</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`max_value_only`</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同类效果取最大值</w:t>
            </w:r>
          </w:p>
        </w:tc>
      </w:tr>
      <w:tr>
        <w:tc>
          <w:tcPr>
            <w:tcW w:type="dxa" w:w="5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`priority_override`</w:t>
            </w:r>
          </w:p>
        </w:tc>
        <w:tc>
          <w:tcPr>
            <w:tcW w:type="dxa" w:w="34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高优先级覆盖低优先级</w:t>
            </w:r>
          </w:p>
        </w:tc>
      </w:tr>
    </w:tbl>
    <w:p/>
    <w:p>
      <w:pPr>
        <w:spacing w:before="160" w:after="80"/>
      </w:pPr>
      <w:r>
        <w:rPr>
          <w:rFonts w:ascii="Microsoft YaHei" w:hAnsi="Microsoft YaHei" w:eastAsia="Microsoft YaHei"/>
          <w:b/>
          <w:color w:val="1F4D78"/>
          <w:sz w:val="21"/>
        </w:rPr>
        <w:t>4. 目标和字段规则</w:t>
      </w:r>
    </w:p>
    <w:p>
      <w:pPr>
        <w:pStyle w:val="ListBullet"/>
      </w:pPr>
      <w:r>
        <w:rPr>
          <w:rFonts w:ascii="Microsoft YaHei" w:hAnsi="Microsoft YaHei" w:eastAsia="Microsoft YaHei"/>
          <w:b w:val="0"/>
          <w:color w:val="111827"/>
          <w:sz w:val="21"/>
        </w:rPr>
        <w:t>target_scope 必须能解析到具体对象。</w:t>
      </w:r>
    </w:p>
    <w:p>
      <w:pPr>
        <w:pStyle w:val="ListBullet"/>
      </w:pPr>
      <w:r>
        <w:rPr>
          <w:rFonts w:ascii="Microsoft YaHei" w:hAnsi="Microsoft YaHei" w:eastAsia="Microsoft YaHei"/>
          <w:b w:val="0"/>
          <w:color w:val="111827"/>
          <w:sz w:val="21"/>
        </w:rPr>
        <w:t>stat_key 必须属于目标对象可修改字段或可计算修正字段。</w:t>
      </w:r>
    </w:p>
    <w:p>
      <w:pPr>
        <w:pStyle w:val="ListBullet"/>
      </w:pPr>
      <w:r>
        <w:rPr>
          <w:rFonts w:ascii="Microsoft YaHei" w:hAnsi="Microsoft YaHei" w:eastAsia="Microsoft YaHei"/>
          <w:b w:val="0"/>
          <w:color w:val="111827"/>
          <w:sz w:val="21"/>
        </w:rPr>
        <w:t>对原始字段的直接写入需要谨慎；第一阶段优先输出修正值或日志。</w:t>
      </w:r>
    </w:p>
    <w:p>
      <w:pPr>
        <w:pStyle w:val="ListBullet"/>
      </w:pPr>
      <w:r>
        <w:rPr>
          <w:rFonts w:ascii="Microsoft YaHei" w:hAnsi="Microsoft YaHei" w:eastAsia="Microsoft YaHei"/>
          <w:b w:val="0"/>
          <w:color w:val="111827"/>
          <w:sz w:val="21"/>
        </w:rPr>
        <w:t>瞬时伤害、士气变化可直接作用于战斗结算对象。</w:t>
      </w:r>
    </w:p>
    <w:p>
      <w:pPr>
        <w:pStyle w:val="ListBullet"/>
      </w:pPr>
      <w:r>
        <w:rPr>
          <w:rFonts w:ascii="Microsoft YaHei" w:hAnsi="Microsoft YaHei" w:eastAsia="Microsoft YaHei"/>
          <w:b w:val="0"/>
          <w:color w:val="111827"/>
          <w:sz w:val="21"/>
        </w:rPr>
        <w:t>月结收入、恢复速度、行军速度等建议以修正值参与公式。</w:t>
      </w:r>
    </w:p>
    <w:p>
      <w:pPr>
        <w:spacing w:before="160" w:after="80"/>
      </w:pPr>
      <w:r>
        <w:rPr>
          <w:rFonts w:ascii="Microsoft YaHei" w:hAnsi="Microsoft YaHei" w:eastAsia="Microsoft YaHei"/>
          <w:b/>
          <w:color w:val="1F4D78"/>
          <w:sz w:val="21"/>
        </w:rPr>
        <w:t>5. 三国化命名规则</w:t>
      </w:r>
    </w:p>
    <w:p>
      <w:pPr>
        <w:pStyle w:val="ListBullet"/>
      </w:pPr>
      <w:r>
        <w:rPr>
          <w:rFonts w:ascii="Microsoft YaHei" w:hAnsi="Microsoft YaHei" w:eastAsia="Microsoft YaHei"/>
          <w:b w:val="0"/>
          <w:color w:val="111827"/>
          <w:sz w:val="21"/>
        </w:rPr>
        <w:t>底层功能可以保留，但 UI 名称和描述必须是三国语境。</w:t>
      </w:r>
    </w:p>
    <w:p>
      <w:pPr>
        <w:pStyle w:val="ListBullet"/>
      </w:pPr>
      <w:r>
        <w:rPr>
          <w:rFonts w:ascii="Microsoft YaHei" w:hAnsi="Microsoft YaHei" w:eastAsia="Microsoft YaHei"/>
          <w:b w:val="0"/>
          <w:color w:val="111827"/>
          <w:sz w:val="21"/>
        </w:rPr>
        <w:t>不得使用原作独有技能名或表达。</w:t>
      </w:r>
    </w:p>
    <w:p>
      <w:pPr>
        <w:pStyle w:val="ListBullet"/>
      </w:pPr>
      <w:r>
        <w:rPr>
          <w:rFonts w:ascii="Microsoft YaHei" w:hAnsi="Microsoft YaHei" w:eastAsia="Microsoft YaHei"/>
          <w:b w:val="0"/>
          <w:color w:val="111827"/>
          <w:sz w:val="21"/>
        </w:rPr>
        <w:t>skill_rename_map 用于追踪“功能类型 -&gt; 三国化名称”，便于后续内容审阅。</w:t>
      </w:r>
    </w:p>
    <w:p>
      <w:pPr>
        <w:pStyle w:val="Heading3"/>
      </w:pPr>
      <w:r>
        <w:t>八、公式与参数</w:t>
      </w:r>
    </w:p>
    <w:p>
      <w:pPr>
        <w:spacing w:before="160" w:after="80"/>
      </w:pPr>
      <w:r>
        <w:rPr>
          <w:rFonts w:ascii="Microsoft YaHei" w:hAnsi="Microsoft YaHei" w:eastAsia="Microsoft YaHei"/>
          <w:b/>
          <w:color w:val="1F4D78"/>
          <w:sz w:val="21"/>
        </w:rPr>
        <w:t>1. 最终效果值</w:t>
      </w:r>
    </w:p>
    <w:p>
      <w:pPr>
        <w:spacing w:before="60" w:after="140"/>
        <w:ind w:left="259" w:right="115"/>
        <w:shd w:fill="F4F6F9"/>
      </w:pPr>
      <w:r>
        <w:rPr>
          <w:rFonts w:ascii="Consolas" w:hAnsi="Consolas" w:eastAsia="Consolas"/>
          <w:b w:val="0"/>
          <w:color w:val="374151"/>
          <w:sz w:val="17"/>
        </w:rPr>
        <w:t>final_effect_value = base_value</w:t>
        <w:br/>
        <w:t xml:space="preserve">                   * ability_threshold_modifier</w:t>
        <w:br/>
        <w:t xml:space="preserve">                   * role_modifier</w:t>
        <w:br/>
        <w:t xml:space="preserve">                   * policy_modifier</w:t>
        <w:br/>
        <w:t xml:space="preserve">                   * terrain_modifier</w:t>
        <w:br/>
        <w:t xml:space="preserve">                   * synergy_modifier</w:t>
      </w:r>
    </w:p>
    <w:p>
      <w:pPr>
        <w:spacing w:before="160" w:after="80"/>
      </w:pPr>
      <w:r>
        <w:rPr>
          <w:rFonts w:ascii="Microsoft YaHei" w:hAnsi="Microsoft YaHei" w:eastAsia="Microsoft YaHei"/>
          <w:b/>
          <w:color w:val="1F4D78"/>
          <w:sz w:val="21"/>
        </w:rPr>
        <w:t>2. 能力阈值修正</w:t>
      </w:r>
    </w:p>
    <w:p>
      <w:pPr>
        <w:spacing w:before="60" w:after="140"/>
        <w:ind w:left="259" w:right="115"/>
        <w:shd w:fill="F4F6F9"/>
      </w:pPr>
      <w:r>
        <w:rPr>
          <w:rFonts w:ascii="Consolas" w:hAnsi="Consolas" w:eastAsia="Consolas"/>
          <w:b w:val="0"/>
          <w:color w:val="374151"/>
          <w:sz w:val="17"/>
        </w:rPr>
        <w:t>ability_threshold_modifier = 1 + max(0, ability_value - threshold_value) * threshold_scale</w:t>
      </w:r>
    </w:p>
    <w:p>
      <w:pPr>
        <w:spacing w:before="160" w:after="80"/>
      </w:pPr>
      <w:r>
        <w:rPr>
          <w:rFonts w:ascii="Microsoft YaHei" w:hAnsi="Microsoft YaHei" w:eastAsia="Microsoft YaHei"/>
          <w:b/>
          <w:color w:val="1F4D78"/>
          <w:sz w:val="21"/>
        </w:rPr>
        <w:t>3. 战法消耗校验</w:t>
      </w:r>
    </w:p>
    <w:p>
      <w:pPr>
        <w:spacing w:before="60" w:after="140"/>
        <w:ind w:left="259" w:right="115"/>
        <w:shd w:fill="F4F6F9"/>
      </w:pPr>
      <w:r>
        <w:rPr>
          <w:rFonts w:ascii="Consolas" w:hAnsi="Consolas" w:eastAsia="Consolas"/>
          <w:b w:val="0"/>
          <w:color w:val="374151"/>
          <w:sz w:val="17"/>
        </w:rPr>
        <w:t>can_cast = resource_current &gt;= cost_value</w:t>
        <w:br/>
        <w:t xml:space="preserve">        &amp;&amp; cooldown_remaining &lt;= 0</w:t>
        <w:br/>
        <w:t xml:space="preserve">        &amp;&amp; target_valid</w:t>
        <w:br/>
        <w:t xml:space="preserve">        &amp;&amp; condition_group_valid</w:t>
      </w:r>
    </w:p>
    <w:p>
      <w:pPr>
        <w:spacing w:before="160" w:after="80"/>
      </w:pPr>
      <w:r>
        <w:rPr>
          <w:rFonts w:ascii="Microsoft YaHei" w:hAnsi="Microsoft YaHei" w:eastAsia="Microsoft YaHei"/>
          <w:b/>
          <w:color w:val="1F4D78"/>
          <w:sz w:val="21"/>
        </w:rPr>
        <w:t>4. 叠加键</w:t>
      </w:r>
    </w:p>
    <w:p>
      <w:pPr>
        <w:spacing w:before="60" w:after="140"/>
        <w:ind w:left="259" w:right="115"/>
        <w:shd w:fill="F4F6F9"/>
      </w:pPr>
      <w:r>
        <w:rPr>
          <w:rFonts w:ascii="Consolas" w:hAnsi="Consolas" w:eastAsia="Consolas"/>
          <w:b w:val="0"/>
          <w:color w:val="374151"/>
          <w:sz w:val="17"/>
        </w:rPr>
        <w:t>stack_key = target_type + target_id + stat_key + stack_rule + source_type + source_id</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5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8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36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23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`appointment_confirmed`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officer_id、slot_type、target_id</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触发岗位特技</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`assignment_removed`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officer_id、slot_id</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移除岗位持续效果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policy_id、effect_group_id</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应用政令效果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`policy_paused`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policy_id、reason</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移除或暂停政令效果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current_month</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触发月度效果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current_day</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推进冷却和持续效果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battle_id、participants</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创建战斗效果和战法状态</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`tactic_cast_request`</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战斗/UI/AI</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battle_id、caster、target、tactic_id</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校验并释放战法</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battle_id、result</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 battle duration 效果</w:t>
            </w:r>
          </w:p>
        </w:tc>
      </w:tr>
      <w:tr>
        <w:tc>
          <w:tcPr>
            <w:tcW w:type="dxa" w:w="25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8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战斗/战后</w:t>
            </w:r>
          </w:p>
        </w:tc>
        <w:tc>
          <w:tcPr>
            <w:tcW w:type="dxa" w:w="3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city_id、force_id</w:t>
            </w:r>
          </w:p>
        </w:tc>
        <w:tc>
          <w:tcPr>
            <w:tcW w:type="dxa" w:w="23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触发声势、恢复或状态效果</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0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12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41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9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`effect_applied`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来源系统/UI/调试</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effect_id、target、value、instance_id</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效果生效</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`effect_skipped`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调试/UI</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effect_id、reason</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条件或目标失败</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`effect_removed`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来源系统/UI</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instance_id、reason</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持续效果移除</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`tactic_casted`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战斗/UI</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battle_id、tactic_id、caster、targets</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战法释放</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`tactic_cooldown_changed`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战斗/UI</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tactic_state_id、remaining</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冷却变化</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`effect_config_error`</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调试/QA</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entry_id、error_type、message</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配置校验失败</w:t>
            </w:r>
          </w:p>
        </w:tc>
      </w:tr>
      <w:tr>
        <w:tc>
          <w:tcPr>
            <w:tcW w:type="dxa" w:w="3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`trait_active_changed`</w:t>
            </w:r>
          </w:p>
        </w:tc>
        <w:tc>
          <w:tcPr>
            <w:tcW w:type="dxa" w:w="12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任命/UI</w:t>
            </w:r>
          </w:p>
        </w:tc>
        <w:tc>
          <w:tcPr>
            <w:tcW w:type="dxa" w:w="41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officer_id、trait_id、active</w:t>
            </w:r>
          </w:p>
        </w:tc>
        <w:tc>
          <w:tcPr>
            <w:tcW w:type="dxa" w:w="9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特技生效状态变化</w:t>
            </w:r>
          </w:p>
        </w:tc>
      </w:tr>
    </w:tbl>
    <w:p/>
    <w:p>
      <w:pPr>
        <w:pStyle w:val="Heading3"/>
      </w:pPr>
      <w:r>
        <w:t>十、UI 信息需求</w:t>
      </w:r>
    </w:p>
    <w:p>
      <w:r>
        <w:rPr>
          <w:rFonts w:ascii="Microsoft YaHei" w:hAnsi="Microsoft YaHei" w:eastAsia="Microsoft YaHei"/>
          <w:b w:val="0"/>
          <w:color w:val="111827"/>
          <w:sz w:val="21"/>
        </w:rPr>
        <w:t>武将详情显示：</w:t>
      </w:r>
    </w:p>
    <w:p>
      <w:pPr>
        <w:pStyle w:val="ListBullet"/>
      </w:pPr>
      <w:r>
        <w:rPr>
          <w:rFonts w:ascii="Microsoft YaHei" w:hAnsi="Microsoft YaHei" w:eastAsia="Microsoft YaHei"/>
          <w:b w:val="0"/>
          <w:color w:val="111827"/>
          <w:sz w:val="21"/>
        </w:rPr>
        <w:t>能力值。</w:t>
      </w:r>
    </w:p>
    <w:p>
      <w:pPr>
        <w:pStyle w:val="ListBullet"/>
      </w:pPr>
      <w:r>
        <w:rPr>
          <w:rFonts w:ascii="Microsoft YaHei" w:hAnsi="Microsoft YaHei" w:eastAsia="Microsoft YaHei"/>
          <w:b w:val="0"/>
          <w:color w:val="111827"/>
          <w:sz w:val="21"/>
        </w:rPr>
        <w:t>特技名、类型、生效岗位。</w:t>
      </w:r>
    </w:p>
    <w:p>
      <w:pPr>
        <w:pStyle w:val="ListBullet"/>
      </w:pPr>
      <w:r>
        <w:rPr>
          <w:rFonts w:ascii="Microsoft YaHei" w:hAnsi="Microsoft YaHei" w:eastAsia="Microsoft YaHei"/>
          <w:b w:val="0"/>
          <w:color w:val="111827"/>
          <w:sz w:val="21"/>
        </w:rPr>
        <w:t>当前是否生效。</w:t>
      </w:r>
    </w:p>
    <w:p>
      <w:pPr>
        <w:pStyle w:val="ListBullet"/>
      </w:pPr>
      <w:r>
        <w:rPr>
          <w:rFonts w:ascii="Microsoft YaHei" w:hAnsi="Microsoft YaHei" w:eastAsia="Microsoft YaHei"/>
          <w:b w:val="0"/>
          <w:color w:val="111827"/>
          <w:sz w:val="21"/>
        </w:rPr>
        <w:t>阈值增强条件。</w:t>
      </w:r>
    </w:p>
    <w:p>
      <w:pPr>
        <w:pStyle w:val="ListBullet"/>
      </w:pPr>
      <w:r>
        <w:rPr>
          <w:rFonts w:ascii="Microsoft YaHei" w:hAnsi="Microsoft YaHei" w:eastAsia="Microsoft YaHei"/>
          <w:b w:val="0"/>
          <w:color w:val="111827"/>
          <w:sz w:val="21"/>
        </w:rPr>
        <w:t>三国化描述。</w:t>
      </w:r>
    </w:p>
    <w:p>
      <w:r>
        <w:rPr>
          <w:rFonts w:ascii="Microsoft YaHei" w:hAnsi="Microsoft YaHei" w:eastAsia="Microsoft YaHei"/>
          <w:b w:val="0"/>
          <w:color w:val="111827"/>
          <w:sz w:val="21"/>
        </w:rPr>
        <w:t>任命界面显示：</w:t>
      </w:r>
    </w:p>
    <w:p>
      <w:pPr>
        <w:pStyle w:val="ListBullet"/>
      </w:pPr>
      <w:r>
        <w:rPr>
          <w:rFonts w:ascii="Microsoft YaHei" w:hAnsi="Microsoft YaHei" w:eastAsia="Microsoft YaHei"/>
          <w:b w:val="0"/>
          <w:color w:val="111827"/>
          <w:sz w:val="21"/>
        </w:rPr>
        <w:t>候选武将特技是否匹配当前岗位。</w:t>
      </w:r>
    </w:p>
    <w:p>
      <w:pPr>
        <w:pStyle w:val="ListBullet"/>
      </w:pPr>
      <w:r>
        <w:rPr>
          <w:rFonts w:ascii="Microsoft YaHei" w:hAnsi="Microsoft YaHei" w:eastAsia="Microsoft YaHei"/>
          <w:b w:val="0"/>
          <w:color w:val="111827"/>
          <w:sz w:val="21"/>
        </w:rPr>
        <w:t>生效后的收益变化。</w:t>
      </w:r>
    </w:p>
    <w:p>
      <w:pPr>
        <w:pStyle w:val="ListBullet"/>
      </w:pPr>
      <w:r>
        <w:rPr>
          <w:rFonts w:ascii="Microsoft YaHei" w:hAnsi="Microsoft YaHei" w:eastAsia="Microsoft YaHei"/>
          <w:b w:val="0"/>
          <w:color w:val="111827"/>
          <w:sz w:val="21"/>
        </w:rPr>
        <w:t>未生效原因。</w:t>
      </w:r>
    </w:p>
    <w:p>
      <w:r>
        <w:rPr>
          <w:rFonts w:ascii="Microsoft YaHei" w:hAnsi="Microsoft YaHei" w:eastAsia="Microsoft YaHei"/>
          <w:b w:val="0"/>
          <w:color w:val="111827"/>
          <w:sz w:val="21"/>
        </w:rPr>
        <w:t>战斗界面或调试面板显示：</w:t>
      </w:r>
    </w:p>
    <w:p>
      <w:pPr>
        <w:pStyle w:val="ListBullet"/>
      </w:pPr>
      <w:r>
        <w:rPr>
          <w:rFonts w:ascii="Microsoft YaHei" w:hAnsi="Microsoft YaHei" w:eastAsia="Microsoft YaHei"/>
          <w:b w:val="0"/>
          <w:color w:val="111827"/>
          <w:sz w:val="21"/>
        </w:rPr>
        <w:t>可用战法。</w:t>
      </w:r>
    </w:p>
    <w:p>
      <w:pPr>
        <w:pStyle w:val="ListBullet"/>
      </w:pPr>
      <w:r>
        <w:rPr>
          <w:rFonts w:ascii="Microsoft YaHei" w:hAnsi="Microsoft YaHei" w:eastAsia="Microsoft YaHei"/>
          <w:b w:val="0"/>
          <w:color w:val="111827"/>
          <w:sz w:val="21"/>
        </w:rPr>
        <w:t>冷却和消耗。</w:t>
      </w:r>
    </w:p>
    <w:p>
      <w:pPr>
        <w:pStyle w:val="ListBullet"/>
      </w:pPr>
      <w:r>
        <w:rPr>
          <w:rFonts w:ascii="Microsoft YaHei" w:hAnsi="Microsoft YaHei" w:eastAsia="Microsoft YaHei"/>
          <w:b w:val="0"/>
          <w:color w:val="111827"/>
          <w:sz w:val="21"/>
        </w:rPr>
        <w:t>目标和范围。</w:t>
      </w:r>
    </w:p>
    <w:p>
      <w:pPr>
        <w:pStyle w:val="ListBullet"/>
      </w:pPr>
      <w:r>
        <w:rPr>
          <w:rFonts w:ascii="Microsoft YaHei" w:hAnsi="Microsoft YaHei" w:eastAsia="Microsoft YaHei"/>
          <w:b w:val="0"/>
          <w:color w:val="111827"/>
          <w:sz w:val="21"/>
        </w:rPr>
        <w:t>释放后的主要效果。</w:t>
      </w:r>
    </w:p>
    <w:p>
      <w:r>
        <w:rPr>
          <w:rFonts w:ascii="Microsoft YaHei" w:hAnsi="Microsoft YaHei" w:eastAsia="Microsoft YaHei"/>
          <w:b w:val="0"/>
          <w:color w:val="111827"/>
          <w:sz w:val="21"/>
        </w:rPr>
        <w:t>调试面板显示：</w:t>
      </w:r>
    </w:p>
    <w:p>
      <w:pPr>
        <w:pStyle w:val="ListBullet"/>
      </w:pPr>
      <w:r>
        <w:rPr>
          <w:rFonts w:ascii="Microsoft YaHei" w:hAnsi="Microsoft YaHei" w:eastAsia="Microsoft YaHei"/>
          <w:b w:val="0"/>
          <w:color w:val="111827"/>
          <w:sz w:val="21"/>
        </w:rPr>
        <w:t>active_effect_instance 列表。</w:t>
      </w:r>
    </w:p>
    <w:p>
      <w:pPr>
        <w:pStyle w:val="ListBullet"/>
      </w:pPr>
      <w:r>
        <w:rPr>
          <w:rFonts w:ascii="Microsoft YaHei" w:hAnsi="Microsoft YaHei" w:eastAsia="Microsoft YaHei"/>
          <w:b w:val="0"/>
          <w:color w:val="111827"/>
          <w:sz w:val="21"/>
        </w:rPr>
        <w:t>效果来源、目标、stat_key、operation、applied_value。</w:t>
      </w:r>
    </w:p>
    <w:p>
      <w:pPr>
        <w:pStyle w:val="ListBullet"/>
      </w:pPr>
      <w:r>
        <w:rPr>
          <w:rFonts w:ascii="Microsoft YaHei" w:hAnsi="Microsoft YaHei" w:eastAsia="Microsoft YaHei"/>
          <w:b w:val="0"/>
          <w:color w:val="111827"/>
          <w:sz w:val="21"/>
        </w:rPr>
        <w:t>被跳过的效果和原因。</w:t>
      </w:r>
    </w:p>
    <w:p>
      <w:pPr>
        <w:pStyle w:val="ListBullet"/>
      </w:pPr>
      <w:r>
        <w:rPr>
          <w:rFonts w:ascii="Microsoft YaHei" w:hAnsi="Microsoft YaHei" w:eastAsia="Microsoft YaHei"/>
          <w:b w:val="0"/>
          <w:color w:val="111827"/>
          <w:sz w:val="21"/>
        </w:rPr>
        <w:t>叠加规则结果。</w:t>
      </w:r>
    </w:p>
    <w:p>
      <w:pPr>
        <w:pStyle w:val="Heading3"/>
      </w:pPr>
      <w:r>
        <w:t>十一、AI 使用规则</w:t>
      </w:r>
    </w:p>
    <w:p>
      <w:r>
        <w:rPr>
          <w:rFonts w:ascii="Microsoft YaHei" w:hAnsi="Microsoft YaHei" w:eastAsia="Microsoft YaHei"/>
          <w:b w:val="0"/>
          <w:color w:val="111827"/>
          <w:sz w:val="21"/>
        </w:rPr>
        <w:t>AI 应使用技能和效果信息：</w:t>
      </w:r>
    </w:p>
    <w:p>
      <w:pPr>
        <w:pStyle w:val="ListBullet"/>
      </w:pPr>
      <w:r>
        <w:rPr>
          <w:rFonts w:ascii="Microsoft YaHei" w:hAnsi="Microsoft YaHei" w:eastAsia="Microsoft YaHei"/>
          <w:b w:val="0"/>
          <w:color w:val="111827"/>
          <w:sz w:val="21"/>
        </w:rPr>
        <w:t>任命时匹配岗位和城市职责。</w:t>
      </w:r>
    </w:p>
    <w:p>
      <w:pPr>
        <w:pStyle w:val="ListBullet"/>
      </w:pPr>
      <w:r>
        <w:rPr>
          <w:rFonts w:ascii="Microsoft YaHei" w:hAnsi="Microsoft YaHei" w:eastAsia="Microsoft YaHei"/>
          <w:b w:val="0"/>
          <w:color w:val="111827"/>
          <w:sz w:val="21"/>
        </w:rPr>
        <w:t>出阵时匹配主将、军师、地形和兵种。</w:t>
      </w:r>
    </w:p>
    <w:p>
      <w:pPr>
        <w:pStyle w:val="ListBullet"/>
      </w:pPr>
      <w:r>
        <w:rPr>
          <w:rFonts w:ascii="Microsoft YaHei" w:hAnsi="Microsoft YaHei" w:eastAsia="Microsoft YaHei"/>
          <w:b w:val="0"/>
          <w:color w:val="111827"/>
          <w:sz w:val="21"/>
        </w:rPr>
        <w:t>战斗中选择战法释放时机。</w:t>
      </w:r>
    </w:p>
    <w:p>
      <w:pPr>
        <w:pStyle w:val="ListBullet"/>
      </w:pPr>
      <w:r>
        <w:rPr>
          <w:rFonts w:ascii="Microsoft YaHei" w:hAnsi="Microsoft YaHei" w:eastAsia="Microsoft YaHei"/>
          <w:b w:val="0"/>
          <w:color w:val="111827"/>
          <w:sz w:val="21"/>
        </w:rPr>
        <w:t>谋略和外交时选择智谋/魅力型武将。</w:t>
      </w:r>
    </w:p>
    <w:p>
      <w:pPr>
        <w:pStyle w:val="ListBullet"/>
      </w:pPr>
      <w:r>
        <w:rPr>
          <w:rFonts w:ascii="Microsoft YaHei" w:hAnsi="Microsoft YaHei" w:eastAsia="Microsoft YaHei"/>
          <w:b w:val="0"/>
          <w:color w:val="111827"/>
          <w:sz w:val="21"/>
        </w:rPr>
        <w:t>政令、城市恢复、补给等构筑中读取效果收益。</w:t>
      </w:r>
    </w:p>
    <w:p>
      <w:r>
        <w:rPr>
          <w:rFonts w:ascii="Microsoft YaHei" w:hAnsi="Microsoft YaHei" w:eastAsia="Microsoft YaHei"/>
          <w:b w:val="0"/>
          <w:color w:val="111827"/>
          <w:sz w:val="21"/>
        </w:rPr>
        <w:t>AI 不应：</w:t>
      </w:r>
    </w:p>
    <w:p>
      <w:pPr>
        <w:pStyle w:val="ListBullet"/>
      </w:pPr>
      <w:r>
        <w:rPr>
          <w:rFonts w:ascii="Microsoft YaHei" w:hAnsi="Microsoft YaHei" w:eastAsia="Microsoft YaHei"/>
          <w:b w:val="0"/>
          <w:color w:val="111827"/>
          <w:sz w:val="21"/>
        </w:rPr>
        <w:t>只按能力总和任命和出阵。</w:t>
      </w:r>
    </w:p>
    <w:p>
      <w:pPr>
        <w:pStyle w:val="ListBullet"/>
      </w:pPr>
      <w:r>
        <w:rPr>
          <w:rFonts w:ascii="Microsoft YaHei" w:hAnsi="Microsoft YaHei" w:eastAsia="Microsoft YaHei"/>
          <w:b w:val="0"/>
          <w:color w:val="111827"/>
          <w:sz w:val="21"/>
        </w:rPr>
        <w:t>在战法无目标或低收益时浪费释放。</w:t>
      </w:r>
    </w:p>
    <w:p>
      <w:pPr>
        <w:pStyle w:val="ListBullet"/>
      </w:pPr>
      <w:r>
        <w:rPr>
          <w:rFonts w:ascii="Microsoft YaHei" w:hAnsi="Microsoft YaHei" w:eastAsia="Microsoft YaHei"/>
          <w:b w:val="0"/>
          <w:color w:val="111827"/>
          <w:sz w:val="21"/>
        </w:rPr>
        <w:t>忽略同类效果冲突和叠加上限。</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5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武将无特技</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正常显示无特技，不报错</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trait 缺 effect_group</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配置错误，特技不生效，输出 `effect_config_error`</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 缺 effect_group</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配置错误，战法不可释放</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target_scope 无法解析目标</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跳过效果并记录 `effect_skipped`</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stat_key 不属于目标对象</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配置错误，不写入目标</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同类效果冲突</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stack_rule 处理</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来源对象失效</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 active_effect_instance</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战斗读档后冷却丢失</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不允许，tactic_state 必须存档</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持续效果到期但未移除</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daily_tick/monthly_tick 清理并记录</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技能改名映射缺失</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不阻塞程序，但内容审阅标记</w:t>
            </w:r>
          </w:p>
        </w:tc>
      </w:tr>
      <w:tr>
        <w:tc>
          <w:tcPr>
            <w:tcW w:type="dxa" w:w="3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效果循环触发</w:t>
            </w:r>
          </w:p>
        </w:tc>
        <w:tc>
          <w:tcPr>
            <w:tcW w:type="dxa" w:w="5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通过同 tick effect_applied 限制防止递归</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0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5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DEV_EFFECT_001</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治理型特技武将可任命为太守</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任命为太守</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特技生效，输出 `trait_active_changed` 和 `effect_applied`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任命/城市</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DEV_EFFECT_002</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同一治理型特技武将作为出阵主将</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进入战斗</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治理特技不在战斗中生效，记录未触发原因</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任命/战斗</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DEV_EFFECT_003</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`POLICY_TUNTIAN` active 且有 `EFF_TUNTIAN`</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城市粮草收入按效果修正</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政令/月结</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DEV_EFFECT_004</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out_of_supply</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daily_tick 或 battle_start</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应用缺粮速度/战斗力效果，stack_rule=`state_unique`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出阵/战斗</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DEV_EFFECT_005</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战斗中 `TACTIC_HUOSHAO` 可用</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释放战法</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对敌军应用伤害和士气效果，战法进入 cooldown</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DEV_EFFECT_006</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战法处于 cooldown</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tick 并存档读档</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cooldown_remaining 保持正确，结束后可用</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DEV_EFFECT_007</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两个同源同类效果作用于同一目标</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应用效果</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`same_source_no_stack` 阻止重复叠加</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叠加规则</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DEV_EFFECT_008</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多个来源可叠加效果作用于同一目标</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应用效果</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`allow_multi_source` 允许叠加并保留来源</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叠加规则</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DEV_EFFECT_009</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effect_definition 的 target_scope 与 stat_key 不兼容</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导入配置</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`effect_config_error`，该效果不执行</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配置校验</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DEV_EFFECT_010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战斗开始存在主将+军师协同规则</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battle_start</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满足条件时应用 synergy_rule 的 effect_group</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协同规则</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DEV_EFFECT_011</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active_effect_instance 存在</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来源政令暂停或岗位解除</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持续效果被移除，输出 `effect_removed`</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政令/任命</w:t>
            </w:r>
          </w:p>
        </w:tc>
      </w:tr>
      <w:tr>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DEV_EFFECT_012</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技能存在 rename map</w:t>
            </w:r>
          </w:p>
        </w:tc>
        <w:tc>
          <w:tcPr>
            <w:tcW w:type="dxa" w:w="20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打开武将详情</w:t>
            </w:r>
          </w:p>
        </w:tc>
        <w:tc>
          <w:tcPr>
            <w:tcW w:type="dxa" w:w="25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显示三国化名称和描述，不显示原功能名</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UI/内容</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QA/验收项</w:t>
            </w:r>
          </w:p>
        </w:tc>
        <w:tc>
          <w:tcPr>
            <w:tcW w:type="dxa" w:w="76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岗位特技触发和未触发原因</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 后应用 `effect_group_id`</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城市月结验收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月度效果修正收入、恢复、治安</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出阵缺粮验收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缺粮状态效果影响速度、士气和战斗力</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战斗结算验收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战法和战斗开始效果影响伤亡、士气</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可读性验收</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技能是否生效、效果来源、冷却和消耗</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状态机合法性</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战法状态、持续效果状态、特技触发状态</w:t>
            </w:r>
          </w:p>
        </w:tc>
      </w:tr>
      <w:tr>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76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`tactic_state`、`active_effect_instance` 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数据母表中将当前 skill_tactic、effect_split、effect_formula_config 拆分或补齐为：</w:t>
      </w:r>
    </w:p>
    <w:p>
      <w:pPr>
        <w:pStyle w:val="ListBullet"/>
      </w:pPr>
      <w:r>
        <w:rPr>
          <w:rFonts w:ascii="Microsoft YaHei" w:hAnsi="Microsoft YaHei" w:eastAsia="Microsoft YaHei"/>
          <w:b w:val="0"/>
          <w:color w:val="111827"/>
          <w:sz w:val="21"/>
        </w:rPr>
        <w:t>master_trait</w:t>
      </w:r>
    </w:p>
    <w:p>
      <w:pPr>
        <w:pStyle w:val="ListBullet"/>
      </w:pPr>
      <w:r>
        <w:rPr>
          <w:rFonts w:ascii="Microsoft YaHei" w:hAnsi="Microsoft YaHei" w:eastAsia="Microsoft YaHei"/>
          <w:b w:val="0"/>
          <w:color w:val="111827"/>
          <w:sz w:val="21"/>
        </w:rPr>
        <w:t>officer_trait</w:t>
      </w:r>
    </w:p>
    <w:p>
      <w:pPr>
        <w:pStyle w:val="ListBullet"/>
      </w:pPr>
      <w:r>
        <w:rPr>
          <w:rFonts w:ascii="Microsoft YaHei" w:hAnsi="Microsoft YaHei" w:eastAsia="Microsoft YaHei"/>
          <w:b w:val="0"/>
          <w:color w:val="111827"/>
          <w:sz w:val="21"/>
        </w:rPr>
        <w:t>master_tactic</w:t>
      </w:r>
    </w:p>
    <w:p>
      <w:pPr>
        <w:pStyle w:val="ListBullet"/>
      </w:pPr>
      <w:r>
        <w:rPr>
          <w:rFonts w:ascii="Microsoft YaHei" w:hAnsi="Microsoft YaHei" w:eastAsia="Microsoft YaHei"/>
          <w:b w:val="0"/>
          <w:color w:val="111827"/>
          <w:sz w:val="21"/>
        </w:rPr>
        <w:t>tactic_state</w:t>
      </w:r>
    </w:p>
    <w:p>
      <w:pPr>
        <w:pStyle w:val="ListBullet"/>
      </w:pPr>
      <w:r>
        <w:rPr>
          <w:rFonts w:ascii="Microsoft YaHei" w:hAnsi="Microsoft YaHei" w:eastAsia="Microsoft YaHei"/>
          <w:b w:val="0"/>
          <w:color w:val="111827"/>
          <w:sz w:val="21"/>
        </w:rPr>
        <w:t>effect_group</w:t>
      </w:r>
    </w:p>
    <w:p>
      <w:pPr>
        <w:pStyle w:val="ListBullet"/>
      </w:pPr>
      <w:r>
        <w:rPr>
          <w:rFonts w:ascii="Microsoft YaHei" w:hAnsi="Microsoft YaHei" w:eastAsia="Microsoft YaHei"/>
          <w:b w:val="0"/>
          <w:color w:val="111827"/>
          <w:sz w:val="21"/>
        </w:rPr>
        <w:t>effect_definition</w:t>
      </w:r>
    </w:p>
    <w:p>
      <w:pPr>
        <w:pStyle w:val="ListBullet"/>
      </w:pPr>
      <w:r>
        <w:rPr>
          <w:rFonts w:ascii="Microsoft YaHei" w:hAnsi="Microsoft YaHei" w:eastAsia="Microsoft YaHei"/>
          <w:b w:val="0"/>
          <w:color w:val="111827"/>
          <w:sz w:val="21"/>
        </w:rPr>
        <w:t>active_effect_instance</w:t>
      </w:r>
    </w:p>
    <w:p>
      <w:pPr>
        <w:pStyle w:val="ListBullet"/>
      </w:pPr>
      <w:r>
        <w:rPr>
          <w:rFonts w:ascii="Microsoft YaHei" w:hAnsi="Microsoft YaHei" w:eastAsia="Microsoft YaHei"/>
          <w:b w:val="0"/>
          <w:color w:val="111827"/>
          <w:sz w:val="21"/>
        </w:rPr>
        <w:t>effect_condition</w:t>
      </w:r>
    </w:p>
    <w:p>
      <w:pPr>
        <w:pStyle w:val="ListBullet"/>
      </w:pPr>
      <w:r>
        <w:rPr>
          <w:rFonts w:ascii="Microsoft YaHei" w:hAnsi="Microsoft YaHei" w:eastAsia="Microsoft YaHei"/>
          <w:b w:val="0"/>
          <w:color w:val="111827"/>
          <w:sz w:val="21"/>
        </w:rPr>
        <w:t>skill_rename_map</w:t>
      </w:r>
    </w:p>
    <w:p>
      <w:pPr>
        <w:pStyle w:val="ListBullet"/>
      </w:pPr>
      <w:r>
        <w:rPr>
          <w:rFonts w:ascii="Microsoft YaHei" w:hAnsi="Microsoft YaHei" w:eastAsia="Microsoft YaHei"/>
          <w:b w:val="0"/>
          <w:color w:val="111827"/>
          <w:sz w:val="21"/>
        </w:rPr>
        <w:t>synergy_rule</w:t>
      </w:r>
    </w:p>
    <w:p>
      <w:pPr>
        <w:pStyle w:val="ListBullet"/>
      </w:pPr>
      <w:r>
        <w:rPr>
          <w:rFonts w:ascii="Microsoft YaHei" w:hAnsi="Microsoft YaHei" w:eastAsia="Microsoft YaHei"/>
          <w:b w:val="0"/>
          <w:color w:val="111827"/>
          <w:sz w:val="21"/>
        </w:rPr>
        <w:t>core_enums.trait_type</w:t>
      </w:r>
    </w:p>
    <w:p>
      <w:pPr>
        <w:pStyle w:val="ListBullet"/>
      </w:pPr>
      <w:r>
        <w:rPr>
          <w:rFonts w:ascii="Microsoft YaHei" w:hAnsi="Microsoft YaHei" w:eastAsia="Microsoft YaHei"/>
          <w:b w:val="0"/>
          <w:color w:val="111827"/>
          <w:sz w:val="21"/>
        </w:rPr>
        <w:t>core_enums.tactic_type</w:t>
      </w:r>
    </w:p>
    <w:p>
      <w:pPr>
        <w:pStyle w:val="ListBullet"/>
      </w:pPr>
      <w:r>
        <w:rPr>
          <w:rFonts w:ascii="Microsoft YaHei" w:hAnsi="Microsoft YaHei" w:eastAsia="Microsoft YaHei"/>
          <w:b w:val="0"/>
          <w:color w:val="111827"/>
          <w:sz w:val="21"/>
        </w:rPr>
        <w:t>core_enums.trigger_timing</w:t>
      </w:r>
    </w:p>
    <w:p>
      <w:pPr>
        <w:pStyle w:val="ListBullet"/>
      </w:pPr>
      <w:r>
        <w:rPr>
          <w:rFonts w:ascii="Microsoft YaHei" w:hAnsi="Microsoft YaHei" w:eastAsia="Microsoft YaHei"/>
          <w:b w:val="0"/>
          <w:color w:val="111827"/>
          <w:sz w:val="21"/>
        </w:rPr>
        <w:t>core_enums.target_scope</w:t>
      </w:r>
    </w:p>
    <w:p>
      <w:pPr>
        <w:pStyle w:val="ListBullet"/>
      </w:pPr>
      <w:r>
        <w:rPr>
          <w:rFonts w:ascii="Microsoft YaHei" w:hAnsi="Microsoft YaHei" w:eastAsia="Microsoft YaHei"/>
          <w:b w:val="0"/>
          <w:color w:val="111827"/>
          <w:sz w:val="21"/>
        </w:rPr>
        <w:t>core_enums.effect_operation</w:t>
      </w:r>
    </w:p>
    <w:p>
      <w:pPr>
        <w:pStyle w:val="ListBullet"/>
      </w:pPr>
      <w:r>
        <w:rPr>
          <w:rFonts w:ascii="Microsoft YaHei" w:hAnsi="Microsoft YaHei" w:eastAsia="Microsoft YaHei"/>
          <w:b w:val="0"/>
          <w:color w:val="111827"/>
          <w:sz w:val="21"/>
        </w:rPr>
        <w:t>core_enums.duration_type</w:t>
      </w:r>
    </w:p>
    <w:p>
      <w:pPr>
        <w:pStyle w:val="ListBullet"/>
      </w:pPr>
      <w:r>
        <w:rPr>
          <w:rFonts w:ascii="Microsoft YaHei" w:hAnsi="Microsoft YaHei" w:eastAsia="Microsoft YaHei"/>
          <w:b w:val="0"/>
          <w:color w:val="111827"/>
          <w:sz w:val="21"/>
        </w:rPr>
        <w:t>core_enums.stack_rule</w:t>
      </w:r>
    </w:p>
    <w:p>
      <w:r>
        <w:rPr>
          <w:rFonts w:ascii="Microsoft YaHei" w:hAnsi="Microsoft YaHei" w:eastAsia="Microsoft YaHei"/>
          <w:b w:val="0"/>
          <w:color w:val="111827"/>
          <w:sz w:val="21"/>
        </w:rPr>
        <w:t>当前 V0.2 已存在的 skill_tactic、effect_split、TRAIT_QIBING、TACTIC_HUOSHAO、EFF_TUNTIAN、EFF_TACTIC_FIRE、EFF_OUT_OF_SUPPLY、EFF_POSTWAR_RECOVER 可作为第一阶段配置来源。</w:t>
      </w:r>
    </w:p>
    <w:p>
      <w:pPr>
        <w:pStyle w:val="Heading3"/>
      </w:pPr>
      <w:r>
        <w:t>十六、关联文档</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../01_核心闭环/DEV_战斗触发_攻城_士气需求说明.md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DEV_政令_官制_维护费需求说明.md</w:t>
      </w:r>
    </w:p>
    <w:p>
      <w:pPr>
        <w:pStyle w:val="ListBullet"/>
      </w:pPr>
      <w:r>
        <w:rPr>
          <w:rFonts w:ascii="Microsoft YaHei" w:hAnsi="Microsoft YaHei" w:eastAsia="Microsoft YaHei"/>
          <w:b w:val="0"/>
          <w:color w:val="111827"/>
          <w:sz w:val="21"/>
        </w:rPr>
        <w:t>DEV_外交_谋略_劝降需求说明.md</w:t>
      </w:r>
    </w:p>
    <w:p>
      <w:r>
        <w:br w:type="page"/>
      </w:r>
    </w:p>
    <w:p>
      <w:pPr>
        <w:pStyle w:val="Heading2"/>
      </w:pPr>
      <w:r>
        <w:t>3. 外交 / 谋略 / 劝降</w:t>
      </w:r>
    </w:p>
    <w:p>
      <w:r>
        <w:rPr>
          <w:rFonts w:ascii="Microsoft YaHei" w:hAnsi="Microsoft YaHei" w:eastAsia="Microsoft YaHei"/>
          <w:b w:val="0"/>
          <w:color w:val="4B5563"/>
          <w:sz w:val="17"/>
        </w:rPr>
        <w:t>来源文件：02_开发需求文档/02_系统深化/DEV_外交_谋略_劝降需求说明.md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01_企划案/05_原创企划_三国志治世与乱世/11_外交_谋略与人物关系.md</w:t>
      </w:r>
    </w:p>
    <w:p>
      <w:pPr>
        <w:pStyle w:val="ListBullet"/>
      </w:pPr>
      <w:r>
        <w:rPr>
          <w:rFonts w:ascii="Microsoft YaHei" w:hAnsi="Microsoft YaHei" w:eastAsia="Microsoft YaHei"/>
          <w:b w:val="0"/>
          <w:color w:val="111827"/>
          <w:sz w:val="21"/>
        </w:rPr>
        <w:t>01_企划案/05_原创企划_三国志治世与乱世/06_君主_势力与汉室正统.md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Heading3"/>
      </w:pPr>
      <w:r>
        <w:t>一、功能目标</w:t>
      </w:r>
    </w:p>
    <w:p>
      <w:r>
        <w:rPr>
          <w:rFonts w:ascii="Microsoft YaHei" w:hAnsi="Microsoft YaHei" w:eastAsia="Microsoft YaHei"/>
          <w:b w:val="0"/>
          <w:color w:val="111827"/>
          <w:sz w:val="21"/>
        </w:rPr>
        <w:t>实现基础外交、信用信义、谋略任务、劝降判定和人物关系影响，让战争前的局势塑形可以进入开发执行。</w:t>
      </w:r>
    </w:p>
    <w:p>
      <w:r>
        <w:rPr>
          <w:rFonts w:ascii="Microsoft YaHei" w:hAnsi="Microsoft YaHei" w:eastAsia="Microsoft YaHei"/>
          <w:b w:val="0"/>
          <w:color w:val="111827"/>
          <w:sz w:val="21"/>
        </w:rPr>
        <w:t>本需求用于第二批系统深化交付。第一阶段重点是打通：</w:t>
      </w:r>
    </w:p>
    <w:p>
      <w:pPr>
        <w:spacing w:before="60" w:after="140"/>
        <w:ind w:left="259" w:right="115"/>
        <w:shd w:fill="F4F6F9"/>
      </w:pPr>
      <w:r>
        <w:rPr>
          <w:rFonts w:ascii="Consolas" w:hAnsi="Consolas" w:eastAsia="Consolas"/>
          <w:b w:val="0"/>
          <w:color w:val="374151"/>
          <w:sz w:val="17"/>
        </w:rPr>
        <w:t>外交状态 -&gt; 外交行动 -&gt; 信用/信义变化</w:t>
        <w:br/>
        <w:t>谋略任务 -&gt; 进度推进 -&gt; 成功/失败/暴露</w:t>
        <w:br/>
        <w:t>声势动摇 -&gt; 劝降机会 -&gt; 城市/武将归附 -&gt; 战后整合</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势力之间存在可存档的 diplomacy_state。</w:t>
      </w:r>
    </w:p>
    <w:p>
      <w:pPr>
        <w:pStyle w:val="ListBullet"/>
      </w:pPr>
      <w:r>
        <w:rPr>
          <w:rFonts w:ascii="Microsoft YaHei" w:hAnsi="Microsoft YaHei" w:eastAsia="Microsoft YaHei"/>
          <w:b w:val="0"/>
          <w:color w:val="111827"/>
          <w:sz w:val="21"/>
        </w:rPr>
        <w:t>同盟、停战、宣战、背盟等基础状态可转换。</w:t>
      </w:r>
    </w:p>
    <w:p>
      <w:pPr>
        <w:pStyle w:val="ListBullet"/>
      </w:pPr>
      <w:r>
        <w:rPr>
          <w:rFonts w:ascii="Microsoft YaHei" w:hAnsi="Microsoft YaHei" w:eastAsia="Microsoft YaHei"/>
          <w:b w:val="0"/>
          <w:color w:val="111827"/>
          <w:sz w:val="21"/>
        </w:rPr>
        <w:t>谋略可作为 scheduled_task 推进，并对城市、武将、部队或节点产生效果。</w:t>
      </w:r>
    </w:p>
    <w:p>
      <w:pPr>
        <w:pStyle w:val="ListBullet"/>
      </w:pPr>
      <w:r>
        <w:rPr>
          <w:rFonts w:ascii="Microsoft YaHei" w:hAnsi="Microsoft YaHei" w:eastAsia="Microsoft YaHei"/>
          <w:b w:val="0"/>
          <w:color w:val="111827"/>
          <w:sz w:val="21"/>
        </w:rPr>
        <w:t>劝降读取声势、人物关系、忠诚、民心、军势压力和正统名望。</w:t>
      </w:r>
    </w:p>
    <w:p>
      <w:pPr>
        <w:pStyle w:val="ListBullet"/>
      </w:pPr>
      <w:r>
        <w:rPr>
          <w:rFonts w:ascii="Microsoft YaHei" w:hAnsi="Microsoft YaHei" w:eastAsia="Microsoft YaHei"/>
          <w:b w:val="0"/>
          <w:color w:val="111827"/>
          <w:sz w:val="21"/>
        </w:rPr>
        <w:t>劝降成功必须输出 defection_event 或 city_defection_accepted，并交给战后整合处理。</w:t>
      </w:r>
    </w:p>
    <w:p>
      <w:pPr>
        <w:pStyle w:val="ListBullet"/>
      </w:pPr>
      <w:r>
        <w:rPr>
          <w:rFonts w:ascii="Microsoft YaHei" w:hAnsi="Microsoft YaHei" w:eastAsia="Microsoft YaHei"/>
          <w:b w:val="0"/>
          <w:color w:val="111827"/>
          <w:sz w:val="21"/>
        </w:rPr>
        <w:t>背盟和撕毁停战必须降低长期信义，影响后续外交接受度。</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外交状态。</w:t>
      </w:r>
    </w:p>
    <w:p>
      <w:pPr>
        <w:pStyle w:val="ListBullet"/>
      </w:pPr>
      <w:r>
        <w:rPr>
          <w:rFonts w:ascii="Microsoft YaHei" w:hAnsi="Microsoft YaHei" w:eastAsia="Microsoft YaHei"/>
          <w:b w:val="0"/>
          <w:color w:val="111827"/>
          <w:sz w:val="21"/>
        </w:rPr>
        <w:t>外交行动。</w:t>
      </w:r>
    </w:p>
    <w:p>
      <w:pPr>
        <w:pStyle w:val="ListBullet"/>
      </w:pPr>
      <w:r>
        <w:rPr>
          <w:rFonts w:ascii="Microsoft YaHei" w:hAnsi="Microsoft YaHei" w:eastAsia="Microsoft YaHei"/>
          <w:b w:val="0"/>
          <w:color w:val="111827"/>
          <w:sz w:val="21"/>
        </w:rPr>
        <w:t>信用与信义。</w:t>
      </w:r>
    </w:p>
    <w:p>
      <w:pPr>
        <w:pStyle w:val="ListBullet"/>
      </w:pPr>
      <w:r>
        <w:rPr>
          <w:rFonts w:ascii="Microsoft YaHei" w:hAnsi="Microsoft YaHei" w:eastAsia="Microsoft YaHei"/>
          <w:b w:val="0"/>
          <w:color w:val="111827"/>
          <w:sz w:val="21"/>
        </w:rPr>
        <w:t>谋略行动。</w:t>
      </w:r>
    </w:p>
    <w:p>
      <w:pPr>
        <w:pStyle w:val="ListBullet"/>
      </w:pPr>
      <w:r>
        <w:rPr>
          <w:rFonts w:ascii="Microsoft YaHei" w:hAnsi="Microsoft YaHei" w:eastAsia="Microsoft YaHei"/>
          <w:b w:val="0"/>
          <w:color w:val="111827"/>
          <w:sz w:val="21"/>
        </w:rPr>
        <w:t>劝降城市、武将、小势力或豪强。</w:t>
      </w:r>
    </w:p>
    <w:p>
      <w:pPr>
        <w:pStyle w:val="ListBullet"/>
      </w:pPr>
      <w:r>
        <w:rPr>
          <w:rFonts w:ascii="Microsoft YaHei" w:hAnsi="Microsoft YaHei" w:eastAsia="Microsoft YaHei"/>
          <w:b w:val="0"/>
          <w:color w:val="111827"/>
          <w:sz w:val="21"/>
        </w:rPr>
        <w:t>人物关系对忠诚、策反、劝降和战场士气的输入。</w:t>
      </w:r>
    </w:p>
    <w:p>
      <w:pPr>
        <w:pStyle w:val="ListBullet"/>
      </w:pPr>
      <w:r>
        <w:rPr>
          <w:rFonts w:ascii="Microsoft YaHei" w:hAnsi="Microsoft YaHei" w:eastAsia="Microsoft YaHei"/>
          <w:b w:val="0"/>
          <w:color w:val="111827"/>
          <w:sz w:val="21"/>
        </w:rPr>
        <w:t>与声势、战后整合、任命、效果系统、时间推进和 AI 的接口。</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全量历史外交事件。</w:t>
      </w:r>
    </w:p>
    <w:p>
      <w:pPr>
        <w:pStyle w:val="ListBullet"/>
      </w:pPr>
      <w:r>
        <w:rPr>
          <w:rFonts w:ascii="Microsoft YaHei" w:hAnsi="Microsoft YaHei" w:eastAsia="Microsoft YaHei"/>
          <w:b w:val="0"/>
          <w:color w:val="111827"/>
          <w:sz w:val="21"/>
        </w:rPr>
        <w:t>复杂朝廷派系。</w:t>
      </w:r>
    </w:p>
    <w:p>
      <w:pPr>
        <w:pStyle w:val="ListBullet"/>
      </w:pPr>
      <w:r>
        <w:rPr>
          <w:rFonts w:ascii="Microsoft YaHei" w:hAnsi="Microsoft YaHei" w:eastAsia="Microsoft YaHei"/>
          <w:b w:val="0"/>
          <w:color w:val="111827"/>
          <w:sz w:val="21"/>
        </w:rPr>
        <w:t>完整个人剧情。</w:t>
      </w:r>
    </w:p>
    <w:p>
      <w:pPr>
        <w:pStyle w:val="ListBullet"/>
      </w:pPr>
      <w:r>
        <w:rPr>
          <w:rFonts w:ascii="Microsoft YaHei" w:hAnsi="Microsoft YaHei" w:eastAsia="Microsoft YaHei"/>
          <w:b w:val="0"/>
          <w:color w:val="111827"/>
          <w:sz w:val="21"/>
        </w:rPr>
        <w:t>全量外交 UI。</w:t>
      </w:r>
    </w:p>
    <w:p>
      <w:pPr>
        <w:pStyle w:val="ListBullet"/>
      </w:pPr>
      <w:r>
        <w:rPr>
          <w:rFonts w:ascii="Microsoft YaHei" w:hAnsi="Microsoft YaHei" w:eastAsia="Microsoft YaHei"/>
          <w:b w:val="0"/>
          <w:color w:val="111827"/>
          <w:sz w:val="21"/>
        </w:rPr>
        <w:t>复杂资源交易市场。</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7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19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DiplomacyState</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两个势力之间的外交关系</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DiplomacyAction</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可执行外交行动和一次行动记录</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DiplomacyTreaty</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同盟、停战、从属等限时或持续条约</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SchemeAction</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 task</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谋略行动和执行任务</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OfficerRelation</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人物关系输入</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必须实现读取</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SurrenderAttempt</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log</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劝降尝试与判定结果</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DefectionEvent</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归附事件</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复用战后整合文档，必须输出</w:t>
            </w:r>
          </w:p>
        </w:tc>
      </w:tr>
      <w:tr>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DiplomacyMemory</w:t>
            </w:r>
          </w:p>
        </w:tc>
        <w:tc>
          <w:tcPr>
            <w:tcW w:type="dxa" w:w="2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log</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背盟、履约、援助等长期记忆</w:t>
            </w:r>
          </w:p>
        </w:tc>
        <w:tc>
          <w:tcPr>
            <w:tcW w:type="dxa" w:w="1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diplomacy_state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1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diplomacy_state_id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势力对唯一</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force_a_id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小 ID 可排序，避免重复</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force_b_id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小 ID 可排序，避免重复</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relation_state</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system/config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`neutral`、`hostile`、`friendly`、`alliance`、`truce`、`vassal`、`subject`</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credit_a_to_b</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 对 B 的当前信用资源</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credit_b_to_a</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 对 A 的当前信用资源</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trust_score</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双边长期信任，0-100</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hostility_score</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敌意，0-100</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treaty_id</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treaty</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当前主要条约</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relation_updated_day</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最近更新时间</w:t>
            </w:r>
          </w:p>
        </w:tc>
      </w:tr>
      <w:tr>
        <w:tc>
          <w:tcPr>
            <w:tcW w:type="dxa" w:w="1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1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`active`、`invalid`</w:t>
            </w:r>
          </w:p>
        </w:tc>
      </w:tr>
    </w:tbl>
    <w:p/>
    <w:p>
      <w:pPr>
        <w:spacing w:before="160" w:after="80"/>
      </w:pPr>
      <w:r>
        <w:rPr>
          <w:rFonts w:ascii="Microsoft YaHei" w:hAnsi="Microsoft YaHei" w:eastAsia="Microsoft YaHei"/>
          <w:b/>
          <w:color w:val="1F4D78"/>
          <w:sz w:val="21"/>
        </w:rPr>
        <w:t>2. diplomacy_action_config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6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8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action_type</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`improve_relation`、`alliance`、`truce`、`request_reinforce`、`vassalize`、`declare_war`、`surrender_force`</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显示名</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allowed_from_state</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可执行外交状态</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cost_credit</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信用消耗</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cost_gold</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可选成本</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开启条件</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成功效果</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duration_days</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停战/同盟期限</w:t>
            </w:r>
          </w:p>
        </w:tc>
      </w:tr>
      <w:tr>
        <w:tc>
          <w:tcPr>
            <w:tcW w:type="dxa" w:w="19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betrayal_penalty</w:t>
            </w:r>
          </w:p>
        </w:tc>
        <w:tc>
          <w:tcPr>
            <w:tcW w:type="dxa" w:w="11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违约惩罚</w:t>
            </w:r>
          </w:p>
        </w:tc>
      </w:tr>
    </w:tbl>
    <w:p/>
    <w:p>
      <w:pPr>
        <w:spacing w:before="160" w:after="80"/>
      </w:pPr>
      <w:r>
        <w:rPr>
          <w:rFonts w:ascii="Microsoft YaHei" w:hAnsi="Microsoft YaHei" w:eastAsia="Microsoft YaHei"/>
          <w:b/>
          <w:color w:val="1F4D78"/>
          <w:sz w:val="21"/>
        </w:rPr>
        <w:t>3. diplomacy_action_log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1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action_id</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actor_force_id</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发起势力</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target_force_id</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目标势力</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action_type</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config/UI/AI</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外交行动</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accept_score</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接受分</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`pending`、`accepted`、`rejected`、`cancelled`</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cost_credit_paid</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settlement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实际消耗</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发起日</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处理日</w:t>
            </w:r>
          </w:p>
        </w:tc>
      </w:tr>
      <w:tr>
        <w:tc>
          <w:tcPr>
            <w:tcW w:type="dxa" w:w="1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reject_reason</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信用不足、敌意过高等</w:t>
            </w:r>
          </w:p>
        </w:tc>
      </w:tr>
    </w:tbl>
    <w:p/>
    <w:p>
      <w:pPr>
        <w:spacing w:before="160" w:after="80"/>
      </w:pPr>
      <w:r>
        <w:rPr>
          <w:rFonts w:ascii="Microsoft YaHei" w:hAnsi="Microsoft YaHei" w:eastAsia="Microsoft YaHei"/>
          <w:b/>
          <w:color w:val="1F4D78"/>
          <w:sz w:val="21"/>
        </w:rPr>
        <w:t>4. diplomacy_treaty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2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treaty_id</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force_a_id</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条约方 A</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force_b_id</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条约方 B</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treaty_type</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`alliance`、`truce`、`vassal`、`subject`、`joint_war`</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start_day</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开始日</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end_day</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config/action</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到期日</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`active`、`expired`、`broken`、`cancelled`</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broken_by_force_id</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背盟方</w:t>
            </w:r>
          </w:p>
        </w:tc>
      </w:tr>
      <w:tr>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broken_reason</w:t>
            </w:r>
          </w:p>
        </w:tc>
        <w:tc>
          <w:tcPr>
            <w:tcW w:type="dxa" w:w="10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攻击、拒援、撕毁等</w:t>
            </w:r>
          </w:p>
        </w:tc>
      </w:tr>
    </w:tbl>
    <w:p/>
    <w:p>
      <w:pPr>
        <w:spacing w:before="160" w:after="80"/>
      </w:pPr>
      <w:r>
        <w:rPr>
          <w:rFonts w:ascii="Microsoft YaHei" w:hAnsi="Microsoft YaHei" w:eastAsia="Microsoft YaHei"/>
          <w:b/>
          <w:color w:val="1F4D78"/>
          <w:sz w:val="21"/>
        </w:rPr>
        <w:t>5. scheme_action_config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20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scheme_type</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`sabotage`、`rumor`、`false_order`、`instigate`、`persuade_surrender`、`scout`、`burn_supply`</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名称</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`city`、`officer`、`army`、`node`、`force`</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required_days</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准备/执行天数</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cost_gold</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成本</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success_formula_id</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`FORMULA_SCHEME_SUCCESS`</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成功率公式</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成功效果</w:t>
            </w:r>
          </w:p>
        </w:tc>
      </w:tr>
      <w:tr>
        <w:tc>
          <w:tcPr>
            <w:tcW w:type="dxa" w:w="15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expose_risk</w:t>
            </w:r>
          </w:p>
        </w:tc>
        <w:tc>
          <w:tcPr>
            <w:tcW w:type="dxa" w:w="9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暴露风险</w:t>
            </w:r>
          </w:p>
        </w:tc>
      </w:tr>
    </w:tbl>
    <w:p/>
    <w:p>
      <w:pPr>
        <w:spacing w:before="160" w:after="80"/>
      </w:pPr>
      <w:r>
        <w:rPr>
          <w:rFonts w:ascii="Microsoft YaHei" w:hAnsi="Microsoft YaHei" w:eastAsia="Microsoft YaHei"/>
          <w:b/>
          <w:color w:val="1F4D78"/>
          <w:sz w:val="21"/>
        </w:rPr>
        <w:t>6. scheme_action_state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9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3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scheme_id</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scheme_type</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config/UI/AI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谋略类型</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actor_force_id</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执行势力</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actor_officer_id</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执行武将</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config/UI/AI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目标类型</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 ID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`preparing`、`executing`、`success`、`failed`、`exposed`、`cancelled`</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progress</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time/task</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success_rate_snapshot</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发起时或执行时快照</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expose_rate_snapshot</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暴露风险快照</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scheduled_task_id</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对应任务</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started_day</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发起日</w:t>
            </w:r>
          </w:p>
        </w:tc>
      </w:tr>
      <w:tr>
        <w:tc>
          <w:tcPr>
            <w:tcW w:type="dxa" w:w="1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结算日</w:t>
            </w:r>
          </w:p>
        </w:tc>
      </w:tr>
    </w:tbl>
    <w:p/>
    <w:p>
      <w:pPr>
        <w:spacing w:before="160" w:after="80"/>
      </w:pPr>
      <w:r>
        <w:rPr>
          <w:rFonts w:ascii="Microsoft YaHei" w:hAnsi="Microsoft YaHei" w:eastAsia="Microsoft YaHei"/>
          <w:b/>
          <w:color w:val="1F4D78"/>
          <w:sz w:val="21"/>
        </w:rPr>
        <w:t>7. officer_relation</w:t>
      </w:r>
    </w:p>
    <w:p>
      <w:r>
        <w:rPr>
          <w:rFonts w:ascii="Microsoft YaHei" w:hAnsi="Microsoft YaHei" w:eastAsia="Microsoft YaHei"/>
          <w:b w:val="0"/>
          <w:color w:val="111827"/>
          <w:sz w:val="21"/>
        </w:rPr>
        <w:t>当前数据母表已有关系表。外交/劝降系统至少读取以下字段。</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3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relation_id</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 ID</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officer_a_id</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人物 A</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officer_b_id</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人物 B</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relation_type</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`clan`、`sworn`、`spouse`、`friend`、`rival`、`former_lord`、`mentor`</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relation_strength</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正负均可</w:t>
            </w:r>
          </w:p>
        </w:tc>
      </w:tr>
      <w:tr>
        <w:tc>
          <w:tcPr>
            <w:tcW w:type="dxa" w:w="1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effect_tag</w:t>
            </w:r>
          </w:p>
        </w:tc>
        <w:tc>
          <w:tcPr>
            <w:tcW w:type="dxa" w:w="10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5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忠诚、劝降、协同、仇敌战斗</w:t>
            </w:r>
          </w:p>
        </w:tc>
      </w:tr>
    </w:tbl>
    <w:p/>
    <w:p>
      <w:pPr>
        <w:spacing w:before="160" w:after="80"/>
      </w:pPr>
      <w:r>
        <w:rPr>
          <w:rFonts w:ascii="Microsoft YaHei" w:hAnsi="Microsoft YaHei" w:eastAsia="Microsoft YaHei"/>
          <w:b/>
          <w:color w:val="1F4D78"/>
          <w:sz w:val="21"/>
        </w:rPr>
        <w:t>8. surrender_attempt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4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attempt_id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actor_force_id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劝降方</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UI/AI</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`city`、`officer`、`force`、`gentry`</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目标对象</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envoy_officer_id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劝降使者</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source_momentum_id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`momentum_event`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声势来源</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surrender_score</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劝降分</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success_rate</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0-95</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`pending`、`accepted`、`rejected`、`cancelled`</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defection_event_id</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成功后指向归附事件</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10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处理日</w:t>
            </w:r>
          </w:p>
        </w:tc>
      </w:tr>
    </w:tbl>
    <w:p/>
    <w:p>
      <w:pPr>
        <w:spacing w:before="160" w:after="80"/>
      </w:pPr>
      <w:r>
        <w:rPr>
          <w:rFonts w:ascii="Microsoft YaHei" w:hAnsi="Microsoft YaHei" w:eastAsia="Microsoft YaHei"/>
          <w:b/>
          <w:color w:val="1F4D78"/>
          <w:sz w:val="21"/>
        </w:rPr>
        <w:t>9. diplomacy_memory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8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memory_id</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actor_force_id</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产生行为的势力</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target_force_id</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受影响势力</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memory_type</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`betrayal`、`treaty_kept`、`aid_given`、`envoy_killed`、`joint_war`</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正负影响</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expire_day</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可长期保留</w:t>
            </w:r>
          </w:p>
        </w:tc>
      </w:tr>
      <w:tr>
        <w:tc>
          <w:tcPr>
            <w:tcW w:type="dxa" w:w="1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1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8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`active`、`expired`</w:t>
            </w:r>
          </w:p>
        </w:tc>
      </w:tr>
    </w:tbl>
    <w:p/>
    <w:p>
      <w:pPr>
        <w:pStyle w:val="Heading3"/>
      </w:pPr>
      <w:r>
        <w:t>五、状态机</w:t>
      </w:r>
    </w:p>
    <w:p>
      <w:pPr>
        <w:spacing w:before="160" w:after="80"/>
      </w:pPr>
      <w:r>
        <w:rPr>
          <w:rFonts w:ascii="Microsoft YaHei" w:hAnsi="Microsoft YaHei" w:eastAsia="Microsoft YaHei"/>
          <w:b/>
          <w:color w:val="1F4D78"/>
          <w:sz w:val="21"/>
        </w:rPr>
        <w:t>1. 外交关系状态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7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3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5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declare_war</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hostile</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双方非同盟/停战</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允许军事和谋略</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停战中则先触发背约</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hostile</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truce_accepted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truce</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接受分达标</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`diplomacy_treaty`</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接受分不足则保持 hostile</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truce</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treaty_expired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 &gt;= end_day</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解除停战</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neutral/friendly</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alliance_accepted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alliance</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接受分达标且信用足够</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创建同盟条约</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信用不足则拒绝</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alliance/truce</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attack_treaty_partner</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hostile</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玩家/AI 攻击条约方</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betrayal memory，降低信义</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5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hostile/neutral</w:t>
            </w:r>
          </w:p>
        </w:tc>
        <w:tc>
          <w:tcPr>
            <w:tcW w:type="dxa" w:w="20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vassalize_accepted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vassal</w:t>
            </w:r>
          </w:p>
        </w:tc>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实力差和接受分达标</w:t>
            </w:r>
          </w:p>
        </w:tc>
        <w:tc>
          <w:tcPr>
            <w:tcW w:type="dxa" w:w="21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建立从属</w:t>
            </w:r>
          </w:p>
        </w:tc>
        <w:tc>
          <w:tcPr>
            <w:tcW w:type="dxa" w:w="15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失败保持原状态</w:t>
            </w:r>
          </w:p>
        </w:tc>
      </w:tr>
    </w:tbl>
    <w:p/>
    <w:p>
      <w:pPr>
        <w:spacing w:before="160" w:after="80"/>
      </w:pPr>
      <w:r>
        <w:rPr>
          <w:rFonts w:ascii="Microsoft YaHei" w:hAnsi="Microsoft YaHei" w:eastAsia="Microsoft YaHei"/>
          <w:b/>
          <w:color w:val="1F4D78"/>
          <w:sz w:val="21"/>
        </w:rPr>
        <w:t>2. 谋略状态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6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4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0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3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scheme_started</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执行武将和目标有效</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scheduled_task</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scheduled_task_progress</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progress &gt;= 准备阈值</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开始执行</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目标无效则 cancelled</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scheme_resolved_success</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success</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成功率判定通过</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 effect_group 或创建劝降机会</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scheme_resolved_fail</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failed</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成功率判定失败且未暴露</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写失败日志</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scheme_exposed</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exposed</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暴露判定触发</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降低外交/关系，通知目标 AI</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6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preparing/executing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target_invalid</w:t>
            </w:r>
          </w:p>
        </w:tc>
        <w:tc>
          <w:tcPr>
            <w:tcW w:type="dxa" w:w="8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14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城市易手、目标死亡、势力灭亡</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取消任务</w:t>
            </w:r>
          </w:p>
        </w:tc>
        <w:tc>
          <w:tcPr>
            <w:tcW w:type="dxa" w:w="13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3. 劝降状态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46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3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6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4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surrender_attempt_created</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13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目标可劝降</w:t>
            </w:r>
          </w:p>
        </w:tc>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 success_rate</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目标不可劝降则拒绝</w:t>
            </w:r>
          </w:p>
        </w:tc>
      </w:tr>
      <w:tr>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surrender_accepted</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13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判定成功或 AI 接受</w:t>
            </w:r>
          </w:p>
        </w:tc>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`defection_event`</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目标归属变化则 cancelled</w:t>
            </w:r>
          </w:p>
        </w:tc>
      </w:tr>
      <w:tr>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surrender_rejected</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rejected</w:t>
            </w:r>
          </w:p>
        </w:tc>
        <w:tc>
          <w:tcPr>
            <w:tcW w:type="dxa" w:w="13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判定失败</w:t>
            </w:r>
          </w:p>
        </w:tc>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写拒绝原因，可能提高警觉</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6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target_invalid</w:t>
            </w:r>
          </w:p>
        </w:tc>
        <w:tc>
          <w:tcPr>
            <w:tcW w:type="dxa" w:w="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13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目标死亡、城市易手、势力灭亡</w:t>
            </w:r>
          </w:p>
        </w:tc>
        <w:tc>
          <w:tcPr>
            <w:tcW w:type="dxa" w:w="1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取消尝试</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六、主流程</w:t>
      </w:r>
    </w:p>
    <w:p>
      <w:pPr>
        <w:spacing w:before="160" w:after="80"/>
      </w:pPr>
      <w:r>
        <w:rPr>
          <w:rFonts w:ascii="Microsoft YaHei" w:hAnsi="Microsoft YaHei" w:eastAsia="Microsoft YaHei"/>
          <w:b/>
          <w:color w:val="1F4D78"/>
          <w:sz w:val="21"/>
        </w:rPr>
        <w:t>1. 外交行动流程</w:t>
      </w:r>
    </w:p>
    <w:p>
      <w:pPr>
        <w:pStyle w:val="ListNumber"/>
      </w:pPr>
      <w:r>
        <w:rPr>
          <w:rFonts w:ascii="Microsoft YaHei" w:hAnsi="Microsoft YaHei" w:eastAsia="Microsoft YaHei"/>
          <w:b w:val="0"/>
          <w:color w:val="111827"/>
          <w:sz w:val="21"/>
        </w:rPr>
        <w:t>UI 或 AI 请求目标势力可执行外交行动。</w:t>
      </w:r>
    </w:p>
    <w:p>
      <w:pPr>
        <w:pStyle w:val="ListNumber"/>
      </w:pPr>
      <w:r>
        <w:rPr>
          <w:rFonts w:ascii="Microsoft YaHei" w:hAnsi="Microsoft YaHei" w:eastAsia="Microsoft YaHei"/>
          <w:b w:val="0"/>
          <w:color w:val="111827"/>
          <w:sz w:val="21"/>
        </w:rPr>
        <w:t>系统读取 diplomacy_state、信用、信义、正统、名望、实力差和地理威胁。</w:t>
      </w:r>
    </w:p>
    <w:p>
      <w:pPr>
        <w:pStyle w:val="ListNumber"/>
      </w:pPr>
      <w:r>
        <w:rPr>
          <w:rFonts w:ascii="Microsoft YaHei" w:hAnsi="Microsoft YaHei" w:eastAsia="Microsoft YaHei"/>
          <w:b w:val="0"/>
          <w:color w:val="111827"/>
          <w:sz w:val="21"/>
        </w:rPr>
        <w:t>对每个行动计算可用性和接受倾向。</w:t>
      </w:r>
    </w:p>
    <w:p>
      <w:pPr>
        <w:pStyle w:val="ListNumber"/>
      </w:pPr>
      <w:r>
        <w:rPr>
          <w:rFonts w:ascii="Microsoft YaHei" w:hAnsi="Microsoft YaHei" w:eastAsia="Microsoft YaHei"/>
          <w:b w:val="0"/>
          <w:color w:val="111827"/>
          <w:sz w:val="21"/>
        </w:rPr>
        <w:t>玩家或 AI 发起行动，创建 diplomacy_action_log。</w:t>
      </w:r>
    </w:p>
    <w:p>
      <w:pPr>
        <w:pStyle w:val="ListNumber"/>
      </w:pPr>
      <w:r>
        <w:rPr>
          <w:rFonts w:ascii="Microsoft YaHei" w:hAnsi="Microsoft YaHei" w:eastAsia="Microsoft YaHei"/>
          <w:b w:val="0"/>
          <w:color w:val="111827"/>
          <w:sz w:val="21"/>
        </w:rPr>
        <w:t>若行动需要目标接受，计算 accept_score。</w:t>
      </w:r>
    </w:p>
    <w:p>
      <w:pPr>
        <w:pStyle w:val="ListNumber"/>
      </w:pPr>
      <w:r>
        <w:rPr>
          <w:rFonts w:ascii="Microsoft YaHei" w:hAnsi="Microsoft YaHei" w:eastAsia="Microsoft YaHei"/>
          <w:b w:val="0"/>
          <w:color w:val="111827"/>
          <w:sz w:val="21"/>
        </w:rPr>
        <w:t>接受后更新 diplomacy_state 并创建条约；拒绝则写拒绝原因。</w:t>
      </w:r>
    </w:p>
    <w:p>
      <w:pPr>
        <w:pStyle w:val="ListNumber"/>
      </w:pPr>
      <w:r>
        <w:rPr>
          <w:rFonts w:ascii="Microsoft YaHei" w:hAnsi="Microsoft YaHei" w:eastAsia="Microsoft YaHei"/>
          <w:b w:val="0"/>
          <w:color w:val="111827"/>
          <w:sz w:val="21"/>
        </w:rPr>
        <w:t>行动结果输出给 UI、AI 和月度摘要。</w:t>
      </w:r>
    </w:p>
    <w:p>
      <w:pPr>
        <w:spacing w:before="160" w:after="80"/>
      </w:pPr>
      <w:r>
        <w:rPr>
          <w:rFonts w:ascii="Microsoft YaHei" w:hAnsi="Microsoft YaHei" w:eastAsia="Microsoft YaHei"/>
          <w:b/>
          <w:color w:val="1F4D78"/>
          <w:sz w:val="21"/>
        </w:rPr>
        <w:t>2. 背盟/撕毁停战流程</w:t>
      </w:r>
    </w:p>
    <w:p>
      <w:pPr>
        <w:pStyle w:val="ListNumber"/>
      </w:pPr>
      <w:r>
        <w:rPr>
          <w:rFonts w:ascii="Microsoft YaHei" w:hAnsi="Microsoft YaHei" w:eastAsia="Microsoft YaHei"/>
          <w:b w:val="0"/>
          <w:color w:val="111827"/>
          <w:sz w:val="21"/>
        </w:rPr>
        <w:t>战斗或行军系统检测到攻击同盟/停战对象。</w:t>
      </w:r>
    </w:p>
    <w:p>
      <w:pPr>
        <w:pStyle w:val="ListNumber"/>
      </w:pPr>
      <w:r>
        <w:rPr>
          <w:rFonts w:ascii="Microsoft YaHei" w:hAnsi="Microsoft YaHei" w:eastAsia="Microsoft YaHei"/>
          <w:b w:val="0"/>
          <w:color w:val="111827"/>
          <w:sz w:val="21"/>
        </w:rPr>
        <w:t>外交系统读取当前 diplomacy_treaty。</w:t>
      </w:r>
    </w:p>
    <w:p>
      <w:pPr>
        <w:pStyle w:val="ListNumber"/>
      </w:pPr>
      <w:r>
        <w:rPr>
          <w:rFonts w:ascii="Microsoft YaHei" w:hAnsi="Microsoft YaHei" w:eastAsia="Microsoft YaHei"/>
          <w:b w:val="0"/>
          <w:color w:val="111827"/>
          <w:sz w:val="21"/>
        </w:rPr>
        <w:t>将条约状态改为 broken。</w:t>
      </w:r>
    </w:p>
    <w:p>
      <w:pPr>
        <w:pStyle w:val="ListNumber"/>
      </w:pPr>
      <w:r>
        <w:rPr>
          <w:rFonts w:ascii="Microsoft YaHei" w:hAnsi="Microsoft YaHei" w:eastAsia="Microsoft YaHei"/>
          <w:b w:val="0"/>
          <w:color w:val="111827"/>
          <w:sz w:val="21"/>
        </w:rPr>
        <w:t>双方关系进入 hostile。</w:t>
      </w:r>
    </w:p>
    <w:p>
      <w:pPr>
        <w:pStyle w:val="ListNumber"/>
      </w:pPr>
      <w:r>
        <w:rPr>
          <w:rFonts w:ascii="Microsoft YaHei" w:hAnsi="Microsoft YaHei" w:eastAsia="Microsoft YaHei"/>
          <w:b w:val="0"/>
          <w:color w:val="111827"/>
          <w:sz w:val="21"/>
        </w:rPr>
        <w:t>创建 diplomacy_memory.memory_type = betrayal。</w:t>
      </w:r>
    </w:p>
    <w:p>
      <w:pPr>
        <w:pStyle w:val="ListNumber"/>
      </w:pPr>
      <w:r>
        <w:rPr>
          <w:rFonts w:ascii="Microsoft YaHei" w:hAnsi="Microsoft YaHei" w:eastAsia="Microsoft YaHei"/>
          <w:b w:val="0"/>
          <w:color w:val="111827"/>
          <w:sz w:val="21"/>
        </w:rPr>
        <w:t>降低信义和其他势力的接受度。</w:t>
      </w:r>
    </w:p>
    <w:p>
      <w:pPr>
        <w:pStyle w:val="ListNumber"/>
      </w:pPr>
      <w:r>
        <w:rPr>
          <w:rFonts w:ascii="Microsoft YaHei" w:hAnsi="Microsoft YaHei" w:eastAsia="Microsoft YaHei"/>
          <w:b w:val="0"/>
          <w:color w:val="111827"/>
          <w:sz w:val="21"/>
        </w:rPr>
        <w:t>UI 显示背盟惩罚。</w:t>
      </w:r>
    </w:p>
    <w:p>
      <w:pPr>
        <w:spacing w:before="160" w:after="80"/>
      </w:pPr>
      <w:r>
        <w:rPr>
          <w:rFonts w:ascii="Microsoft YaHei" w:hAnsi="Microsoft YaHei" w:eastAsia="Microsoft YaHei"/>
          <w:b/>
          <w:color w:val="1F4D78"/>
          <w:sz w:val="21"/>
        </w:rPr>
        <w:t>3. 谋略任务流程</w:t>
      </w:r>
    </w:p>
    <w:p>
      <w:pPr>
        <w:pStyle w:val="ListNumber"/>
      </w:pPr>
      <w:r>
        <w:rPr>
          <w:rFonts w:ascii="Microsoft YaHei" w:hAnsi="Microsoft YaHei" w:eastAsia="Microsoft YaHei"/>
          <w:b w:val="0"/>
          <w:color w:val="111827"/>
          <w:sz w:val="21"/>
        </w:rPr>
        <w:t>玩家或 AI 选择谋略类型、执行武将和目标。</w:t>
      </w:r>
    </w:p>
    <w:p>
      <w:pPr>
        <w:pStyle w:val="ListNumber"/>
      </w:pPr>
      <w:r>
        <w:rPr>
          <w:rFonts w:ascii="Microsoft YaHei" w:hAnsi="Microsoft YaHei" w:eastAsia="Microsoft YaHei"/>
          <w:b w:val="0"/>
          <w:color w:val="111827"/>
          <w:sz w:val="21"/>
        </w:rPr>
        <w:t>系统校验外交状态、目标合法性、执行武将状态、成本和条件。</w:t>
      </w:r>
    </w:p>
    <w:p>
      <w:pPr>
        <w:pStyle w:val="ListNumber"/>
      </w:pPr>
      <w:r>
        <w:rPr>
          <w:rFonts w:ascii="Microsoft YaHei" w:hAnsi="Microsoft YaHei" w:eastAsia="Microsoft YaHei"/>
          <w:b w:val="0"/>
          <w:color w:val="111827"/>
          <w:sz w:val="21"/>
        </w:rPr>
        <w:t>创建 scheme_action_state 和对应 scheduled_task。</w:t>
      </w:r>
    </w:p>
    <w:p>
      <w:pPr>
        <w:pStyle w:val="ListNumber"/>
      </w:pPr>
      <w:r>
        <w:rPr>
          <w:rFonts w:ascii="Microsoft YaHei" w:hAnsi="Microsoft YaHei" w:eastAsia="Microsoft YaHei"/>
          <w:b w:val="0"/>
          <w:color w:val="111827"/>
          <w:sz w:val="21"/>
        </w:rPr>
        <w:t>时间系统推进任务。</w:t>
      </w:r>
    </w:p>
    <w:p>
      <w:pPr>
        <w:pStyle w:val="ListNumber"/>
      </w:pPr>
      <w:r>
        <w:rPr>
          <w:rFonts w:ascii="Microsoft YaHei" w:hAnsi="Microsoft YaHei" w:eastAsia="Microsoft YaHei"/>
          <w:b w:val="0"/>
          <w:color w:val="111827"/>
          <w:sz w:val="21"/>
        </w:rPr>
        <w:t>完成后根据成功率和暴露率结算。</w:t>
      </w:r>
    </w:p>
    <w:p>
      <w:pPr>
        <w:pStyle w:val="ListNumber"/>
      </w:pPr>
      <w:r>
        <w:rPr>
          <w:rFonts w:ascii="Microsoft YaHei" w:hAnsi="Microsoft YaHei" w:eastAsia="Microsoft YaHei"/>
          <w:b w:val="0"/>
          <w:color w:val="111827"/>
          <w:sz w:val="21"/>
        </w:rPr>
        <w:t>成功则应用效果组，例如降低民心、降低忠诚、破坏粮道、创建劝降机会。</w:t>
      </w:r>
    </w:p>
    <w:p>
      <w:pPr>
        <w:pStyle w:val="ListNumber"/>
      </w:pPr>
      <w:r>
        <w:rPr>
          <w:rFonts w:ascii="Microsoft YaHei" w:hAnsi="Microsoft YaHei" w:eastAsia="Microsoft YaHei"/>
          <w:b w:val="0"/>
          <w:color w:val="111827"/>
          <w:sz w:val="21"/>
        </w:rPr>
        <w:t>暴露则目标势力获得警觉，外交关系可能恶化。</w:t>
      </w:r>
    </w:p>
    <w:p>
      <w:pPr>
        <w:spacing w:before="160" w:after="80"/>
      </w:pPr>
      <w:r>
        <w:rPr>
          <w:rFonts w:ascii="Microsoft YaHei" w:hAnsi="Microsoft YaHei" w:eastAsia="Microsoft YaHei"/>
          <w:b/>
          <w:color w:val="1F4D78"/>
          <w:sz w:val="21"/>
        </w:rPr>
        <w:t>4. 劝降流程</w:t>
      </w:r>
    </w:p>
    <w:p>
      <w:pPr>
        <w:pStyle w:val="ListNumber"/>
      </w:pPr>
      <w:r>
        <w:rPr>
          <w:rFonts w:ascii="Microsoft YaHei" w:hAnsi="Microsoft YaHei" w:eastAsia="Microsoft YaHei"/>
          <w:b w:val="0"/>
          <w:color w:val="111827"/>
          <w:sz w:val="21"/>
        </w:rPr>
        <w:t>声势系统输出 defection_opportunity_created，或玩家/AI 主动发起劝降。</w:t>
      </w:r>
    </w:p>
    <w:p>
      <w:pPr>
        <w:pStyle w:val="ListNumber"/>
      </w:pPr>
      <w:r>
        <w:rPr>
          <w:rFonts w:ascii="Microsoft YaHei" w:hAnsi="Microsoft YaHei" w:eastAsia="Microsoft YaHei"/>
          <w:b w:val="0"/>
          <w:color w:val="111827"/>
          <w:sz w:val="21"/>
        </w:rPr>
        <w:t>外交系统读取：</w:t>
      </w:r>
    </w:p>
    <w:p>
      <w:pPr>
        <w:pStyle w:val="ListBullet"/>
      </w:pPr>
      <w:r>
        <w:rPr>
          <w:rFonts w:ascii="Microsoft YaHei" w:hAnsi="Microsoft YaHei" w:eastAsia="Microsoft YaHei"/>
          <w:b w:val="0"/>
          <w:color w:val="111827"/>
          <w:sz w:val="21"/>
        </w:rPr>
        <w:t>city_shaken_state.can_surrender</w:t>
      </w:r>
    </w:p>
    <w:p>
      <w:pPr>
        <w:pStyle w:val="ListBullet"/>
      </w:pPr>
      <w:r>
        <w:rPr>
          <w:rFonts w:ascii="Microsoft YaHei" w:hAnsi="Microsoft YaHei" w:eastAsia="Microsoft YaHei"/>
          <w:b w:val="0"/>
          <w:color w:val="111827"/>
          <w:sz w:val="21"/>
        </w:rPr>
        <w:t>momentum_event.strength</w:t>
      </w:r>
    </w:p>
    <w:p>
      <w:pPr>
        <w:pStyle w:val="ListBullet"/>
      </w:pPr>
      <w:r>
        <w:rPr>
          <w:rFonts w:ascii="Microsoft YaHei" w:hAnsi="Microsoft YaHei" w:eastAsia="Microsoft YaHei"/>
          <w:b w:val="0"/>
          <w:color w:val="111827"/>
          <w:sz w:val="21"/>
        </w:rPr>
        <w:t>officer_relation</w:t>
      </w:r>
    </w:p>
    <w:p>
      <w:pPr>
        <w:pStyle w:val="ListBullet"/>
      </w:pPr>
      <w:r>
        <w:rPr>
          <w:rFonts w:ascii="Microsoft YaHei" w:hAnsi="Microsoft YaHei" w:eastAsia="Microsoft YaHei"/>
          <w:b w:val="0"/>
          <w:color w:val="111827"/>
          <w:sz w:val="21"/>
        </w:rPr>
        <w:t>目标忠诚、民心、粮草、援军距离</w:t>
      </w:r>
    </w:p>
    <w:p>
      <w:pPr>
        <w:pStyle w:val="ListBullet"/>
      </w:pPr>
      <w:r>
        <w:rPr>
          <w:rFonts w:ascii="Microsoft YaHei" w:hAnsi="Microsoft YaHei" w:eastAsia="Microsoft YaHei"/>
          <w:b w:val="0"/>
          <w:color w:val="111827"/>
          <w:sz w:val="21"/>
        </w:rPr>
        <w:t>我方名望、正统、军势压力</w:t>
      </w:r>
    </w:p>
    <w:p>
      <w:pPr>
        <w:pStyle w:val="ListNumber"/>
      </w:pPr>
      <w:r>
        <w:rPr>
          <w:rFonts w:ascii="Microsoft YaHei" w:hAnsi="Microsoft YaHei" w:eastAsia="Microsoft YaHei"/>
          <w:b w:val="0"/>
          <w:color w:val="111827"/>
          <w:sz w:val="21"/>
        </w:rPr>
        <w:t>计算 surrender_score 和 success_rate。</w:t>
      </w:r>
    </w:p>
    <w:p>
      <w:pPr>
        <w:pStyle w:val="ListNumber"/>
      </w:pPr>
      <w:r>
        <w:rPr>
          <w:rFonts w:ascii="Microsoft YaHei" w:hAnsi="Microsoft YaHei" w:eastAsia="Microsoft YaHei"/>
          <w:b w:val="0"/>
          <w:color w:val="111827"/>
          <w:sz w:val="21"/>
        </w:rPr>
        <w:t>判定成功时创建 defection_event。</w:t>
      </w:r>
    </w:p>
    <w:p>
      <w:pPr>
        <w:pStyle w:val="ListNumber"/>
      </w:pPr>
      <w:r>
        <w:rPr>
          <w:rFonts w:ascii="Microsoft YaHei" w:hAnsi="Microsoft YaHei" w:eastAsia="Microsoft YaHei"/>
          <w:b w:val="0"/>
          <w:color w:val="111827"/>
          <w:sz w:val="21"/>
        </w:rPr>
        <w:t>城市归附输出 city_defection_accepted，交给城市、地图、战后整合处理。</w:t>
      </w:r>
    </w:p>
    <w:p>
      <w:pPr>
        <w:pStyle w:val="ListNumber"/>
      </w:pPr>
      <w:r>
        <w:rPr>
          <w:rFonts w:ascii="Microsoft YaHei" w:hAnsi="Microsoft YaHei" w:eastAsia="Microsoft YaHei"/>
          <w:b w:val="0"/>
          <w:color w:val="111827"/>
          <w:sz w:val="21"/>
        </w:rPr>
        <w:t>武将归附输出 officer_surrendered，交给任命/战后整合处理降将状态。</w:t>
      </w:r>
    </w:p>
    <w:p>
      <w:pPr>
        <w:pStyle w:val="Heading3"/>
      </w:pPr>
      <w:r>
        <w:t>七、系统规则</w:t>
      </w:r>
    </w:p>
    <w:p>
      <w:pPr>
        <w:spacing w:before="160" w:after="80"/>
      </w:pPr>
      <w:r>
        <w:rPr>
          <w:rFonts w:ascii="Microsoft YaHei" w:hAnsi="Microsoft YaHei" w:eastAsia="Microsoft YaHei"/>
          <w:b/>
          <w:color w:val="1F4D78"/>
          <w:sz w:val="21"/>
        </w:rPr>
        <w:t>1. 外交规则</w:t>
      </w:r>
    </w:p>
    <w:p>
      <w:pPr>
        <w:pStyle w:val="ListBullet"/>
      </w:pPr>
      <w:r>
        <w:rPr>
          <w:rFonts w:ascii="Microsoft YaHei" w:hAnsi="Microsoft YaHei" w:eastAsia="Microsoft YaHei"/>
          <w:b w:val="0"/>
          <w:color w:val="111827"/>
          <w:sz w:val="21"/>
        </w:rPr>
        <w:t>外交关系是双边状态，不能只写单向。</w:t>
      </w:r>
    </w:p>
    <w:p>
      <w:pPr>
        <w:pStyle w:val="ListBullet"/>
      </w:pPr>
      <w:r>
        <w:rPr>
          <w:rFonts w:ascii="Microsoft YaHei" w:hAnsi="Microsoft YaHei" w:eastAsia="Microsoft YaHei"/>
          <w:b w:val="0"/>
          <w:color w:val="111827"/>
          <w:sz w:val="21"/>
        </w:rPr>
        <w:t>同盟和停战必须有条约记录。</w:t>
      </w:r>
    </w:p>
    <w:p>
      <w:pPr>
        <w:pStyle w:val="ListBullet"/>
      </w:pPr>
      <w:r>
        <w:rPr>
          <w:rFonts w:ascii="Microsoft YaHei" w:hAnsi="Microsoft YaHei" w:eastAsia="Microsoft YaHei"/>
          <w:b w:val="0"/>
          <w:color w:val="111827"/>
          <w:sz w:val="21"/>
        </w:rPr>
        <w:t>条约期内主动攻击必须触发背盟或撕毁停战惩罚。</w:t>
      </w:r>
    </w:p>
    <w:p>
      <w:pPr>
        <w:pStyle w:val="ListBullet"/>
      </w:pPr>
      <w:r>
        <w:rPr>
          <w:rFonts w:ascii="Microsoft YaHei" w:hAnsi="Microsoft YaHei" w:eastAsia="Microsoft YaHei"/>
          <w:b w:val="0"/>
          <w:color w:val="111827"/>
          <w:sz w:val="21"/>
        </w:rPr>
        <w:t>信用是当前可消耗资源，信义是长期声誉。</w:t>
      </w:r>
    </w:p>
    <w:p>
      <w:pPr>
        <w:pStyle w:val="ListBullet"/>
      </w:pPr>
      <w:r>
        <w:rPr>
          <w:rFonts w:ascii="Microsoft YaHei" w:hAnsi="Microsoft YaHei" w:eastAsia="Microsoft YaHei"/>
          <w:b w:val="0"/>
          <w:color w:val="111827"/>
          <w:sz w:val="21"/>
        </w:rPr>
        <w:t>正统、名望、实力差、共同敌人和地理威胁会影响接受度。</w:t>
      </w:r>
    </w:p>
    <w:p>
      <w:pPr>
        <w:spacing w:before="160" w:after="80"/>
      </w:pPr>
      <w:r>
        <w:rPr>
          <w:rFonts w:ascii="Microsoft YaHei" w:hAnsi="Microsoft YaHei" w:eastAsia="Microsoft YaHei"/>
          <w:b/>
          <w:color w:val="1F4D78"/>
          <w:sz w:val="21"/>
        </w:rPr>
        <w:t>2. 谋略规则</w:t>
      </w:r>
    </w:p>
    <w:p>
      <w:pPr>
        <w:pStyle w:val="ListBullet"/>
      </w:pPr>
      <w:r>
        <w:rPr>
          <w:rFonts w:ascii="Microsoft YaHei" w:hAnsi="Microsoft YaHei" w:eastAsia="Microsoft YaHei"/>
          <w:b w:val="0"/>
          <w:color w:val="111827"/>
          <w:sz w:val="21"/>
        </w:rPr>
        <w:t>谋略必须有执行武将，不允许凭空执行。</w:t>
      </w:r>
    </w:p>
    <w:p>
      <w:pPr>
        <w:pStyle w:val="ListBullet"/>
      </w:pPr>
      <w:r>
        <w:rPr>
          <w:rFonts w:ascii="Microsoft YaHei" w:hAnsi="Microsoft YaHei" w:eastAsia="Microsoft YaHei"/>
          <w:b w:val="0"/>
          <w:color w:val="111827"/>
          <w:sz w:val="21"/>
        </w:rPr>
        <w:t>谋略可以是即时，也可以作为 scheduled_task 推进；第一阶段优先任务化。</w:t>
      </w:r>
    </w:p>
    <w:p>
      <w:pPr>
        <w:pStyle w:val="ListBullet"/>
      </w:pPr>
      <w:r>
        <w:rPr>
          <w:rFonts w:ascii="Microsoft YaHei" w:hAnsi="Microsoft YaHei" w:eastAsia="Microsoft YaHei"/>
          <w:b w:val="0"/>
          <w:color w:val="111827"/>
          <w:sz w:val="21"/>
        </w:rPr>
        <w:t>谋略目标失效时必须取消。</w:t>
      </w:r>
    </w:p>
    <w:p>
      <w:pPr>
        <w:pStyle w:val="ListBullet"/>
      </w:pPr>
      <w:r>
        <w:rPr>
          <w:rFonts w:ascii="Microsoft YaHei" w:hAnsi="Microsoft YaHei" w:eastAsia="Microsoft YaHei"/>
          <w:b w:val="0"/>
          <w:color w:val="111827"/>
          <w:sz w:val="21"/>
        </w:rPr>
        <w:t>谋略暴露会降低外交信任或提高敌方警觉。</w:t>
      </w:r>
    </w:p>
    <w:p>
      <w:pPr>
        <w:pStyle w:val="ListBullet"/>
      </w:pPr>
      <w:r>
        <w:rPr>
          <w:rFonts w:ascii="Microsoft YaHei" w:hAnsi="Microsoft YaHei" w:eastAsia="Microsoft YaHei"/>
          <w:b w:val="0"/>
          <w:color w:val="111827"/>
          <w:sz w:val="21"/>
        </w:rPr>
        <w:t>谋略成功效果通过 effect_group_id 或具体事件输出。</w:t>
      </w:r>
    </w:p>
    <w:p>
      <w:pPr>
        <w:spacing w:before="160" w:after="80"/>
      </w:pPr>
      <w:r>
        <w:rPr>
          <w:rFonts w:ascii="Microsoft YaHei" w:hAnsi="Microsoft YaHei" w:eastAsia="Microsoft YaHei"/>
          <w:b/>
          <w:color w:val="1F4D78"/>
          <w:sz w:val="21"/>
        </w:rPr>
        <w:t>3. 劝降规则</w:t>
      </w:r>
    </w:p>
    <w:p>
      <w:pPr>
        <w:pStyle w:val="ListBullet"/>
      </w:pPr>
      <w:r>
        <w:rPr>
          <w:rFonts w:ascii="Microsoft YaHei" w:hAnsi="Microsoft YaHei" w:eastAsia="Microsoft YaHei"/>
          <w:b w:val="0"/>
          <w:color w:val="111827"/>
          <w:sz w:val="21"/>
        </w:rPr>
        <w:t>can_surrender = true 只表示可尝试，不等于必定成功。</w:t>
      </w:r>
    </w:p>
    <w:p>
      <w:pPr>
        <w:pStyle w:val="ListBullet"/>
      </w:pPr>
      <w:r>
        <w:rPr>
          <w:rFonts w:ascii="Microsoft YaHei" w:hAnsi="Microsoft YaHei" w:eastAsia="Microsoft YaHei"/>
          <w:b w:val="0"/>
          <w:color w:val="111827"/>
          <w:sz w:val="21"/>
        </w:rPr>
        <w:t>旧主仍在、亲族在敌方、忠诚高、援军近会降低成功率。</w:t>
      </w:r>
    </w:p>
    <w:p>
      <w:pPr>
        <w:pStyle w:val="ListBullet"/>
      </w:pPr>
      <w:r>
        <w:rPr>
          <w:rFonts w:ascii="Microsoft YaHei" w:hAnsi="Microsoft YaHei" w:eastAsia="Microsoft YaHei"/>
          <w:b w:val="0"/>
          <w:color w:val="111827"/>
          <w:sz w:val="21"/>
        </w:rPr>
        <w:t>声势强、民心低、粮草低、援军远、关系好会提高成功率。</w:t>
      </w:r>
    </w:p>
    <w:p>
      <w:pPr>
        <w:pStyle w:val="ListBullet"/>
      </w:pPr>
      <w:r>
        <w:rPr>
          <w:rFonts w:ascii="Microsoft YaHei" w:hAnsi="Microsoft YaHei" w:eastAsia="Microsoft YaHei"/>
          <w:b w:val="0"/>
          <w:color w:val="111827"/>
          <w:sz w:val="21"/>
        </w:rPr>
        <w:t>城市归附后仍必须进入战后整合，不能满收益。</w:t>
      </w:r>
    </w:p>
    <w:p>
      <w:pPr>
        <w:pStyle w:val="ListBullet"/>
      </w:pPr>
      <w:r>
        <w:rPr>
          <w:rFonts w:ascii="Microsoft YaHei" w:hAnsi="Microsoft YaHei" w:eastAsia="Microsoft YaHei"/>
          <w:b w:val="0"/>
          <w:color w:val="111827"/>
          <w:sz w:val="21"/>
        </w:rPr>
        <w:t>武将归附后必须进入降将状态，不能直接按老臣使用。</w:t>
      </w:r>
    </w:p>
    <w:p>
      <w:pPr>
        <w:spacing w:before="160" w:after="80"/>
      </w:pPr>
      <w:r>
        <w:rPr>
          <w:rFonts w:ascii="Microsoft YaHei" w:hAnsi="Microsoft YaHei" w:eastAsia="Microsoft YaHei"/>
          <w:b/>
          <w:color w:val="1F4D78"/>
          <w:sz w:val="21"/>
        </w:rPr>
        <w:t>4. 人物关系规则</w:t>
      </w:r>
    </w:p>
    <w:p>
      <w:pPr>
        <w:pStyle w:val="ListBullet"/>
      </w:pPr>
      <w:r>
        <w:rPr>
          <w:rFonts w:ascii="Microsoft YaHei" w:hAnsi="Microsoft YaHei" w:eastAsia="Microsoft YaHei"/>
          <w:b w:val="0"/>
          <w:color w:val="111827"/>
          <w:sz w:val="21"/>
        </w:rPr>
        <w:t>人物关系用于修正忠诚、劝降、策反、协同和宿敌战斗。</w:t>
      </w:r>
    </w:p>
    <w:p>
      <w:pPr>
        <w:pStyle w:val="ListBullet"/>
      </w:pPr>
      <w:r>
        <w:rPr>
          <w:rFonts w:ascii="Microsoft YaHei" w:hAnsi="Microsoft YaHei" w:eastAsia="Microsoft YaHei"/>
          <w:b w:val="0"/>
          <w:color w:val="111827"/>
          <w:sz w:val="21"/>
        </w:rPr>
        <w:t>关系强度可以为正或负。</w:t>
      </w:r>
    </w:p>
    <w:p>
      <w:pPr>
        <w:pStyle w:val="ListBullet"/>
      </w:pPr>
      <w:r>
        <w:rPr>
          <w:rFonts w:ascii="Microsoft YaHei" w:hAnsi="Microsoft YaHei" w:eastAsia="Microsoft YaHei"/>
          <w:b w:val="0"/>
          <w:color w:val="111827"/>
          <w:sz w:val="21"/>
        </w:rPr>
        <w:t>同乡、旧主、宗族、友人提高劝降或忠诚稳定；宿敌、仇怨提高抵抗或战斗波动。</w:t>
      </w:r>
    </w:p>
    <w:p>
      <w:pPr>
        <w:pStyle w:val="ListBullet"/>
      </w:pPr>
      <w:r>
        <w:rPr>
          <w:rFonts w:ascii="Microsoft YaHei" w:hAnsi="Microsoft YaHei" w:eastAsia="Microsoft YaHei"/>
          <w:b w:val="0"/>
          <w:color w:val="111827"/>
          <w:sz w:val="21"/>
        </w:rPr>
        <w:t>关系数据缺失不阻塞系统，但 UI/QA 应能看到“无关系修正”。</w:t>
      </w:r>
    </w:p>
    <w:p>
      <w:pPr>
        <w:pStyle w:val="Heading3"/>
      </w:pPr>
      <w:r>
        <w:t>八、公式与参数</w:t>
      </w:r>
    </w:p>
    <w:p>
      <w:pPr>
        <w:spacing w:before="160" w:after="80"/>
      </w:pPr>
      <w:r>
        <w:rPr>
          <w:rFonts w:ascii="Microsoft YaHei" w:hAnsi="Microsoft YaHei" w:eastAsia="Microsoft YaHei"/>
          <w:b/>
          <w:color w:val="1F4D78"/>
          <w:sz w:val="21"/>
        </w:rPr>
        <w:t>1. 外交接受度</w:t>
      </w:r>
    </w:p>
    <w:p>
      <w:pPr>
        <w:spacing w:before="60" w:after="140"/>
        <w:ind w:left="259" w:right="115"/>
        <w:shd w:fill="F4F6F9"/>
      </w:pPr>
      <w:r>
        <w:rPr>
          <w:rFonts w:ascii="Consolas" w:hAnsi="Consolas" w:eastAsia="Consolas"/>
          <w:b w:val="0"/>
          <w:color w:val="374151"/>
          <w:sz w:val="17"/>
        </w:rPr>
        <w:t>diplomacy_accept_score = base_score</w:t>
        <w:br/>
        <w:t xml:space="preserve">                       + relation_modifier</w:t>
        <w:br/>
        <w:t xml:space="preserve">                       + legitimacy_modifier</w:t>
        <w:br/>
        <w:t xml:space="preserve">                       + prestige_modifier</w:t>
        <w:br/>
        <w:t xml:space="preserve">                       + common_enemy_modifier</w:t>
        <w:br/>
        <w:t xml:space="preserve">                       + threat_modifier</w:t>
        <w:br/>
        <w:t xml:space="preserve">                       + credit_modifier</w:t>
        <w:br/>
        <w:t xml:space="preserve">                       - betrayal_memory_modifier</w:t>
        <w:br/>
        <w:t xml:space="preserve">                       - hostility_modifier</w:t>
      </w:r>
    </w:p>
    <w:p>
      <w:pPr>
        <w:spacing w:before="160" w:after="80"/>
      </w:pPr>
      <w:r>
        <w:rPr>
          <w:rFonts w:ascii="Microsoft YaHei" w:hAnsi="Microsoft YaHei" w:eastAsia="Microsoft YaHei"/>
          <w:b/>
          <w:color w:val="1F4D78"/>
          <w:sz w:val="21"/>
        </w:rPr>
        <w:t>2. 谋略成功率</w:t>
      </w:r>
    </w:p>
    <w:p>
      <w:pPr>
        <w:spacing w:before="60" w:after="140"/>
        <w:ind w:left="259" w:right="115"/>
        <w:shd w:fill="F4F6F9"/>
      </w:pPr>
      <w:r>
        <w:rPr>
          <w:rFonts w:ascii="Consolas" w:hAnsi="Consolas" w:eastAsia="Consolas"/>
          <w:b w:val="0"/>
          <w:color w:val="374151"/>
          <w:sz w:val="17"/>
        </w:rPr>
        <w:t>scheme_success_score = actor_intelligence</w:t>
        <w:br/>
        <w:t xml:space="preserve">                     + actor_trait_modifier</w:t>
        <w:br/>
        <w:t xml:space="preserve">                     + relation_modifier</w:t>
        <w:br/>
        <w:t xml:space="preserve">                     + target_instability_modifier</w:t>
        <w:br/>
        <w:t xml:space="preserve">                     + policy_modifier</w:t>
        <w:br/>
        <w:t xml:space="preserve">                     + momentum_modifier</w:t>
        <w:br/>
        <w:t xml:space="preserve">                     - target_defense_modifier</w:t>
        <w:br/>
        <w:t xml:space="preserve">                     - expose_risk_modifier</w:t>
      </w:r>
    </w:p>
    <w:p>
      <w:pPr>
        <w:spacing w:before="160" w:after="80"/>
      </w:pPr>
      <w:r>
        <w:rPr>
          <w:rFonts w:ascii="Microsoft YaHei" w:hAnsi="Microsoft YaHei" w:eastAsia="Microsoft YaHei"/>
          <w:b/>
          <w:color w:val="1F4D78"/>
          <w:sz w:val="21"/>
        </w:rPr>
        <w:t>3. 劝降成功率</w:t>
      </w:r>
    </w:p>
    <w:p>
      <w:pPr>
        <w:spacing w:before="60" w:after="140"/>
        <w:ind w:left="259" w:right="115"/>
        <w:shd w:fill="F4F6F9"/>
      </w:pPr>
      <w:r>
        <w:rPr>
          <w:rFonts w:ascii="Consolas" w:hAnsi="Consolas" w:eastAsia="Consolas"/>
          <w:b w:val="0"/>
          <w:color w:val="374151"/>
          <w:sz w:val="17"/>
        </w:rPr>
        <w:t>surrender_rate = base</w:t>
        <w:br/>
        <w:t xml:space="preserve">               + momentum_modifier</w:t>
        <w:br/>
        <w:t xml:space="preserve">               + relation_modifier</w:t>
        <w:br/>
        <w:t xml:space="preserve">               + legitimacy_modifier</w:t>
        <w:br/>
        <w:t xml:space="preserve">               + prestige_modifier</w:t>
        <w:br/>
        <w:t xml:space="preserve">               + military_pressure_modifier</w:t>
        <w:br/>
        <w:t xml:space="preserve">               + target_public_support_modifier</w:t>
        <w:br/>
        <w:t xml:space="preserve">               - target_loyalty_modifier</w:t>
        <w:br/>
        <w:t xml:space="preserve">               - old_master_modifier</w:t>
        <w:br/>
        <w:t xml:space="preserve">               - reinforcement_confidence_modifier</w:t>
      </w:r>
    </w:p>
    <w:p>
      <w:pPr>
        <w:spacing w:before="160" w:after="80"/>
      </w:pPr>
      <w:r>
        <w:rPr>
          <w:rFonts w:ascii="Microsoft YaHei" w:hAnsi="Microsoft YaHei" w:eastAsia="Microsoft YaHei"/>
          <w:b/>
          <w:color w:val="1F4D78"/>
          <w:sz w:val="21"/>
        </w:rPr>
        <w:t>4. 背盟惩罚</w:t>
      </w:r>
    </w:p>
    <w:p>
      <w:pPr>
        <w:spacing w:before="60" w:after="140"/>
        <w:ind w:left="259" w:right="115"/>
        <w:shd w:fill="F4F6F9"/>
      </w:pPr>
      <w:r>
        <w:rPr>
          <w:rFonts w:ascii="Consolas" w:hAnsi="Consolas" w:eastAsia="Consolas"/>
          <w:b w:val="0"/>
          <w:color w:val="374151"/>
          <w:sz w:val="17"/>
        </w:rPr>
        <w:t>trust_delta = -betrayal_penalty</w:t>
        <w:br/>
        <w:t xml:space="preserve">            * treaty_importance_modifier</w:t>
        <w:br/>
        <w:t xml:space="preserve">            * public_memory_modifier</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7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6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31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9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current_month</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条约到期、谋略推进、外交记忆衰减</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`scheduled_task_completed`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task_id、task_type</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结算谋略</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地图/战斗</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source_force、target_force</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校验外交关系</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winner、loser、result</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更新敌意、信义、军势压力</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force_id、strength、radius</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提高劝降和外交压力</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`city_shaken_changed`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city_id、can_surrender</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创建可劝降机会</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`defection_opportunity_created`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target_type、target_id、rate</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创建劝降入口</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`officer_relation_updated`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任命/事件</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relation_id、strength</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刷新劝降和忠诚修正</w:t>
            </w:r>
          </w:p>
        </w:tc>
      </w:tr>
      <w:tr>
        <w:tc>
          <w:tcPr>
            <w:tcW w:type="dxa" w:w="37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`effect_applied`</w:t>
            </w:r>
          </w:p>
        </w:tc>
        <w:tc>
          <w:tcPr>
            <w:tcW w:type="dxa" w:w="6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w:t>
            </w:r>
          </w:p>
        </w:tc>
        <w:tc>
          <w:tcPr>
            <w:tcW w:type="dxa" w:w="3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effect_id、target</w:t>
            </w:r>
          </w:p>
        </w:tc>
        <w:tc>
          <w:tcPr>
            <w:tcW w:type="dxa" w:w="19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谋略或外交效果落地</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3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13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38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8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`diplomacy_state_changed`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UI/AI/地图/战斗</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force_a、force_b、relation_state</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外交状态变化</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`treaty_created`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treaty_id、type、end_day</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同盟/停战建立</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`treaty_broken`</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treaty_id、broken_by、penalty</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背盟或撕毁停战</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`scheme_started`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时间/UI/AI</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scheme_id、task_id、target</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谋略开始</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`scheme_finished`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UI/AI/效果</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scheme_id、result、effect_group_id</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谋略结算</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`surrender_attempt_resolved`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UI/AI/战后</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attempt_id、result、rate</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劝降处理</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`defection_event_created`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战后整合/城市/任命</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event_id、target_type、target_id</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劝降成功</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`city_defection_accepted`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城市/地图/战后</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city_id、from_force、to_force</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城市归附</w:t>
            </w:r>
          </w:p>
        </w:tc>
      </w:tr>
      <w:tr>
        <w:tc>
          <w:tcPr>
            <w:tcW w:type="dxa" w:w="33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`officer_surrendered`</w:t>
            </w:r>
          </w:p>
        </w:tc>
        <w:tc>
          <w:tcPr>
            <w:tcW w:type="dxa" w:w="13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任命/战后</w:t>
            </w:r>
          </w:p>
        </w:tc>
        <w:tc>
          <w:tcPr>
            <w:tcW w:type="dxa" w:w="3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officer_id、old_force、new_force</w:t>
            </w:r>
          </w:p>
        </w:tc>
        <w:tc>
          <w:tcPr>
            <w:tcW w:type="dxa" w:w="8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武将归附</w:t>
            </w:r>
          </w:p>
        </w:tc>
      </w:tr>
    </w:tbl>
    <w:p/>
    <w:p>
      <w:pPr>
        <w:pStyle w:val="Heading3"/>
      </w:pPr>
      <w:r>
        <w:t>十、UI 信息需求</w:t>
      </w:r>
    </w:p>
    <w:p>
      <w:r>
        <w:rPr>
          <w:rFonts w:ascii="Microsoft YaHei" w:hAnsi="Microsoft YaHei" w:eastAsia="Microsoft YaHei"/>
          <w:b w:val="0"/>
          <w:color w:val="111827"/>
          <w:sz w:val="21"/>
        </w:rPr>
        <w:t>外交 UI 必须显示：</w:t>
      </w:r>
    </w:p>
    <w:p>
      <w:pPr>
        <w:pStyle w:val="ListBullet"/>
      </w:pPr>
      <w:r>
        <w:rPr>
          <w:rFonts w:ascii="Microsoft YaHei" w:hAnsi="Microsoft YaHei" w:eastAsia="Microsoft YaHei"/>
          <w:b w:val="0"/>
          <w:color w:val="111827"/>
          <w:sz w:val="21"/>
        </w:rPr>
        <w:t>当前关系。</w:t>
      </w:r>
    </w:p>
    <w:p>
      <w:pPr>
        <w:pStyle w:val="ListBullet"/>
      </w:pPr>
      <w:r>
        <w:rPr>
          <w:rFonts w:ascii="Microsoft YaHei" w:hAnsi="Microsoft YaHei" w:eastAsia="Microsoft YaHei"/>
          <w:b w:val="0"/>
          <w:color w:val="111827"/>
          <w:sz w:val="21"/>
        </w:rPr>
        <w:t>信用和信义。</w:t>
      </w:r>
    </w:p>
    <w:p>
      <w:pPr>
        <w:pStyle w:val="ListBullet"/>
      </w:pPr>
      <w:r>
        <w:rPr>
          <w:rFonts w:ascii="Microsoft YaHei" w:hAnsi="Microsoft YaHei" w:eastAsia="Microsoft YaHei"/>
          <w:b w:val="0"/>
          <w:color w:val="111827"/>
          <w:sz w:val="21"/>
        </w:rPr>
        <w:t>可选外交行动。</w:t>
      </w:r>
    </w:p>
    <w:p>
      <w:pPr>
        <w:pStyle w:val="ListBullet"/>
      </w:pPr>
      <w:r>
        <w:rPr>
          <w:rFonts w:ascii="Microsoft YaHei" w:hAnsi="Microsoft YaHei" w:eastAsia="Microsoft YaHei"/>
          <w:b w:val="0"/>
          <w:color w:val="111827"/>
          <w:sz w:val="21"/>
        </w:rPr>
        <w:t>成本和条件。</w:t>
      </w:r>
    </w:p>
    <w:p>
      <w:pPr>
        <w:pStyle w:val="ListBullet"/>
      </w:pPr>
      <w:r>
        <w:rPr>
          <w:rFonts w:ascii="Microsoft YaHei" w:hAnsi="Microsoft YaHei" w:eastAsia="Microsoft YaHei"/>
          <w:b w:val="0"/>
          <w:color w:val="111827"/>
          <w:sz w:val="21"/>
        </w:rPr>
        <w:t>接受倾向或风险等级。</w:t>
      </w:r>
    </w:p>
    <w:p>
      <w:pPr>
        <w:pStyle w:val="ListBullet"/>
      </w:pPr>
      <w:r>
        <w:rPr>
          <w:rFonts w:ascii="Microsoft YaHei" w:hAnsi="Microsoft YaHei" w:eastAsia="Microsoft YaHei"/>
          <w:b w:val="0"/>
          <w:color w:val="111827"/>
          <w:sz w:val="21"/>
        </w:rPr>
        <w:t>条约剩余时间。</w:t>
      </w:r>
    </w:p>
    <w:p>
      <w:pPr>
        <w:pStyle w:val="ListBullet"/>
      </w:pPr>
      <w:r>
        <w:rPr>
          <w:rFonts w:ascii="Microsoft YaHei" w:hAnsi="Microsoft YaHei" w:eastAsia="Microsoft YaHei"/>
          <w:b w:val="0"/>
          <w:color w:val="111827"/>
          <w:sz w:val="21"/>
        </w:rPr>
        <w:t>背盟惩罚预警。</w:t>
      </w:r>
    </w:p>
    <w:p>
      <w:r>
        <w:rPr>
          <w:rFonts w:ascii="Microsoft YaHei" w:hAnsi="Microsoft YaHei" w:eastAsia="Microsoft YaHei"/>
          <w:b w:val="0"/>
          <w:color w:val="111827"/>
          <w:sz w:val="21"/>
        </w:rPr>
        <w:t>谋略 UI 必须显示：</w:t>
      </w:r>
    </w:p>
    <w:p>
      <w:pPr>
        <w:pStyle w:val="ListBullet"/>
      </w:pPr>
      <w:r>
        <w:rPr>
          <w:rFonts w:ascii="Microsoft YaHei" w:hAnsi="Microsoft YaHei" w:eastAsia="Microsoft YaHei"/>
          <w:b w:val="0"/>
          <w:color w:val="111827"/>
          <w:sz w:val="21"/>
        </w:rPr>
        <w:t>目标和执行武将。</w:t>
      </w:r>
    </w:p>
    <w:p>
      <w:pPr>
        <w:pStyle w:val="ListBullet"/>
      </w:pPr>
      <w:r>
        <w:rPr>
          <w:rFonts w:ascii="Microsoft YaHei" w:hAnsi="Microsoft YaHei" w:eastAsia="Microsoft YaHei"/>
          <w:b w:val="0"/>
          <w:color w:val="111827"/>
          <w:sz w:val="21"/>
        </w:rPr>
        <w:t>预计成功率或风险等级。</w:t>
      </w:r>
    </w:p>
    <w:p>
      <w:pPr>
        <w:pStyle w:val="ListBullet"/>
      </w:pPr>
      <w:r>
        <w:rPr>
          <w:rFonts w:ascii="Microsoft YaHei" w:hAnsi="Microsoft YaHei" w:eastAsia="Microsoft YaHei"/>
          <w:b w:val="0"/>
          <w:color w:val="111827"/>
          <w:sz w:val="21"/>
        </w:rPr>
        <w:t>暴露风险。</w:t>
      </w:r>
    </w:p>
    <w:p>
      <w:pPr>
        <w:pStyle w:val="ListBullet"/>
      </w:pPr>
      <w:r>
        <w:rPr>
          <w:rFonts w:ascii="Microsoft YaHei" w:hAnsi="Microsoft YaHei" w:eastAsia="Microsoft YaHei"/>
          <w:b w:val="0"/>
          <w:color w:val="111827"/>
          <w:sz w:val="21"/>
        </w:rPr>
        <w:t>可能效果。</w:t>
      </w:r>
    </w:p>
    <w:p>
      <w:pPr>
        <w:pStyle w:val="ListBullet"/>
      </w:pPr>
      <w:r>
        <w:rPr>
          <w:rFonts w:ascii="Microsoft YaHei" w:hAnsi="Microsoft YaHei" w:eastAsia="Microsoft YaHei"/>
          <w:b w:val="0"/>
          <w:color w:val="111827"/>
          <w:sz w:val="21"/>
        </w:rPr>
        <w:t>任务进度。</w:t>
      </w:r>
    </w:p>
    <w:p>
      <w:pPr>
        <w:pStyle w:val="ListBullet"/>
      </w:pPr>
      <w:r>
        <w:rPr>
          <w:rFonts w:ascii="Microsoft YaHei" w:hAnsi="Microsoft YaHei" w:eastAsia="Microsoft YaHei"/>
          <w:b w:val="0"/>
          <w:color w:val="111827"/>
          <w:sz w:val="21"/>
        </w:rPr>
        <w:t>目标失效或取消原因。</w:t>
      </w:r>
    </w:p>
    <w:p>
      <w:r>
        <w:rPr>
          <w:rFonts w:ascii="Microsoft YaHei" w:hAnsi="Microsoft YaHei" w:eastAsia="Microsoft YaHei"/>
          <w:b w:val="0"/>
          <w:color w:val="111827"/>
          <w:sz w:val="21"/>
        </w:rPr>
        <w:t>劝降 UI 必须显示：</w:t>
      </w:r>
    </w:p>
    <w:p>
      <w:pPr>
        <w:pStyle w:val="ListBullet"/>
      </w:pPr>
      <w:r>
        <w:rPr>
          <w:rFonts w:ascii="Microsoft YaHei" w:hAnsi="Microsoft YaHei" w:eastAsia="Microsoft YaHei"/>
          <w:b w:val="0"/>
          <w:color w:val="111827"/>
          <w:sz w:val="21"/>
        </w:rPr>
        <w:t>目标对象。</w:t>
      </w:r>
    </w:p>
    <w:p>
      <w:pPr>
        <w:pStyle w:val="ListBullet"/>
      </w:pPr>
      <w:r>
        <w:rPr>
          <w:rFonts w:ascii="Microsoft YaHei" w:hAnsi="Microsoft YaHei" w:eastAsia="Microsoft YaHei"/>
          <w:b w:val="0"/>
          <w:color w:val="111827"/>
          <w:sz w:val="21"/>
        </w:rPr>
        <w:t>声势、关系、忠诚、民心、军势压力等主要修正。</w:t>
      </w:r>
    </w:p>
    <w:p>
      <w:pPr>
        <w:pStyle w:val="ListBullet"/>
      </w:pPr>
      <w:r>
        <w:rPr>
          <w:rFonts w:ascii="Microsoft YaHei" w:hAnsi="Microsoft YaHei" w:eastAsia="Microsoft YaHei"/>
          <w:b w:val="0"/>
          <w:color w:val="111827"/>
          <w:sz w:val="21"/>
        </w:rPr>
        <w:t>成功倾向。</w:t>
      </w:r>
    </w:p>
    <w:p>
      <w:pPr>
        <w:pStyle w:val="ListBullet"/>
      </w:pPr>
      <w:r>
        <w:rPr>
          <w:rFonts w:ascii="Microsoft YaHei" w:hAnsi="Microsoft YaHei" w:eastAsia="Microsoft YaHei"/>
          <w:b w:val="0"/>
          <w:color w:val="111827"/>
          <w:sz w:val="21"/>
        </w:rPr>
        <w:t>成功后的战后整合或降将风险。</w:t>
      </w:r>
    </w:p>
    <w:p>
      <w:pPr>
        <w:pStyle w:val="Heading3"/>
      </w:pPr>
      <w:r>
        <w:t>十一、AI 使用规则</w:t>
      </w:r>
    </w:p>
    <w:p>
      <w:r>
        <w:rPr>
          <w:rFonts w:ascii="Microsoft YaHei" w:hAnsi="Microsoft YaHei" w:eastAsia="Microsoft YaHei"/>
          <w:b w:val="0"/>
          <w:color w:val="111827"/>
          <w:sz w:val="21"/>
        </w:rPr>
        <w:t>AI 外交判断应考虑：</w:t>
      </w:r>
    </w:p>
    <w:p>
      <w:pPr>
        <w:pStyle w:val="ListBullet"/>
      </w:pPr>
      <w:r>
        <w:rPr>
          <w:rFonts w:ascii="Microsoft YaHei" w:hAnsi="Microsoft YaHei" w:eastAsia="Microsoft YaHei"/>
          <w:b w:val="0"/>
          <w:color w:val="111827"/>
          <w:sz w:val="21"/>
        </w:rPr>
        <w:t>实力差。</w:t>
      </w:r>
    </w:p>
    <w:p>
      <w:pPr>
        <w:pStyle w:val="ListBullet"/>
      </w:pPr>
      <w:r>
        <w:rPr>
          <w:rFonts w:ascii="Microsoft YaHei" w:hAnsi="Microsoft YaHei" w:eastAsia="Microsoft YaHei"/>
          <w:b w:val="0"/>
          <w:color w:val="111827"/>
          <w:sz w:val="21"/>
        </w:rPr>
        <w:t>地理威胁。</w:t>
      </w:r>
    </w:p>
    <w:p>
      <w:pPr>
        <w:pStyle w:val="ListBullet"/>
      </w:pPr>
      <w:r>
        <w:rPr>
          <w:rFonts w:ascii="Microsoft YaHei" w:hAnsi="Microsoft YaHei" w:eastAsia="Microsoft YaHei"/>
          <w:b w:val="0"/>
          <w:color w:val="111827"/>
          <w:sz w:val="21"/>
        </w:rPr>
        <w:t>共同敌人。</w:t>
      </w:r>
    </w:p>
    <w:p>
      <w:pPr>
        <w:pStyle w:val="ListBullet"/>
      </w:pPr>
      <w:r>
        <w:rPr>
          <w:rFonts w:ascii="Microsoft YaHei" w:hAnsi="Microsoft YaHei" w:eastAsia="Microsoft YaHei"/>
          <w:b w:val="0"/>
          <w:color w:val="111827"/>
          <w:sz w:val="21"/>
        </w:rPr>
        <w:t>正统和名望。</w:t>
      </w:r>
    </w:p>
    <w:p>
      <w:pPr>
        <w:pStyle w:val="ListBullet"/>
      </w:pPr>
      <w:r>
        <w:rPr>
          <w:rFonts w:ascii="Microsoft YaHei" w:hAnsi="Microsoft YaHei" w:eastAsia="Microsoft YaHei"/>
          <w:b w:val="0"/>
          <w:color w:val="111827"/>
          <w:sz w:val="21"/>
        </w:rPr>
        <w:t>信义和背盟记忆。</w:t>
      </w:r>
    </w:p>
    <w:p>
      <w:pPr>
        <w:pStyle w:val="ListBullet"/>
      </w:pPr>
      <w:r>
        <w:rPr>
          <w:rFonts w:ascii="Microsoft YaHei" w:hAnsi="Microsoft YaHei" w:eastAsia="Microsoft YaHei"/>
          <w:b w:val="0"/>
          <w:color w:val="111827"/>
          <w:sz w:val="21"/>
        </w:rPr>
        <w:t>战线压力。</w:t>
      </w:r>
    </w:p>
    <w:p>
      <w:pPr>
        <w:pStyle w:val="ListBullet"/>
      </w:pPr>
      <w:r>
        <w:rPr>
          <w:rFonts w:ascii="Microsoft YaHei" w:hAnsi="Microsoft YaHei" w:eastAsia="Microsoft YaHei"/>
          <w:b w:val="0"/>
          <w:color w:val="111827"/>
          <w:sz w:val="21"/>
        </w:rPr>
        <w:t>粮草和兵力状态。</w:t>
      </w:r>
    </w:p>
    <w:p>
      <w:r>
        <w:rPr>
          <w:rFonts w:ascii="Microsoft YaHei" w:hAnsi="Microsoft YaHei" w:eastAsia="Microsoft YaHei"/>
          <w:b w:val="0"/>
          <w:color w:val="111827"/>
          <w:sz w:val="21"/>
        </w:rPr>
        <w:t>AI 谋略应优先：</w:t>
      </w:r>
    </w:p>
    <w:p>
      <w:pPr>
        <w:pStyle w:val="ListBullet"/>
      </w:pPr>
      <w:r>
        <w:rPr>
          <w:rFonts w:ascii="Microsoft YaHei" w:hAnsi="Microsoft YaHei" w:eastAsia="Microsoft YaHei"/>
          <w:b w:val="0"/>
          <w:color w:val="111827"/>
          <w:sz w:val="21"/>
        </w:rPr>
        <w:t>攻略目标城。</w:t>
      </w:r>
    </w:p>
    <w:p>
      <w:pPr>
        <w:pStyle w:val="ListBullet"/>
      </w:pPr>
      <w:r>
        <w:rPr>
          <w:rFonts w:ascii="Microsoft YaHei" w:hAnsi="Microsoft YaHei" w:eastAsia="Microsoft YaHei"/>
          <w:b w:val="0"/>
          <w:color w:val="111827"/>
          <w:sz w:val="21"/>
        </w:rPr>
        <w:t>高价值前线城。</w:t>
      </w:r>
    </w:p>
    <w:p>
      <w:pPr>
        <w:pStyle w:val="ListBullet"/>
      </w:pPr>
      <w:r>
        <w:rPr>
          <w:rFonts w:ascii="Microsoft YaHei" w:hAnsi="Microsoft YaHei" w:eastAsia="Microsoft YaHei"/>
          <w:b w:val="0"/>
          <w:color w:val="111827"/>
          <w:sz w:val="21"/>
        </w:rPr>
        <w:t>低忠诚敌将。</w:t>
      </w:r>
    </w:p>
    <w:p>
      <w:pPr>
        <w:pStyle w:val="ListBullet"/>
      </w:pPr>
      <w:r>
        <w:rPr>
          <w:rFonts w:ascii="Microsoft YaHei" w:hAnsi="Microsoft YaHei" w:eastAsia="Microsoft YaHei"/>
          <w:b w:val="0"/>
          <w:color w:val="111827"/>
          <w:sz w:val="21"/>
        </w:rPr>
        <w:t>低民心或新占不稳地区。</w:t>
      </w:r>
    </w:p>
    <w:p>
      <w:pPr>
        <w:pStyle w:val="ListBullet"/>
      </w:pPr>
      <w:r>
        <w:rPr>
          <w:rFonts w:ascii="Microsoft YaHei" w:hAnsi="Microsoft YaHei" w:eastAsia="Microsoft YaHei"/>
          <w:b w:val="0"/>
          <w:color w:val="111827"/>
          <w:sz w:val="21"/>
        </w:rPr>
        <w:t>关键补给节点。</w:t>
      </w:r>
    </w:p>
    <w:p>
      <w:r>
        <w:rPr>
          <w:rFonts w:ascii="Microsoft YaHei" w:hAnsi="Microsoft YaHei" w:eastAsia="Microsoft YaHei"/>
          <w:b w:val="0"/>
          <w:color w:val="111827"/>
          <w:sz w:val="21"/>
        </w:rPr>
        <w:t>AI 不应：</w:t>
      </w:r>
    </w:p>
    <w:p>
      <w:pPr>
        <w:pStyle w:val="ListBullet"/>
      </w:pPr>
      <w:r>
        <w:rPr>
          <w:rFonts w:ascii="Microsoft YaHei" w:hAnsi="Microsoft YaHei" w:eastAsia="Microsoft YaHei"/>
          <w:b w:val="0"/>
          <w:color w:val="111827"/>
          <w:sz w:val="21"/>
        </w:rPr>
        <w:t>无视同盟和停战惩罚反复背盟。</w:t>
      </w:r>
    </w:p>
    <w:p>
      <w:pPr>
        <w:pStyle w:val="ListBullet"/>
      </w:pPr>
      <w:r>
        <w:rPr>
          <w:rFonts w:ascii="Microsoft YaHei" w:hAnsi="Microsoft YaHei" w:eastAsia="Microsoft YaHei"/>
          <w:b w:val="0"/>
          <w:color w:val="111827"/>
          <w:sz w:val="21"/>
        </w:rPr>
        <w:t>对高忠诚、高稳定目标频繁浪费谋略。</w:t>
      </w:r>
    </w:p>
    <w:p>
      <w:pPr>
        <w:pStyle w:val="ListBullet"/>
      </w:pPr>
      <w:r>
        <w:rPr>
          <w:rFonts w:ascii="Microsoft YaHei" w:hAnsi="Microsoft YaHei" w:eastAsia="Microsoft YaHei"/>
          <w:b w:val="0"/>
          <w:color w:val="111827"/>
          <w:sz w:val="21"/>
        </w:rPr>
        <w:t>在声势强烈压迫下仍完全不考虑议和或归附。</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同盟期内攻击盟友</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条约 broken，关系 hostile，创建 betrayal memory</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停战期内攻击目标</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条约 broken，信义下降</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谋略目标死亡或城市易手</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 cancelled，写取消原因</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劝降对象旧主灭亡</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 old_master_modifier，提高成功率</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信用不足</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外交行动不可执行</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目标势力灭亡</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相关外交状态 invalid，条约 cancelled</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同一双方重复创建 diplomacy_state</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拒绝重复，复用原状态</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劝降成功但城市已被第三方占领</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surrender_attempt cancelled</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谋略暴露但外交关系不存在</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创建默认 neutral/hostile 状态后写记忆</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读档时条约已过期</w:t>
            </w:r>
          </w:p>
        </w:tc>
        <w:tc>
          <w:tcPr>
            <w:tcW w:type="dxa" w:w="5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读档后立刻结算为 expired 并刷新关系</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1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2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DEV_DIP_001</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两势力 relation_state=`neutral`，信用和接受度足够</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发起同盟</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treaty，relation_state=`alliance`</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DEV_DIP_002</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两势力处于 alliance</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攻击盟友</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treaty broken，relation_state=`hostile`，生成 betrayal memory</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外交状态机</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DEV_DIP_003</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两势力 hostile，议和接受度足够</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发起停战</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relation_state=`truce`，生成 end_day</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diplomacy_treaty</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DEV_DIP_004</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停战 end_day 到期</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relation_state 恢复 neutral，条约 expired</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DEV_DIP_005</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高智谋武将可执行扰乱，目标城民心低</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发起谋略任务</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scheme_action_state 和 scheduled_task</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scheme_action</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DEV_DIP_006</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谋略任务完成且成功</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结算任务</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 effect_group，目标城民心/治安下降</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DEV_DIP_007</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谋略目标城市易手</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推进任务</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 cancelled，写取消原因</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边界</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DEV_DIP_008</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声势范围内敌城 can_surrender=true</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发起劝降</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surrender_attempt，显示成功率</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声势/劝降</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DEV_DIP_009</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劝降判定成功，目标为城市</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结算劝降</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defection_event，输出 city_defection_accepted</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DEV_DIP_010</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劝降判定成功，目标为武将</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结算劝降</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officer_surrendered，创建降将状态入口</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任命/战后</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DEV_DIP_011</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officer_relation 存在旧主/友人关系</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计算劝降</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success_rate 包含关系修正并可在 UI/调试查看</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w:t>
            </w:r>
          </w:p>
        </w:tc>
      </w:tr>
      <w:tr>
        <w:tc>
          <w:tcPr>
            <w:tcW w:type="dxa" w:w="8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DEV_DIP_012</w:t>
            </w:r>
          </w:p>
        </w:tc>
        <w:tc>
          <w:tcPr>
            <w:tcW w:type="dxa" w:w="6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 条约和谋略任务存在</w:t>
            </w:r>
          </w:p>
        </w:tc>
        <w:tc>
          <w:tcPr>
            <w:tcW w:type="dxa" w:w="11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存档并读档</w:t>
            </w:r>
          </w:p>
        </w:tc>
        <w:tc>
          <w:tcPr>
            <w:tcW w:type="dxa" w:w="2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diplomacy_state、treaty、scheme、surrender_attempt 状态保持一致</w:t>
            </w:r>
          </w:p>
        </w:tc>
        <w:tc>
          <w:tcPr>
            <w:tcW w:type="dxa" w:w="12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13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QA/验收项</w:t>
            </w:r>
          </w:p>
        </w:tc>
        <w:tc>
          <w:tcPr>
            <w:tcW w:type="dxa" w:w="80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声势归附验收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`city_shaken_state.can_surrender` 到劝降尝试</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劝降成功输出 `defection_event`，城市仍需整合</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任命降将验收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武将归附输出 `officer_surrendered`</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谋略任务和条约到期由 tick 推进</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谋略成功通过 effect_group 落地</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验收</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根据实力、地理、声势和关系做外交/谋略选择</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状态机合法性</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外交、条约、谋略、劝降状态转换</w:t>
            </w:r>
          </w:p>
        </w:tc>
      </w:tr>
      <w:tr>
        <w:tc>
          <w:tcPr>
            <w:tcW w:type="dxa" w:w="13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80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外交状态、条约、谋略、劝降尝试持久化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数据母表中将当前 diplomacy_postwar、officer_relation 拆分或补齐为：</w:t>
      </w:r>
    </w:p>
    <w:p>
      <w:pPr>
        <w:pStyle w:val="ListBullet"/>
      </w:pPr>
      <w:r>
        <w:rPr>
          <w:rFonts w:ascii="Microsoft YaHei" w:hAnsi="Microsoft YaHei" w:eastAsia="Microsoft YaHei"/>
          <w:b w:val="0"/>
          <w:color w:val="111827"/>
          <w:sz w:val="21"/>
        </w:rPr>
        <w:t>diplomacy_state</w:t>
      </w:r>
    </w:p>
    <w:p>
      <w:pPr>
        <w:pStyle w:val="ListBullet"/>
      </w:pPr>
      <w:r>
        <w:rPr>
          <w:rFonts w:ascii="Microsoft YaHei" w:hAnsi="Microsoft YaHei" w:eastAsia="Microsoft YaHei"/>
          <w:b w:val="0"/>
          <w:color w:val="111827"/>
          <w:sz w:val="21"/>
        </w:rPr>
        <w:t>diplomacy_action_config</w:t>
      </w:r>
    </w:p>
    <w:p>
      <w:pPr>
        <w:pStyle w:val="ListBullet"/>
      </w:pPr>
      <w:r>
        <w:rPr>
          <w:rFonts w:ascii="Microsoft YaHei" w:hAnsi="Microsoft YaHei" w:eastAsia="Microsoft YaHei"/>
          <w:b w:val="0"/>
          <w:color w:val="111827"/>
          <w:sz w:val="21"/>
        </w:rPr>
        <w:t>diplomacy_action_log</w:t>
      </w:r>
    </w:p>
    <w:p>
      <w:pPr>
        <w:pStyle w:val="ListBullet"/>
      </w:pPr>
      <w:r>
        <w:rPr>
          <w:rFonts w:ascii="Microsoft YaHei" w:hAnsi="Microsoft YaHei" w:eastAsia="Microsoft YaHei"/>
          <w:b w:val="0"/>
          <w:color w:val="111827"/>
          <w:sz w:val="21"/>
        </w:rPr>
        <w:t>diplomacy_treaty</w:t>
      </w:r>
    </w:p>
    <w:p>
      <w:pPr>
        <w:pStyle w:val="ListBullet"/>
      </w:pPr>
      <w:r>
        <w:rPr>
          <w:rFonts w:ascii="Microsoft YaHei" w:hAnsi="Microsoft YaHei" w:eastAsia="Microsoft YaHei"/>
          <w:b w:val="0"/>
          <w:color w:val="111827"/>
          <w:sz w:val="21"/>
        </w:rPr>
        <w:t>scheme_action_config</w:t>
      </w:r>
    </w:p>
    <w:p>
      <w:pPr>
        <w:pStyle w:val="ListBullet"/>
      </w:pPr>
      <w:r>
        <w:rPr>
          <w:rFonts w:ascii="Microsoft YaHei" w:hAnsi="Microsoft YaHei" w:eastAsia="Microsoft YaHei"/>
          <w:b w:val="0"/>
          <w:color w:val="111827"/>
          <w:sz w:val="21"/>
        </w:rPr>
        <w:t>scheme_action_state</w:t>
      </w:r>
    </w:p>
    <w:p>
      <w:pPr>
        <w:pStyle w:val="ListBullet"/>
      </w:pPr>
      <w:r>
        <w:rPr>
          <w:rFonts w:ascii="Microsoft YaHei" w:hAnsi="Microsoft YaHei" w:eastAsia="Microsoft YaHei"/>
          <w:b w:val="0"/>
          <w:color w:val="111827"/>
          <w:sz w:val="21"/>
        </w:rPr>
        <w:t>officer_relation</w:t>
      </w:r>
    </w:p>
    <w:p>
      <w:pPr>
        <w:pStyle w:val="ListBullet"/>
      </w:pPr>
      <w:r>
        <w:rPr>
          <w:rFonts w:ascii="Microsoft YaHei" w:hAnsi="Microsoft YaHei" w:eastAsia="Microsoft YaHei"/>
          <w:b w:val="0"/>
          <w:color w:val="111827"/>
          <w:sz w:val="21"/>
        </w:rPr>
        <w:t>surrender_attempt</w:t>
      </w:r>
    </w:p>
    <w:p>
      <w:pPr>
        <w:pStyle w:val="ListBullet"/>
      </w:pPr>
      <w:r>
        <w:rPr>
          <w:rFonts w:ascii="Microsoft YaHei" w:hAnsi="Microsoft YaHei" w:eastAsia="Microsoft YaHei"/>
          <w:b w:val="0"/>
          <w:color w:val="111827"/>
          <w:sz w:val="21"/>
        </w:rPr>
        <w:t>diplomacy_memory</w:t>
      </w:r>
    </w:p>
    <w:p>
      <w:pPr>
        <w:pStyle w:val="ListBullet"/>
      </w:pPr>
      <w:r>
        <w:rPr>
          <w:rFonts w:ascii="Microsoft YaHei" w:hAnsi="Microsoft YaHei" w:eastAsia="Microsoft YaHei"/>
          <w:b w:val="0"/>
          <w:color w:val="111827"/>
          <w:sz w:val="21"/>
        </w:rPr>
        <w:t>surrender_rule</w:t>
      </w:r>
    </w:p>
    <w:p>
      <w:pPr>
        <w:pStyle w:val="ListBullet"/>
      </w:pPr>
      <w:r>
        <w:rPr>
          <w:rFonts w:ascii="Microsoft YaHei" w:hAnsi="Microsoft YaHei" w:eastAsia="Microsoft YaHei"/>
          <w:b w:val="0"/>
          <w:color w:val="111827"/>
          <w:sz w:val="21"/>
        </w:rPr>
        <w:t>core_enums.diplomacy_state</w:t>
      </w:r>
    </w:p>
    <w:p>
      <w:pPr>
        <w:pStyle w:val="ListBullet"/>
      </w:pPr>
      <w:r>
        <w:rPr>
          <w:rFonts w:ascii="Microsoft YaHei" w:hAnsi="Microsoft YaHei" w:eastAsia="Microsoft YaHei"/>
          <w:b w:val="0"/>
          <w:color w:val="111827"/>
          <w:sz w:val="21"/>
        </w:rPr>
        <w:t>core_enums.diplomacy_action_type</w:t>
      </w:r>
    </w:p>
    <w:p>
      <w:pPr>
        <w:pStyle w:val="ListBullet"/>
      </w:pPr>
      <w:r>
        <w:rPr>
          <w:rFonts w:ascii="Microsoft YaHei" w:hAnsi="Microsoft YaHei" w:eastAsia="Microsoft YaHei"/>
          <w:b w:val="0"/>
          <w:color w:val="111827"/>
          <w:sz w:val="21"/>
        </w:rPr>
        <w:t>core_enums.scheme_type</w:t>
      </w:r>
    </w:p>
    <w:p>
      <w:pPr>
        <w:pStyle w:val="ListBullet"/>
      </w:pPr>
      <w:r>
        <w:rPr>
          <w:rFonts w:ascii="Microsoft YaHei" w:hAnsi="Microsoft YaHei" w:eastAsia="Microsoft YaHei"/>
          <w:b w:val="0"/>
          <w:color w:val="111827"/>
          <w:sz w:val="21"/>
        </w:rPr>
        <w:t>core_enums.treaty_type</w:t>
      </w:r>
    </w:p>
    <w:p>
      <w:pPr>
        <w:pStyle w:val="ListBullet"/>
      </w:pPr>
      <w:r>
        <w:rPr>
          <w:rFonts w:ascii="Microsoft YaHei" w:hAnsi="Microsoft YaHei" w:eastAsia="Microsoft YaHei"/>
          <w:b w:val="0"/>
          <w:color w:val="111827"/>
          <w:sz w:val="21"/>
        </w:rPr>
        <w:t>formula_parameters.FORMULA_SURRENDER_RATE</w:t>
      </w:r>
    </w:p>
    <w:p>
      <w:r>
        <w:rPr>
          <w:rFonts w:ascii="Microsoft YaHei" w:hAnsi="Microsoft YaHei" w:eastAsia="Microsoft YaHei"/>
          <w:b w:val="0"/>
          <w:color w:val="111827"/>
          <w:sz w:val="21"/>
        </w:rPr>
        <w:t>当前 V0.2 已存在的 diplomacy_postwar、DIP_ALLIANCE、FORMULA_SURRENDER_RATE、officer_relation 和 diplomacy state 枚举可作为第一阶段配置来源。</w:t>
      </w:r>
    </w:p>
    <w:p>
      <w:pPr>
        <w:pStyle w:val="Heading3"/>
      </w:pPr>
      <w:r>
        <w:t>十六、关联文档</w:t>
      </w:r>
    </w:p>
    <w:p>
      <w:pPr>
        <w:pStyle w:val="ListBullet"/>
      </w:pPr>
      <w:r>
        <w:rPr>
          <w:rFonts w:ascii="Microsoft YaHei" w:hAnsi="Microsoft YaHei" w:eastAsia="Microsoft YaHei"/>
          <w:b w:val="0"/>
          <w:color w:val="111827"/>
          <w:sz w:val="21"/>
        </w:rPr>
        <w:t>../01_核心闭环/DEV_时间推进_月度结算_任务进度需求说明.md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DEV_武将特技_战法_效果系统需求说明.md</w:t>
      </w:r>
    </w:p>
    <w:p>
      <w:pPr>
        <w:pStyle w:val="ListBullet"/>
      </w:pPr>
      <w:r>
        <w:rPr>
          <w:rFonts w:ascii="Microsoft YaHei" w:hAnsi="Microsoft YaHei" w:eastAsia="Microsoft YaHei"/>
          <w:b w:val="0"/>
          <w:color w:val="111827"/>
          <w:sz w:val="21"/>
        </w:rPr>
        <w:t>DEV_都督府_委任_AI需求说明.md</w:t>
      </w:r>
    </w:p>
    <w:p>
      <w:r>
        <w:br w:type="page"/>
      </w:r>
    </w:p>
    <w:p>
      <w:pPr>
        <w:pStyle w:val="Heading2"/>
      </w:pPr>
      <w:r>
        <w:t>4. 都督府 / 委任 / AI</w:t>
      </w:r>
    </w:p>
    <w:p>
      <w:r>
        <w:rPr>
          <w:rFonts w:ascii="Microsoft YaHei" w:hAnsi="Microsoft YaHei" w:eastAsia="Microsoft YaHei"/>
          <w:b w:val="0"/>
          <w:color w:val="4B5563"/>
          <w:sz w:val="17"/>
        </w:rPr>
        <w:t>来源文件：02_开发需求文档/02_系统深化/DEV_都督府_委任_AI需求说明.md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01_企划案/05_原创企划_三国志治世与乱世/15_都督府_委任与AI.md</w:t>
      </w:r>
    </w:p>
    <w:p>
      <w:pPr>
        <w:pStyle w:val="ListBullet"/>
      </w:pPr>
      <w:r>
        <w:rPr>
          <w:rFonts w:ascii="Microsoft YaHei" w:hAnsi="Microsoft YaHei" w:eastAsia="Microsoft YaHei"/>
          <w:b w:val="0"/>
          <w:color w:val="111827"/>
          <w:sz w:val="21"/>
        </w:rPr>
        <w:t>01_企划案/05_原创企划_三国志治世与乱世/19_系统联动矩阵.md</w:t>
      </w:r>
    </w:p>
    <w:p>
      <w:pPr>
        <w:pStyle w:val="ListBullet"/>
      </w:pPr>
      <w:r>
        <w:rPr>
          <w:rFonts w:ascii="Microsoft YaHei" w:hAnsi="Microsoft YaHei" w:eastAsia="Microsoft YaHei"/>
          <w:b w:val="0"/>
          <w:color w:val="111827"/>
          <w:sz w:val="21"/>
        </w:rPr>
        <w:t>01_企划案/05_原创企划_三国志治世与乱世/29_AI难度_沙盘演化与玩家压力.md</w:t>
      </w:r>
    </w:p>
    <w:p>
      <w:pPr>
        <w:pStyle w:val="Heading3"/>
      </w:pPr>
      <w:r>
        <w:t>一、功能目标</w:t>
      </w:r>
    </w:p>
    <w:p>
      <w:r>
        <w:rPr>
          <w:rFonts w:ascii="Microsoft YaHei" w:hAnsi="Microsoft YaHei" w:eastAsia="Microsoft YaHei"/>
          <w:b w:val="0"/>
          <w:color w:val="111827"/>
          <w:sz w:val="21"/>
        </w:rPr>
        <w:t>实现都督府、区域委任、献策和 AI 基础决策，使大势力可以多战区运转，并让 AI 使用与玩家相近的规则进行治理、外交、出阵、战争和战后恢复。</w:t>
      </w:r>
    </w:p>
    <w:p>
      <w:r>
        <w:rPr>
          <w:rFonts w:ascii="Microsoft YaHei" w:hAnsi="Microsoft YaHei" w:eastAsia="Microsoft YaHei"/>
          <w:b w:val="0"/>
          <w:color w:val="111827"/>
          <w:sz w:val="21"/>
        </w:rPr>
        <w:t>本需求用于第二批系统深化收尾。第一阶段重点不是完整高级 AI，而是提供可执行的决策框架：</w:t>
      </w:r>
    </w:p>
    <w:p>
      <w:pPr>
        <w:spacing w:before="60" w:after="140"/>
        <w:ind w:left="259" w:right="115"/>
        <w:shd w:fill="F4F6F9"/>
      </w:pPr>
      <w:r>
        <w:rPr>
          <w:rFonts w:ascii="Consolas" w:hAnsi="Consolas" w:eastAsia="Consolas"/>
          <w:b w:val="0"/>
          <w:color w:val="374151"/>
          <w:sz w:val="17"/>
        </w:rPr>
        <w:t>局势输入 -&gt; 目标评分 -&gt; 方针/权限约束 -&gt; 生成任务或献策 -&gt; 执行 -&gt; 复盘日志</w:t>
      </w:r>
    </w:p>
    <w:p>
      <w:r>
        <w:rPr>
          <w:rFonts w:ascii="Microsoft YaHei" w:hAnsi="Microsoft YaHei" w:eastAsia="Microsoft YaHei"/>
          <w:b w:val="0"/>
          <w:color w:val="111827"/>
          <w:sz w:val="21"/>
        </w:rPr>
        <w:t>第一阶段必须满足：</w:t>
      </w:r>
    </w:p>
    <w:p>
      <w:pPr>
        <w:pStyle w:val="ListBullet"/>
      </w:pPr>
      <w:r>
        <w:rPr>
          <w:rFonts w:ascii="Microsoft YaHei" w:hAnsi="Microsoft YaHei" w:eastAsia="Microsoft YaHei"/>
          <w:b w:val="0"/>
          <w:color w:val="111827"/>
          <w:sz w:val="21"/>
        </w:rPr>
        <w:t>玩家可设立都督府，并将城市划入区域。</w:t>
      </w:r>
    </w:p>
    <w:p>
      <w:pPr>
        <w:pStyle w:val="ListBullet"/>
      </w:pPr>
      <w:r>
        <w:rPr>
          <w:rFonts w:ascii="Microsoft YaHei" w:hAnsi="Microsoft YaHei" w:eastAsia="Microsoft YaHei"/>
          <w:b w:val="0"/>
          <w:color w:val="111827"/>
          <w:sz w:val="21"/>
        </w:rPr>
        <w:t>都督府有方针、权限和执行范围。</w:t>
      </w:r>
    </w:p>
    <w:p>
      <w:pPr>
        <w:pStyle w:val="ListBullet"/>
      </w:pPr>
      <w:r>
        <w:rPr>
          <w:rFonts w:ascii="Microsoft YaHei" w:hAnsi="Microsoft YaHei" w:eastAsia="Microsoft YaHei"/>
          <w:b w:val="0"/>
          <w:color w:val="111827"/>
          <w:sz w:val="21"/>
        </w:rPr>
        <w:t>都督府可生成献策，玩家可接受、拒绝或让其过期。</w:t>
      </w:r>
    </w:p>
    <w:p>
      <w:pPr>
        <w:pStyle w:val="ListBullet"/>
      </w:pPr>
      <w:r>
        <w:rPr>
          <w:rFonts w:ascii="Microsoft YaHei" w:hAnsi="Microsoft YaHei" w:eastAsia="Microsoft YaHei"/>
          <w:b w:val="0"/>
          <w:color w:val="111827"/>
          <w:sz w:val="21"/>
        </w:rPr>
        <w:t>AI 目标选择必须考虑城市价值、路线、粮草、补给、敌我兵力、外交风险和战后整合压力。</w:t>
      </w:r>
    </w:p>
    <w:p>
      <w:pPr>
        <w:pStyle w:val="ListBullet"/>
      </w:pPr>
      <w:r>
        <w:rPr>
          <w:rFonts w:ascii="Microsoft YaHei" w:hAnsi="Microsoft YaHei" w:eastAsia="Microsoft YaHei"/>
          <w:b w:val="0"/>
          <w:color w:val="111827"/>
          <w:sz w:val="21"/>
        </w:rPr>
        <w:t>AI 行军、出阵、维护费、战斗和恢复必须服从玩家同规则，不得绕过核心闭环。</w:t>
      </w:r>
    </w:p>
    <w:p>
      <w:pPr>
        <w:pStyle w:val="ListBullet"/>
      </w:pPr>
      <w:r>
        <w:rPr>
          <w:rFonts w:ascii="Microsoft YaHei" w:hAnsi="Microsoft YaHei" w:eastAsia="Microsoft YaHei"/>
          <w:b w:val="0"/>
          <w:color w:val="111827"/>
          <w:sz w:val="21"/>
        </w:rPr>
        <w:t>每个重要 AI 决策必须有可查看的评分或理由。</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都督府设立、暂停、解散。</w:t>
      </w:r>
    </w:p>
    <w:p>
      <w:pPr>
        <w:pStyle w:val="ListBullet"/>
      </w:pPr>
      <w:r>
        <w:rPr>
          <w:rFonts w:ascii="Microsoft YaHei" w:hAnsi="Microsoft YaHei" w:eastAsia="Microsoft YaHei"/>
          <w:b w:val="0"/>
          <w:color w:val="111827"/>
          <w:sz w:val="21"/>
        </w:rPr>
        <w:t>城市划入都督府。</w:t>
      </w:r>
    </w:p>
    <w:p>
      <w:pPr>
        <w:pStyle w:val="ListBullet"/>
      </w:pPr>
      <w:r>
        <w:rPr>
          <w:rFonts w:ascii="Microsoft YaHei" w:hAnsi="Microsoft YaHei" w:eastAsia="Microsoft YaHei"/>
          <w:b w:val="0"/>
          <w:color w:val="111827"/>
          <w:sz w:val="21"/>
        </w:rPr>
        <w:t>都督任命。</w:t>
      </w:r>
    </w:p>
    <w:p>
      <w:pPr>
        <w:pStyle w:val="ListBullet"/>
      </w:pPr>
      <w:r>
        <w:rPr>
          <w:rFonts w:ascii="Microsoft YaHei" w:hAnsi="Microsoft YaHei" w:eastAsia="Microsoft YaHei"/>
          <w:b w:val="0"/>
          <w:color w:val="111827"/>
          <w:sz w:val="21"/>
        </w:rPr>
        <w:t>委任方针。</w:t>
      </w:r>
    </w:p>
    <w:p>
      <w:pPr>
        <w:pStyle w:val="ListBullet"/>
      </w:pPr>
      <w:r>
        <w:rPr>
          <w:rFonts w:ascii="Microsoft YaHei" w:hAnsi="Microsoft YaHei" w:eastAsia="Microsoft YaHei"/>
          <w:b w:val="0"/>
          <w:color w:val="111827"/>
          <w:sz w:val="21"/>
        </w:rPr>
        <w:t>委任权限边界。</w:t>
      </w:r>
    </w:p>
    <w:p>
      <w:pPr>
        <w:pStyle w:val="ListBullet"/>
      </w:pPr>
      <w:r>
        <w:rPr>
          <w:rFonts w:ascii="Microsoft YaHei" w:hAnsi="Microsoft YaHei" w:eastAsia="Microsoft YaHei"/>
          <w:b w:val="0"/>
          <w:color w:val="111827"/>
          <w:sz w:val="21"/>
        </w:rPr>
        <w:t>献策生成、接受、拒绝、过期。</w:t>
      </w:r>
    </w:p>
    <w:p>
      <w:pPr>
        <w:pStyle w:val="ListBullet"/>
      </w:pPr>
      <w:r>
        <w:rPr>
          <w:rFonts w:ascii="Microsoft YaHei" w:hAnsi="Microsoft YaHei" w:eastAsia="Microsoft YaHei"/>
          <w:b w:val="0"/>
          <w:color w:val="111827"/>
          <w:sz w:val="21"/>
        </w:rPr>
        <w:t>AI 性格。</w:t>
      </w:r>
    </w:p>
    <w:p>
      <w:pPr>
        <w:pStyle w:val="ListBullet"/>
      </w:pPr>
      <w:r>
        <w:rPr>
          <w:rFonts w:ascii="Microsoft YaHei" w:hAnsi="Microsoft YaHei" w:eastAsia="Microsoft YaHei"/>
          <w:b w:val="0"/>
          <w:color w:val="111827"/>
          <w:sz w:val="21"/>
        </w:rPr>
        <w:t>AI 战略状态。</w:t>
      </w:r>
    </w:p>
    <w:p>
      <w:pPr>
        <w:pStyle w:val="ListBullet"/>
      </w:pPr>
      <w:r>
        <w:rPr>
          <w:rFonts w:ascii="Microsoft YaHei" w:hAnsi="Microsoft YaHei" w:eastAsia="Microsoft YaHei"/>
          <w:b w:val="0"/>
          <w:color w:val="111827"/>
          <w:sz w:val="21"/>
        </w:rPr>
        <w:t>AI 目标评分。</w:t>
      </w:r>
    </w:p>
    <w:p>
      <w:pPr>
        <w:pStyle w:val="ListBullet"/>
      </w:pPr>
      <w:r>
        <w:rPr>
          <w:rFonts w:ascii="Microsoft YaHei" w:hAnsi="Microsoft YaHei" w:eastAsia="Microsoft YaHei"/>
          <w:b w:val="0"/>
          <w:color w:val="111827"/>
          <w:sz w:val="21"/>
        </w:rPr>
        <w:t>AI 难度修正。</w:t>
      </w:r>
    </w:p>
    <w:p>
      <w:pPr>
        <w:pStyle w:val="ListBullet"/>
      </w:pPr>
      <w:r>
        <w:rPr>
          <w:rFonts w:ascii="Microsoft YaHei" w:hAnsi="Microsoft YaHei" w:eastAsia="Microsoft YaHei"/>
          <w:b w:val="0"/>
          <w:color w:val="111827"/>
          <w:sz w:val="21"/>
        </w:rPr>
        <w:t>AI 决策日志。</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完整高级 AI。</w:t>
      </w:r>
    </w:p>
    <w:p>
      <w:pPr>
        <w:pStyle w:val="ListBullet"/>
      </w:pPr>
      <w:r>
        <w:rPr>
          <w:rFonts w:ascii="Microsoft YaHei" w:hAnsi="Microsoft YaHei" w:eastAsia="Microsoft YaHei"/>
          <w:b w:val="0"/>
          <w:color w:val="111827"/>
          <w:sz w:val="21"/>
        </w:rPr>
        <w:t>复杂派系叛乱。</w:t>
      </w:r>
    </w:p>
    <w:p>
      <w:pPr>
        <w:pStyle w:val="ListBullet"/>
      </w:pPr>
      <w:r>
        <w:rPr>
          <w:rFonts w:ascii="Microsoft YaHei" w:hAnsi="Microsoft YaHei" w:eastAsia="Microsoft YaHei"/>
          <w:b w:val="0"/>
          <w:color w:val="111827"/>
          <w:sz w:val="21"/>
        </w:rPr>
        <w:t>全自动剧情演算。</w:t>
      </w:r>
    </w:p>
    <w:p>
      <w:pPr>
        <w:pStyle w:val="ListBullet"/>
      </w:pPr>
      <w:r>
        <w:rPr>
          <w:rFonts w:ascii="Microsoft YaHei" w:hAnsi="Microsoft YaHei" w:eastAsia="Microsoft YaHei"/>
          <w:b w:val="0"/>
          <w:color w:val="111827"/>
          <w:sz w:val="21"/>
        </w:rPr>
        <w:t>完整手动战斗 AI。</w:t>
      </w:r>
    </w:p>
    <w:p>
      <w:pPr>
        <w:pStyle w:val="ListBullet"/>
      </w:pPr>
      <w:r>
        <w:rPr>
          <w:rFonts w:ascii="Microsoft YaHei" w:hAnsi="Microsoft YaHei" w:eastAsia="Microsoft YaHei"/>
          <w:b w:val="0"/>
          <w:color w:val="111827"/>
          <w:sz w:val="21"/>
        </w:rPr>
        <w:t>所有历史专属战略脚本。</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4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20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c>
          <w:tcPr>
            <w:tcW w:type="dxa" w:w="11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第一阶段要求</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都督府主状态</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GovernorateCity</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link</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都督府与城市关系</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GovernoratePolicy</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config/state</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委任方针</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DelegationPermission</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config/state</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委任权限边界</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runtime/log</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献策记录</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AIPersonality</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 AI 性格</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AIStrategyState</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 state</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势力/战区当前战略判断</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AITargetScore</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runtime/debug</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目标评分结果</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AIDecisionLog</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runtime/debug</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决策理由</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必须实现</w:t>
            </w:r>
          </w:p>
        </w:tc>
      </w:tr>
      <w:tr>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AIDifficultyModifier</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2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难度修正</w:t>
            </w:r>
          </w:p>
        </w:tc>
        <w:tc>
          <w:tcPr>
            <w:tcW w:type="dxa" w:w="11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可简化实现</w:t>
            </w:r>
          </w:p>
        </w:tc>
      </w:tr>
    </w:tbl>
    <w:p/>
    <w:p>
      <w:pPr>
        <w:pStyle w:val="Heading3"/>
      </w:pPr>
      <w:r>
        <w:t>四、数据字段</w:t>
      </w:r>
    </w:p>
    <w:p>
      <w:r>
        <w:rPr>
          <w:rFonts w:ascii="Microsoft YaHei" w:hAnsi="Microsoft YaHei" w:eastAsia="Microsoft YaHei"/>
          <w:b w:val="0"/>
          <w:color w:val="111827"/>
          <w:sz w:val="21"/>
        </w:rPr>
        <w:t>字段表中的 save 表示是否进入存档；source 表示字段来源；note 说明实现约束。</w:t>
      </w:r>
    </w:p>
    <w:p>
      <w:pPr>
        <w:spacing w:before="160" w:after="80"/>
      </w:pPr>
      <w:r>
        <w:rPr>
          <w:rFonts w:ascii="Microsoft YaHei" w:hAnsi="Microsoft YaHei" w:eastAsia="Microsoft YaHei"/>
          <w:b/>
          <w:color w:val="1F4D78"/>
          <w:sz w:val="21"/>
        </w:rPr>
        <w:t>1. governorate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13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0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1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所属势力</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governor_officer_id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都督武将</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core_city_id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核心城</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policy_id</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`balanced`</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config/UI/AI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当前方针</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`active`、`paused`、`disbanded`</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paused_reason</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`governor_missing`、`core_city_lost`、`permission_invalid`、`resource_shortage`</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authority_level</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`proposal_only`</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config/UI</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`proposal_only`、`limited_auto`、`full_regional`</w:t>
            </w:r>
          </w:p>
        </w:tc>
      </w:tr>
      <w:tr>
        <w:tc>
          <w:tcPr>
            <w:tcW w:type="dxa" w:w="1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last_update_day</w:t>
            </w:r>
          </w:p>
        </w:tc>
        <w:tc>
          <w:tcPr>
            <w:tcW w:type="dxa" w:w="9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0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1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最近更新</w:t>
            </w:r>
          </w:p>
        </w:tc>
      </w:tr>
    </w:tbl>
    <w:p/>
    <w:p>
      <w:pPr>
        <w:spacing w:before="160" w:after="80"/>
      </w:pPr>
      <w:r>
        <w:rPr>
          <w:rFonts w:ascii="Microsoft YaHei" w:hAnsi="Microsoft YaHei" w:eastAsia="Microsoft YaHei"/>
          <w:b/>
          <w:color w:val="1F4D78"/>
          <w:sz w:val="21"/>
        </w:rPr>
        <w:t>2. governorate_city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2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governorate_city_id</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governorate_id</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所属都督府</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管辖城市</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role_in_governorate</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`support`</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UI/AI</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`core`、`frontline`、`support`、`supply`、`new_occupied`</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is_connected_to_core</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路线连通</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efficiency_modifier</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断联或范围过大降低</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added_day</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加入日</w:t>
            </w:r>
          </w:p>
        </w:tc>
      </w:tr>
      <w:tr>
        <w:tc>
          <w:tcPr>
            <w:tcW w:type="dxa" w:w="1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12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`active`、`cut_off`、`lost`、`removed`</w:t>
            </w:r>
          </w:p>
        </w:tc>
      </w:tr>
    </w:tbl>
    <w:p/>
    <w:p>
      <w:pPr>
        <w:spacing w:before="160" w:after="80"/>
      </w:pPr>
      <w:r>
        <w:rPr>
          <w:rFonts w:ascii="Microsoft YaHei" w:hAnsi="Microsoft YaHei" w:eastAsia="Microsoft YaHei"/>
          <w:b/>
          <w:color w:val="1F4D78"/>
          <w:sz w:val="21"/>
        </w:rPr>
        <w:t>3. governorate_policy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7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0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3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policy_id</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方针 ID</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显示名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priority_economy</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内政权重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priority_military</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军事权重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priority_defense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防御权重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priority_supply</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priority_postwar</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新占恢复权重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priority_diplomacy</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外交/谋略权重</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allow_sortie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是否可自动出阵</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allow_city_role_change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是否可改城市职责</w:t>
            </w:r>
          </w:p>
        </w:tc>
      </w:tr>
      <w:tr>
        <w:tc>
          <w:tcPr>
            <w:tcW w:type="dxa" w:w="37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allow_appointment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是否可低级任命</w:t>
            </w:r>
          </w:p>
        </w:tc>
      </w:tr>
    </w:tbl>
    <w:p/>
    <w:p>
      <w:pPr>
        <w:spacing w:before="160" w:after="80"/>
      </w:pPr>
      <w:r>
        <w:rPr>
          <w:rFonts w:ascii="Microsoft YaHei" w:hAnsi="Microsoft YaHei" w:eastAsia="Microsoft YaHei"/>
          <w:b/>
          <w:color w:val="1F4D78"/>
          <w:sz w:val="21"/>
        </w:rPr>
        <w:t>4. delegation_permission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44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6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4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9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permission_id</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governorate_id</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所属都督府</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can_build</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建设设施</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can_mobilize</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整军出阵</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can_attack</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自动攻击</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can_defend</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自动防守</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can_assign_local_officer</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低级属官</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can_diplomacy</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外交建议或执行</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can_spend_gold_limit</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自动花费上限</w:t>
            </w:r>
          </w:p>
        </w:tc>
      </w:tr>
      <w:tr>
        <w:tc>
          <w:tcPr>
            <w:tcW w:type="dxa" w:w="44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requires_player_confirm_for_attack</w:t>
            </w:r>
          </w:p>
        </w:tc>
        <w:tc>
          <w:tcPr>
            <w:tcW w:type="dxa" w:w="7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UI/config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攻击是否需确认</w:t>
            </w:r>
          </w:p>
        </w:tc>
      </w:tr>
    </w:tbl>
    <w:p/>
    <w:p>
      <w:pPr>
        <w:spacing w:before="160" w:after="80"/>
      </w:pPr>
      <w:r>
        <w:rPr>
          <w:rFonts w:ascii="Microsoft YaHei" w:hAnsi="Microsoft YaHei" w:eastAsia="Microsoft YaHei"/>
          <w:b/>
          <w:color w:val="1F4D78"/>
          <w:sz w:val="21"/>
        </w:rPr>
        <w:t>5. proposal</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8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2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3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proposal_id</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governorate_id</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governorate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来源都督府</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proposer_officer_id</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提案武将</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proposal_type</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AI/rule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`build`、`appoint`、`sortie`、`defend`、`diplomacy`、`scheme`、`postwar`、`reward`</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AI/rule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`city`、`army`、`officer`、`force`、`route`、`task`</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priority</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reason_code</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`enemy_weak`、`food_enough`、`city_unstable`、`route_safe`、`policy_need` 等</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expected_gain</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预计收益</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expected_risk</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预计风险</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`pending`、`accepted`、`rejected`、`expired`、`executed`</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expire_day</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过期日</w:t>
            </w:r>
          </w:p>
        </w:tc>
      </w:tr>
      <w:tr>
        <w:tc>
          <w:tcPr>
            <w:tcW w:type="dxa" w:w="1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10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UI/AI</w:t>
            </w:r>
          </w:p>
        </w:tc>
        <w:tc>
          <w:tcPr>
            <w:tcW w:type="dxa" w:w="5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处理日</w:t>
            </w:r>
          </w:p>
        </w:tc>
      </w:tr>
    </w:tbl>
    <w:p/>
    <w:p>
      <w:pPr>
        <w:spacing w:before="160" w:after="80"/>
      </w:pPr>
      <w:r>
        <w:rPr>
          <w:rFonts w:ascii="Microsoft YaHei" w:hAnsi="Microsoft YaHei" w:eastAsia="Microsoft YaHei"/>
          <w:b/>
          <w:color w:val="1F4D78"/>
          <w:sz w:val="21"/>
        </w:rPr>
        <w:t>6. ai_personality</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1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20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0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7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0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personality_id</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性格 ID</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可绑定势力</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expansion</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扩张性</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caution</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保守性</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外交倾向</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legitimacy</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名分倾向</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domestic</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内政倾向</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risk_tolerance</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0.5</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冒险度</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betrayal_tendency</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背盟倾向</w:t>
            </w:r>
          </w:p>
        </w:tc>
      </w:tr>
      <w:tr>
        <w:tc>
          <w:tcPr>
            <w:tcW w:type="dxa" w:w="31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nepotism</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任人唯亲倾向</w:t>
            </w:r>
          </w:p>
        </w:tc>
      </w:tr>
    </w:tbl>
    <w:p/>
    <w:p>
      <w:pPr>
        <w:spacing w:before="160" w:after="80"/>
      </w:pPr>
      <w:r>
        <w:rPr>
          <w:rFonts w:ascii="Microsoft YaHei" w:hAnsi="Microsoft YaHei" w:eastAsia="Microsoft YaHei"/>
          <w:b/>
          <w:color w:val="1F4D78"/>
          <w:sz w:val="21"/>
        </w:rPr>
        <w:t>7. ai_strategy_state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9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6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5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strategy_state_id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owner_type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`force`、`governorate`、`city`</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势力/都督府/城市</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strategy_mode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`balanced`</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`expand`、`defend`、`recover`、`diplomacy`、`supply`、`anti_player`、`balanced`</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primary_target_id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当前目标</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secondary_target_id</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备选目标</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threat_level</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0-100</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resource_pressure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金钱/粮草压力</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postwar_pressure</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新占整合压力</w:t>
            </w:r>
          </w:p>
        </w:tc>
      </w:tr>
      <w:tr>
        <w:tc>
          <w:tcPr>
            <w:tcW w:type="dxa" w:w="1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updated_day</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6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5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最近更新</w:t>
            </w:r>
          </w:p>
        </w:tc>
      </w:tr>
    </w:tbl>
    <w:p/>
    <w:p>
      <w:pPr>
        <w:spacing w:before="160" w:after="80"/>
      </w:pPr>
      <w:r>
        <w:rPr>
          <w:rFonts w:ascii="Microsoft YaHei" w:hAnsi="Microsoft YaHei" w:eastAsia="Microsoft YaHei"/>
          <w:b/>
          <w:color w:val="1F4D78"/>
          <w:sz w:val="21"/>
        </w:rPr>
        <w:t>8. ai_target_score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7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0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score_id</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debug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可用于 QA 复盘</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owner_type</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force/governorate</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owner_id</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所属对象</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第一阶段主要为 city</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target_id</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map/city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value_city</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城市价值</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enemy_weakness</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敌弱程度</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route_access</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map</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路线可达性</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supply_risk</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粮草/补给风险</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diplomatic_risk</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外交风险</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postwar_risk</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战后整合压力</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final_score</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最终分</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rejected_reason</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blocked_route、food_shortage 等</w:t>
            </w:r>
          </w:p>
        </w:tc>
      </w:tr>
      <w:tr>
        <w:tc>
          <w:tcPr>
            <w:tcW w:type="dxa" w:w="18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bl>
    <w:p/>
    <w:p>
      <w:pPr>
        <w:spacing w:before="160" w:after="80"/>
      </w:pPr>
      <w:r>
        <w:rPr>
          <w:rFonts w:ascii="Microsoft YaHei" w:hAnsi="Microsoft YaHei" w:eastAsia="Microsoft YaHei"/>
          <w:b/>
          <w:color w:val="1F4D78"/>
          <w:sz w:val="21"/>
        </w:rPr>
        <w:t>9. ai_decision_log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16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decision_id</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自动生成</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debug</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决策日志</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owner_type</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force/governorate/city/army</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owner_id</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决策主体</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decision_type</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`choose_target`、`sortie`、`retreat`、`build`、`appoint`、`diplomacy`、`proposal`</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chosen_target_id</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选择目标</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reason_summary</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空</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可读解释</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score_id</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`ai_target_score`</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关联评分</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result_event</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system</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后续事件</w:t>
            </w:r>
          </w:p>
        </w:tc>
      </w:tr>
      <w:tr>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0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当前日</w:t>
            </w:r>
          </w:p>
        </w:tc>
        <w:tc>
          <w:tcPr>
            <w:tcW w:type="dxa" w:w="1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w:t>
            </w:r>
          </w:p>
        </w:tc>
      </w:tr>
    </w:tbl>
    <w:p/>
    <w:p>
      <w:pPr>
        <w:spacing w:before="160" w:after="80"/>
      </w:pPr>
      <w:r>
        <w:rPr>
          <w:rFonts w:ascii="Microsoft YaHei" w:hAnsi="Microsoft YaHei" w:eastAsia="Microsoft YaHei"/>
          <w:b/>
          <w:color w:val="1F4D78"/>
          <w:sz w:val="21"/>
        </w:rPr>
        <w:t>10. ai_difficulty_modifier</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37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必填</w:t>
            </w:r>
          </w:p>
        </w:tc>
        <w:tc>
          <w:tcPr>
            <w:tcW w:type="dxa" w:w="5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默认值</w:t>
            </w:r>
          </w:p>
        </w:tc>
        <w:tc>
          <w:tcPr>
            <w:tcW w:type="dxa" w:w="8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note</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difficulty_id</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入门/普通/困难/乱世/英杰</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income_modifier</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 收入修正</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decision_aggression</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主动性</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alliance_tendency</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联盟倾向</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loyalty_modifier</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忠诚稳定</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supply_forgiveness</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粮草风险容忍，不等于无视粮草</w:t>
            </w:r>
          </w:p>
        </w:tc>
      </w:tr>
      <w:tr>
        <w:tc>
          <w:tcPr>
            <w:tcW w:type="dxa" w:w="3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postwar_pressure_modifier</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8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整合压力修正</w:t>
            </w:r>
          </w:p>
        </w:tc>
      </w:tr>
    </w:tbl>
    <w:p/>
    <w:p>
      <w:pPr>
        <w:pStyle w:val="Heading3"/>
      </w:pPr>
      <w:r>
        <w:t>五、状态机</w:t>
      </w:r>
    </w:p>
    <w:p>
      <w:pPr>
        <w:spacing w:before="160" w:after="80"/>
      </w:pPr>
      <w:r>
        <w:rPr>
          <w:rFonts w:ascii="Microsoft YaHei" w:hAnsi="Microsoft YaHei" w:eastAsia="Microsoft YaHei"/>
          <w:b/>
          <w:color w:val="1F4D78"/>
          <w:sz w:val="21"/>
        </w:rPr>
        <w:t>1. 都督府状态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3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9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2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2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3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19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governorate_create</w:t>
            </w:r>
          </w:p>
        </w:tc>
        <w:tc>
          <w:tcPr>
            <w:tcW w:type="dxa" w:w="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官制等级、核心城、都督、容量满足</w:t>
            </w:r>
          </w:p>
        </w:tc>
        <w:tc>
          <w:tcPr>
            <w:tcW w:type="dxa" w:w="2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governorate 和城市关联</w:t>
            </w:r>
          </w:p>
        </w:tc>
        <w:tc>
          <w:tcPr>
            <w:tcW w:type="dxa" w:w="12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w:t>
            </w:r>
          </w:p>
        </w:tc>
      </w:tr>
      <w:tr>
        <w:tc>
          <w:tcPr>
            <w:tcW w:type="dxa" w:w="13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9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governor_missing</w:t>
            </w:r>
          </w:p>
        </w:tc>
        <w:tc>
          <w:tcPr>
            <w:tcW w:type="dxa" w:w="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都督死亡/被俘/撤任</w:t>
            </w:r>
          </w:p>
        </w:tc>
        <w:tc>
          <w:tcPr>
            <w:tcW w:type="dxa" w:w="2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停止自动执行，保留献策</w:t>
            </w:r>
          </w:p>
        </w:tc>
        <w:tc>
          <w:tcPr>
            <w:tcW w:type="dxa" w:w="12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3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paused</w:t>
            </w:r>
          </w:p>
        </w:tc>
        <w:tc>
          <w:tcPr>
            <w:tcW w:type="dxa" w:w="19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governor_assigned</w:t>
            </w:r>
          </w:p>
        </w:tc>
        <w:tc>
          <w:tcPr>
            <w:tcW w:type="dxa" w:w="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新都督有效</w:t>
            </w:r>
          </w:p>
        </w:tc>
        <w:tc>
          <w:tcPr>
            <w:tcW w:type="dxa" w:w="2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恢复委任执行</w:t>
            </w:r>
          </w:p>
        </w:tc>
        <w:tc>
          <w:tcPr>
            <w:tcW w:type="dxa" w:w="12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3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19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core_city_lost</w:t>
            </w:r>
          </w:p>
        </w:tc>
        <w:tc>
          <w:tcPr>
            <w:tcW w:type="dxa" w:w="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disbanded</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核心城失守且未迁移</w:t>
            </w:r>
          </w:p>
        </w:tc>
        <w:tc>
          <w:tcPr>
            <w:tcW w:type="dxa" w:w="2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解除城市关联</w:t>
            </w:r>
          </w:p>
        </w:tc>
        <w:tc>
          <w:tcPr>
            <w:tcW w:type="dxa" w:w="12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若可迁移则 paused</w:t>
            </w:r>
          </w:p>
        </w:tc>
      </w:tr>
      <w:tr>
        <w:tc>
          <w:tcPr>
            <w:tcW w:type="dxa" w:w="13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active/paused</w:t>
            </w:r>
          </w:p>
        </w:tc>
        <w:tc>
          <w:tcPr>
            <w:tcW w:type="dxa" w:w="19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player_disband</w:t>
            </w:r>
          </w:p>
        </w:tc>
        <w:tc>
          <w:tcPr>
            <w:tcW w:type="dxa" w:w="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disbanded</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玩家确认</w:t>
            </w:r>
          </w:p>
        </w:tc>
        <w:tc>
          <w:tcPr>
            <w:tcW w:type="dxa" w:w="212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释放权限和城市</w:t>
            </w:r>
          </w:p>
        </w:tc>
        <w:tc>
          <w:tcPr>
            <w:tcW w:type="dxa" w:w="12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2. 献策状态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4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7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6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0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22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9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proposal_generated</w:t>
            </w:r>
          </w:p>
        </w:tc>
        <w:tc>
          <w:tcPr>
            <w:tcW w:type="dxa" w:w="7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目标仍有效</w:t>
            </w:r>
          </w:p>
        </w:tc>
        <w:tc>
          <w:tcPr>
            <w:tcW w:type="dxa" w:w="1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显示献策</w:t>
            </w:r>
          </w:p>
        </w:tc>
        <w:tc>
          <w:tcPr>
            <w:tcW w:type="dxa" w:w="22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9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player_accept/auto_accept</w:t>
            </w:r>
          </w:p>
        </w:tc>
        <w:tc>
          <w:tcPr>
            <w:tcW w:type="dxa" w:w="7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权限允许</w:t>
            </w:r>
          </w:p>
        </w:tc>
        <w:tc>
          <w:tcPr>
            <w:tcW w:type="dxa" w:w="1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创建任务或执行命令</w:t>
            </w:r>
          </w:p>
        </w:tc>
        <w:tc>
          <w:tcPr>
            <w:tcW w:type="dxa" w:w="22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目标失效则 expired</w:t>
            </w:r>
          </w:p>
        </w:tc>
      </w:tr>
      <w:tr>
        <w:tc>
          <w:tcPr>
            <w:tcW w:type="dxa" w:w="9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accepted</w:t>
            </w:r>
          </w:p>
        </w:tc>
        <w:tc>
          <w:tcPr>
            <w:tcW w:type="dxa" w:w="2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execution_started</w:t>
            </w:r>
          </w:p>
        </w:tc>
        <w:tc>
          <w:tcPr>
            <w:tcW w:type="dxa" w:w="7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executed</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命令提交成功</w:t>
            </w:r>
          </w:p>
        </w:tc>
        <w:tc>
          <w:tcPr>
            <w:tcW w:type="dxa" w:w="1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写决策日志</w:t>
            </w:r>
          </w:p>
        </w:tc>
        <w:tc>
          <w:tcPr>
            <w:tcW w:type="dxa" w:w="22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失败则回 pending 或 rejected</w:t>
            </w:r>
          </w:p>
        </w:tc>
      </w:tr>
      <w:tr>
        <w:tc>
          <w:tcPr>
            <w:tcW w:type="dxa" w:w="9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player_reject</w:t>
            </w:r>
          </w:p>
        </w:tc>
        <w:tc>
          <w:tcPr>
            <w:tcW w:type="dxa" w:w="7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rejected</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c>
          <w:tcPr>
            <w:tcW w:type="dxa" w:w="1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记录拒绝</w:t>
            </w:r>
          </w:p>
        </w:tc>
        <w:tc>
          <w:tcPr>
            <w:tcW w:type="dxa" w:w="22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9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expire_day_reached</w:t>
            </w:r>
          </w:p>
        </w:tc>
        <w:tc>
          <w:tcPr>
            <w:tcW w:type="dxa" w:w="7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expired</w:t>
            </w:r>
          </w:p>
        </w:tc>
        <w:tc>
          <w:tcPr>
            <w:tcW w:type="dxa" w:w="16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当前日 &gt;= expire_day</w:t>
            </w:r>
          </w:p>
        </w:tc>
        <w:tc>
          <w:tcPr>
            <w:tcW w:type="dxa" w:w="1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移除提示</w:t>
            </w:r>
          </w:p>
        </w:tc>
        <w:tc>
          <w:tcPr>
            <w:tcW w:type="dxa" w:w="22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3. AI 行为状态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9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9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9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observing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evaluating</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到达战略更新频率</w:t>
            </w:r>
          </w:p>
        </w:tc>
        <w:tc>
          <w:tcPr>
            <w:tcW w:type="dxa" w:w="21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收集输入</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输入缺失则记录错误</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evaluating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score_finished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deciding</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目标评分完成</w:t>
            </w:r>
          </w:p>
        </w:tc>
        <w:tc>
          <w:tcPr>
            <w:tcW w:type="dxa" w:w="21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ai_target_score</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无可行动目标则 observing</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deciding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decision_selected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权限和资源满足</w:t>
            </w:r>
          </w:p>
        </w:tc>
        <w:tc>
          <w:tcPr>
            <w:tcW w:type="dxa" w:w="21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创建任务/命令/献策</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资源不足则 rejected</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executing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action_result</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reviewing</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行动完成或失败</w:t>
            </w:r>
          </w:p>
        </w:tc>
        <w:tc>
          <w:tcPr>
            <w:tcW w:type="dxa" w:w="21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 ai_decision_log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reviewing</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review_finished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observing</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c>
          <w:tcPr>
            <w:tcW w:type="dxa" w:w="21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strategy_state</w:t>
            </w:r>
          </w:p>
        </w:tc>
        <w:tc>
          <w:tcPr>
            <w:tcW w:type="dxa" w:w="19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六、主流程</w:t>
      </w:r>
    </w:p>
    <w:p>
      <w:pPr>
        <w:spacing w:before="160" w:after="80"/>
      </w:pPr>
      <w:r>
        <w:rPr>
          <w:rFonts w:ascii="Microsoft YaHei" w:hAnsi="Microsoft YaHei" w:eastAsia="Microsoft YaHei"/>
          <w:b/>
          <w:color w:val="1F4D78"/>
          <w:sz w:val="21"/>
        </w:rPr>
        <w:t>1. 设立都督府流程</w:t>
      </w:r>
    </w:p>
    <w:p>
      <w:pPr>
        <w:pStyle w:val="ListNumber"/>
      </w:pPr>
      <w:r>
        <w:rPr>
          <w:rFonts w:ascii="Microsoft YaHei" w:hAnsi="Microsoft YaHei" w:eastAsia="Microsoft YaHei"/>
          <w:b w:val="0"/>
          <w:color w:val="111827"/>
          <w:sz w:val="21"/>
        </w:rPr>
        <w:t>玩家满足官制等级和都督府容量条件。</w:t>
      </w:r>
    </w:p>
    <w:p>
      <w:pPr>
        <w:pStyle w:val="ListNumber"/>
      </w:pPr>
      <w:r>
        <w:rPr>
          <w:rFonts w:ascii="Microsoft YaHei" w:hAnsi="Microsoft YaHei" w:eastAsia="Microsoft YaHei"/>
          <w:b w:val="0"/>
          <w:color w:val="111827"/>
          <w:sz w:val="21"/>
        </w:rPr>
        <w:t>UI 请求设立都督府。</w:t>
      </w:r>
    </w:p>
    <w:p>
      <w:pPr>
        <w:pStyle w:val="ListNumber"/>
      </w:pPr>
      <w:r>
        <w:rPr>
          <w:rFonts w:ascii="Microsoft YaHei" w:hAnsi="Microsoft YaHei" w:eastAsia="Microsoft YaHei"/>
          <w:b w:val="0"/>
          <w:color w:val="111827"/>
          <w:sz w:val="21"/>
        </w:rPr>
        <w:t>系统校验核心城归属、都督可用性、忠诚、身份和能力。</w:t>
      </w:r>
    </w:p>
    <w:p>
      <w:pPr>
        <w:pStyle w:val="ListNumber"/>
      </w:pPr>
      <w:r>
        <w:rPr>
          <w:rFonts w:ascii="Microsoft YaHei" w:hAnsi="Microsoft YaHei" w:eastAsia="Microsoft YaHei"/>
          <w:b w:val="0"/>
          <w:color w:val="111827"/>
          <w:sz w:val="21"/>
        </w:rPr>
        <w:t>玩家选择城市范围。</w:t>
      </w:r>
    </w:p>
    <w:p>
      <w:pPr>
        <w:pStyle w:val="ListNumber"/>
      </w:pPr>
      <w:r>
        <w:rPr>
          <w:rFonts w:ascii="Microsoft YaHei" w:hAnsi="Microsoft YaHei" w:eastAsia="Microsoft YaHei"/>
          <w:b w:val="0"/>
          <w:color w:val="111827"/>
          <w:sz w:val="21"/>
        </w:rPr>
        <w:t>地图系统校验范围连贯、路线可达和补给联系。</w:t>
      </w:r>
    </w:p>
    <w:p>
      <w:pPr>
        <w:pStyle w:val="ListNumber"/>
      </w:pPr>
      <w:r>
        <w:rPr>
          <w:rFonts w:ascii="Microsoft YaHei" w:hAnsi="Microsoft YaHei" w:eastAsia="Microsoft YaHei"/>
          <w:b w:val="0"/>
          <w:color w:val="111827"/>
          <w:sz w:val="21"/>
        </w:rPr>
        <w:t>创建 governorate、governorate_city、delegation_permission。</w:t>
      </w:r>
    </w:p>
    <w:p>
      <w:pPr>
        <w:pStyle w:val="ListNumber"/>
      </w:pPr>
      <w:r>
        <w:rPr>
          <w:rFonts w:ascii="Microsoft YaHei" w:hAnsi="Microsoft YaHei" w:eastAsia="Microsoft YaHei"/>
          <w:b w:val="0"/>
          <w:color w:val="111827"/>
          <w:sz w:val="21"/>
        </w:rPr>
        <w:t>UI 显示都督府状态、方针和权限。</w:t>
      </w:r>
    </w:p>
    <w:p>
      <w:pPr>
        <w:spacing w:before="160" w:after="80"/>
      </w:pPr>
      <w:r>
        <w:rPr>
          <w:rFonts w:ascii="Microsoft YaHei" w:hAnsi="Microsoft YaHei" w:eastAsia="Microsoft YaHei"/>
          <w:b/>
          <w:color w:val="1F4D78"/>
          <w:sz w:val="21"/>
        </w:rPr>
        <w:t>2. 都督府委任执行流程</w:t>
      </w:r>
    </w:p>
    <w:p>
      <w:pPr>
        <w:pStyle w:val="ListNumber"/>
      </w:pPr>
      <w:r>
        <w:rPr>
          <w:rFonts w:ascii="Microsoft YaHei" w:hAnsi="Microsoft YaHei" w:eastAsia="Microsoft YaHei"/>
          <w:b w:val="0"/>
          <w:color w:val="111827"/>
          <w:sz w:val="21"/>
        </w:rPr>
        <w:t>时间系统发出 monthly_tick。</w:t>
      </w:r>
    </w:p>
    <w:p>
      <w:pPr>
        <w:pStyle w:val="ListNumber"/>
      </w:pPr>
      <w:r>
        <w:rPr>
          <w:rFonts w:ascii="Microsoft YaHei" w:hAnsi="Microsoft YaHei" w:eastAsia="Microsoft YaHei"/>
          <w:b w:val="0"/>
          <w:color w:val="111827"/>
          <w:sz w:val="21"/>
        </w:rPr>
        <w:t>都督府读取方针、权限、城市状态、资源、敌情和路线。</w:t>
      </w:r>
    </w:p>
    <w:p>
      <w:pPr>
        <w:pStyle w:val="ListNumber"/>
      </w:pPr>
      <w:r>
        <w:rPr>
          <w:rFonts w:ascii="Microsoft YaHei" w:hAnsi="Microsoft YaHei" w:eastAsia="Microsoft YaHei"/>
          <w:b w:val="0"/>
          <w:color w:val="111827"/>
          <w:sz w:val="21"/>
        </w:rPr>
        <w:t>生成城市建设、任命、补给、防守、出阵或恢复候选行动。</w:t>
      </w:r>
    </w:p>
    <w:p>
      <w:pPr>
        <w:pStyle w:val="ListNumber"/>
      </w:pPr>
      <w:r>
        <w:rPr>
          <w:rFonts w:ascii="Microsoft YaHei" w:hAnsi="Microsoft YaHei" w:eastAsia="Microsoft YaHei"/>
          <w:b w:val="0"/>
          <w:color w:val="111827"/>
          <w:sz w:val="21"/>
        </w:rPr>
        <w:t>若权限为 proposal_only，生成 proposal。</w:t>
      </w:r>
    </w:p>
    <w:p>
      <w:pPr>
        <w:pStyle w:val="ListNumber"/>
      </w:pPr>
      <w:r>
        <w:rPr>
          <w:rFonts w:ascii="Microsoft YaHei" w:hAnsi="Microsoft YaHei" w:eastAsia="Microsoft YaHei"/>
          <w:b w:val="0"/>
          <w:color w:val="111827"/>
          <w:sz w:val="21"/>
        </w:rPr>
        <w:t>若权限允许自动执行，先校验资源、路线、粮草、外交和玩家限制。</w:t>
      </w:r>
    </w:p>
    <w:p>
      <w:pPr>
        <w:pStyle w:val="ListNumber"/>
      </w:pPr>
      <w:r>
        <w:rPr>
          <w:rFonts w:ascii="Microsoft YaHei" w:hAnsi="Microsoft YaHei" w:eastAsia="Microsoft YaHei"/>
          <w:b w:val="0"/>
          <w:color w:val="111827"/>
          <w:sz w:val="21"/>
        </w:rPr>
        <w:t>提交对应系统执行，例如建设任务、任命请求、出阵请求。</w:t>
      </w:r>
    </w:p>
    <w:p>
      <w:pPr>
        <w:pStyle w:val="ListNumber"/>
      </w:pPr>
      <w:r>
        <w:rPr>
          <w:rFonts w:ascii="Microsoft YaHei" w:hAnsi="Microsoft YaHei" w:eastAsia="Microsoft YaHei"/>
          <w:b w:val="0"/>
          <w:color w:val="111827"/>
          <w:sz w:val="21"/>
        </w:rPr>
        <w:t>写入 ai_decision_log。</w:t>
      </w:r>
    </w:p>
    <w:p>
      <w:pPr>
        <w:spacing w:before="160" w:after="80"/>
      </w:pPr>
      <w:r>
        <w:rPr>
          <w:rFonts w:ascii="Microsoft YaHei" w:hAnsi="Microsoft YaHei" w:eastAsia="Microsoft YaHei"/>
          <w:b/>
          <w:color w:val="1F4D78"/>
          <w:sz w:val="21"/>
        </w:rPr>
        <w:t>3. AI 目标选择流程</w:t>
      </w:r>
    </w:p>
    <w:p>
      <w:pPr>
        <w:pStyle w:val="ListNumber"/>
      </w:pPr>
      <w:r>
        <w:rPr>
          <w:rFonts w:ascii="Microsoft YaHei" w:hAnsi="Microsoft YaHei" w:eastAsia="Microsoft YaHei"/>
          <w:b w:val="0"/>
          <w:color w:val="111827"/>
          <w:sz w:val="21"/>
        </w:rPr>
        <w:t>AI 按 monthly_tick 做势力/战区战略评估。</w:t>
      </w:r>
    </w:p>
    <w:p>
      <w:pPr>
        <w:pStyle w:val="ListNumber"/>
      </w:pPr>
      <w:r>
        <w:rPr>
          <w:rFonts w:ascii="Microsoft YaHei" w:hAnsi="Microsoft YaHei" w:eastAsia="Microsoft YaHei"/>
          <w:b w:val="0"/>
          <w:color w:val="111827"/>
          <w:sz w:val="21"/>
        </w:rPr>
        <w:t>地图系统提供可达目标、路线距离、封锁和补给。</w:t>
      </w:r>
    </w:p>
    <w:p>
      <w:pPr>
        <w:pStyle w:val="ListNumber"/>
      </w:pPr>
      <w:r>
        <w:rPr>
          <w:rFonts w:ascii="Microsoft YaHei" w:hAnsi="Microsoft YaHei" w:eastAsia="Microsoft YaHei"/>
          <w:b w:val="0"/>
          <w:color w:val="111827"/>
          <w:sz w:val="21"/>
        </w:rPr>
        <w:t>城市系统提供目标价值、守军、粮草、民心和新占状态。</w:t>
      </w:r>
    </w:p>
    <w:p>
      <w:pPr>
        <w:pStyle w:val="ListNumber"/>
      </w:pPr>
      <w:r>
        <w:rPr>
          <w:rFonts w:ascii="Microsoft YaHei" w:hAnsi="Microsoft YaHei" w:eastAsia="Microsoft YaHei"/>
          <w:b w:val="0"/>
          <w:color w:val="111827"/>
          <w:sz w:val="21"/>
        </w:rPr>
        <w:t>外交系统提供外交风险。</w:t>
      </w:r>
    </w:p>
    <w:p>
      <w:pPr>
        <w:pStyle w:val="ListNumber"/>
      </w:pPr>
      <w:r>
        <w:rPr>
          <w:rFonts w:ascii="Microsoft YaHei" w:hAnsi="Microsoft YaHei" w:eastAsia="Microsoft YaHei"/>
          <w:b w:val="0"/>
          <w:color w:val="111827"/>
          <w:sz w:val="21"/>
        </w:rPr>
        <w:t>出阵系统提供我方可动员兵力和粮草。</w:t>
      </w:r>
    </w:p>
    <w:p>
      <w:pPr>
        <w:pStyle w:val="ListNumber"/>
      </w:pPr>
      <w:r>
        <w:rPr>
          <w:rFonts w:ascii="Microsoft YaHei" w:hAnsi="Microsoft YaHei" w:eastAsia="Microsoft YaHei"/>
          <w:b w:val="0"/>
          <w:color w:val="111827"/>
          <w:sz w:val="21"/>
        </w:rPr>
        <w:t>战后整合系统提供占领后的压力。</w:t>
      </w:r>
    </w:p>
    <w:p>
      <w:pPr>
        <w:pStyle w:val="ListNumber"/>
      </w:pPr>
      <w:r>
        <w:rPr>
          <w:rFonts w:ascii="Microsoft YaHei" w:hAnsi="Microsoft YaHei" w:eastAsia="Microsoft YaHei"/>
          <w:b w:val="0"/>
          <w:color w:val="111827"/>
          <w:sz w:val="21"/>
        </w:rPr>
        <w:t>AI 计算 ai_target_score。</w:t>
      </w:r>
    </w:p>
    <w:p>
      <w:pPr>
        <w:pStyle w:val="ListNumber"/>
      </w:pPr>
      <w:r>
        <w:rPr>
          <w:rFonts w:ascii="Microsoft YaHei" w:hAnsi="Microsoft YaHei" w:eastAsia="Microsoft YaHei"/>
          <w:b w:val="0"/>
          <w:color w:val="111827"/>
          <w:sz w:val="21"/>
        </w:rPr>
        <w:t>若最高分目标仍有阻塞风险，例如路线不可达或粮草不足，则拒绝或生成准备任务。</w:t>
      </w:r>
    </w:p>
    <w:p>
      <w:pPr>
        <w:pStyle w:val="ListNumber"/>
      </w:pPr>
      <w:r>
        <w:rPr>
          <w:rFonts w:ascii="Microsoft YaHei" w:hAnsi="Microsoft YaHei" w:eastAsia="Microsoft YaHei"/>
          <w:b w:val="0"/>
          <w:color w:val="111827"/>
          <w:sz w:val="21"/>
        </w:rPr>
        <w:t>通过后生成出阵、外交、谋略或献策。</w:t>
      </w:r>
    </w:p>
    <w:p>
      <w:pPr>
        <w:spacing w:before="160" w:after="80"/>
      </w:pPr>
      <w:r>
        <w:rPr>
          <w:rFonts w:ascii="Microsoft YaHei" w:hAnsi="Microsoft YaHei" w:eastAsia="Microsoft YaHei"/>
          <w:b/>
          <w:color w:val="1F4D78"/>
          <w:sz w:val="21"/>
        </w:rPr>
        <w:t>4. 献策生成流程</w:t>
      </w:r>
    </w:p>
    <w:p>
      <w:pPr>
        <w:pStyle w:val="ListNumber"/>
      </w:pPr>
      <w:r>
        <w:rPr>
          <w:rFonts w:ascii="Microsoft YaHei" w:hAnsi="Microsoft YaHei" w:eastAsia="Microsoft YaHei"/>
          <w:b w:val="0"/>
          <w:color w:val="111827"/>
          <w:sz w:val="21"/>
        </w:rPr>
        <w:t>都督府或 AI 发现局势机会或风险。</w:t>
      </w:r>
    </w:p>
    <w:p>
      <w:pPr>
        <w:pStyle w:val="ListNumber"/>
      </w:pPr>
      <w:r>
        <w:rPr>
          <w:rFonts w:ascii="Microsoft YaHei" w:hAnsi="Microsoft YaHei" w:eastAsia="Microsoft YaHei"/>
          <w:b w:val="0"/>
          <w:color w:val="111827"/>
          <w:sz w:val="21"/>
        </w:rPr>
        <w:t>计算收益、风险和优先级。</w:t>
      </w:r>
    </w:p>
    <w:p>
      <w:pPr>
        <w:pStyle w:val="ListNumber"/>
      </w:pPr>
      <w:r>
        <w:rPr>
          <w:rFonts w:ascii="Microsoft YaHei" w:hAnsi="Microsoft YaHei" w:eastAsia="Microsoft YaHei"/>
          <w:b w:val="0"/>
          <w:color w:val="111827"/>
          <w:sz w:val="21"/>
        </w:rPr>
        <w:t>创建 proposal，写入 reason_code。</w:t>
      </w:r>
    </w:p>
    <w:p>
      <w:pPr>
        <w:pStyle w:val="ListNumber"/>
      </w:pPr>
      <w:r>
        <w:rPr>
          <w:rFonts w:ascii="Microsoft YaHei" w:hAnsi="Microsoft YaHei" w:eastAsia="Microsoft YaHei"/>
          <w:b w:val="0"/>
          <w:color w:val="111827"/>
          <w:sz w:val="21"/>
        </w:rPr>
        <w:t>UI 展示“为什么建议这样做”。</w:t>
      </w:r>
    </w:p>
    <w:p>
      <w:pPr>
        <w:pStyle w:val="ListNumber"/>
      </w:pPr>
      <w:r>
        <w:rPr>
          <w:rFonts w:ascii="Microsoft YaHei" w:hAnsi="Microsoft YaHei" w:eastAsia="Microsoft YaHei"/>
          <w:b w:val="0"/>
          <w:color w:val="111827"/>
          <w:sz w:val="21"/>
        </w:rPr>
        <w:t>玩家接受后，系统转为实际任务或命令。</w:t>
      </w:r>
    </w:p>
    <w:p>
      <w:pPr>
        <w:pStyle w:val="ListNumber"/>
      </w:pPr>
      <w:r>
        <w:rPr>
          <w:rFonts w:ascii="Microsoft YaHei" w:hAnsi="Microsoft YaHei" w:eastAsia="Microsoft YaHei"/>
          <w:b w:val="0"/>
          <w:color w:val="111827"/>
          <w:sz w:val="21"/>
        </w:rPr>
        <w:t>拒绝或过期后记录日志，短期内避免重复打扰。</w:t>
      </w:r>
    </w:p>
    <w:p>
      <w:pPr>
        <w:pStyle w:val="Heading3"/>
      </w:pPr>
      <w:r>
        <w:t>七、系统规则</w:t>
      </w:r>
    </w:p>
    <w:p>
      <w:pPr>
        <w:spacing w:before="160" w:after="80"/>
      </w:pPr>
      <w:r>
        <w:rPr>
          <w:rFonts w:ascii="Microsoft YaHei" w:hAnsi="Microsoft YaHei" w:eastAsia="Microsoft YaHei"/>
          <w:b/>
          <w:color w:val="1F4D78"/>
          <w:sz w:val="21"/>
        </w:rPr>
        <w:t>1. 都督府规则</w:t>
      </w:r>
    </w:p>
    <w:p>
      <w:pPr>
        <w:pStyle w:val="ListBullet"/>
      </w:pPr>
      <w:r>
        <w:rPr>
          <w:rFonts w:ascii="Microsoft YaHei" w:hAnsi="Microsoft YaHei" w:eastAsia="Microsoft YaHei"/>
          <w:b w:val="0"/>
          <w:color w:val="111827"/>
          <w:sz w:val="21"/>
        </w:rPr>
        <w:t>都督府需要官制等级支持。</w:t>
      </w:r>
    </w:p>
    <w:p>
      <w:pPr>
        <w:pStyle w:val="ListBullet"/>
      </w:pPr>
      <w:r>
        <w:rPr>
          <w:rFonts w:ascii="Microsoft YaHei" w:hAnsi="Microsoft YaHei" w:eastAsia="Microsoft YaHei"/>
          <w:b w:val="0"/>
          <w:color w:val="111827"/>
          <w:sz w:val="21"/>
        </w:rPr>
        <w:t>都督必须满足身份、忠诚、能力和可用性条件。</w:t>
      </w:r>
    </w:p>
    <w:p>
      <w:pPr>
        <w:pStyle w:val="ListBullet"/>
      </w:pPr>
      <w:r>
        <w:rPr>
          <w:rFonts w:ascii="Microsoft YaHei" w:hAnsi="Microsoft YaHei" w:eastAsia="Microsoft YaHei"/>
          <w:b w:val="0"/>
          <w:color w:val="111827"/>
          <w:sz w:val="21"/>
        </w:rPr>
        <w:t>都督府范围应地理连贯；不连贯时效率下降或禁止加入。</w:t>
      </w:r>
    </w:p>
    <w:p>
      <w:pPr>
        <w:pStyle w:val="ListBullet"/>
      </w:pPr>
      <w:r>
        <w:rPr>
          <w:rFonts w:ascii="Microsoft YaHei" w:hAnsi="Microsoft YaHei" w:eastAsia="Microsoft YaHei"/>
          <w:b w:val="0"/>
          <w:color w:val="111827"/>
          <w:sz w:val="21"/>
        </w:rPr>
        <w:t>都督府可自动执行低级事务，高级战略由玩家控制。</w:t>
      </w:r>
    </w:p>
    <w:p>
      <w:pPr>
        <w:pStyle w:val="ListBullet"/>
      </w:pPr>
      <w:r>
        <w:rPr>
          <w:rFonts w:ascii="Microsoft YaHei" w:hAnsi="Microsoft YaHei" w:eastAsia="Microsoft YaHei"/>
          <w:b w:val="0"/>
          <w:color w:val="111827"/>
          <w:sz w:val="21"/>
        </w:rPr>
        <w:t>玩家命令优先于委任 AI。</w:t>
      </w:r>
    </w:p>
    <w:p>
      <w:pPr>
        <w:spacing w:before="160" w:after="80"/>
      </w:pPr>
      <w:r>
        <w:rPr>
          <w:rFonts w:ascii="Microsoft YaHei" w:hAnsi="Microsoft YaHei" w:eastAsia="Microsoft YaHei"/>
          <w:b/>
          <w:color w:val="1F4D78"/>
          <w:sz w:val="21"/>
        </w:rPr>
        <w:t>2. 委任权限规则</w:t>
      </w:r>
    </w:p>
    <w:p>
      <w:pPr>
        <w:pStyle w:val="ListBullet"/>
      </w:pPr>
      <w:r>
        <w:rPr>
          <w:rFonts w:ascii="Microsoft YaHei" w:hAnsi="Microsoft YaHei" w:eastAsia="Microsoft YaHei"/>
          <w:b w:val="0"/>
          <w:color w:val="111827"/>
          <w:sz w:val="21"/>
        </w:rPr>
        <w:t>proposal_only 只献策，不自动执行。</w:t>
      </w:r>
    </w:p>
    <w:p>
      <w:pPr>
        <w:pStyle w:val="ListBullet"/>
      </w:pPr>
      <w:r>
        <w:rPr>
          <w:rFonts w:ascii="Microsoft YaHei" w:hAnsi="Microsoft YaHei" w:eastAsia="Microsoft YaHei"/>
          <w:b w:val="0"/>
          <w:color w:val="111827"/>
          <w:sz w:val="21"/>
        </w:rPr>
        <w:t>limited_auto 可自动建设、防守和恢复，不主动攻击。</w:t>
      </w:r>
    </w:p>
    <w:p>
      <w:pPr>
        <w:pStyle w:val="ListBullet"/>
      </w:pPr>
      <w:r>
        <w:rPr>
          <w:rFonts w:ascii="Microsoft YaHei" w:hAnsi="Microsoft YaHei" w:eastAsia="Microsoft YaHei"/>
          <w:b w:val="0"/>
          <w:color w:val="111827"/>
          <w:sz w:val="21"/>
        </w:rPr>
        <w:t>full_regional 可在权限允许时自动出阵，但第一阶段默认攻击仍需玩家确认。</w:t>
      </w:r>
    </w:p>
    <w:p>
      <w:pPr>
        <w:pStyle w:val="ListBullet"/>
      </w:pPr>
      <w:r>
        <w:rPr>
          <w:rFonts w:ascii="Microsoft YaHei" w:hAnsi="Microsoft YaHei" w:eastAsia="Microsoft YaHei"/>
          <w:b w:val="0"/>
          <w:color w:val="111827"/>
          <w:sz w:val="21"/>
        </w:rPr>
        <w:t>花费超过 can_spend_gold_limit 时必须请求确认。</w:t>
      </w:r>
    </w:p>
    <w:p>
      <w:pPr>
        <w:pStyle w:val="ListBullet"/>
      </w:pPr>
      <w:r>
        <w:rPr>
          <w:rFonts w:ascii="Microsoft YaHei" w:hAnsi="Microsoft YaHei" w:eastAsia="Microsoft YaHei"/>
          <w:b w:val="0"/>
          <w:color w:val="111827"/>
          <w:sz w:val="21"/>
        </w:rPr>
        <w:t>委任权限不能绕过资源、路线、粮草和外交规则。</w:t>
      </w:r>
    </w:p>
    <w:p>
      <w:pPr>
        <w:spacing w:before="160" w:after="80"/>
      </w:pPr>
      <w:r>
        <w:rPr>
          <w:rFonts w:ascii="Microsoft YaHei" w:hAnsi="Microsoft YaHei" w:eastAsia="Microsoft YaHei"/>
          <w:b/>
          <w:color w:val="1F4D78"/>
          <w:sz w:val="21"/>
        </w:rPr>
        <w:t>3. AI 同规则原则</w:t>
      </w:r>
    </w:p>
    <w:p>
      <w:pPr>
        <w:pStyle w:val="ListBullet"/>
      </w:pPr>
      <w:r>
        <w:rPr>
          <w:rFonts w:ascii="Microsoft YaHei" w:hAnsi="Microsoft YaHei" w:eastAsia="Microsoft YaHei"/>
          <w:b w:val="0"/>
          <w:color w:val="111827"/>
          <w:sz w:val="21"/>
        </w:rPr>
        <w:t>AI 出阵必须扣除城市兵力和随军粮草。</w:t>
      </w:r>
    </w:p>
    <w:p>
      <w:pPr>
        <w:pStyle w:val="ListBullet"/>
      </w:pPr>
      <w:r>
        <w:rPr>
          <w:rFonts w:ascii="Microsoft YaHei" w:hAnsi="Microsoft YaHei" w:eastAsia="Microsoft YaHei"/>
          <w:b w:val="0"/>
          <w:color w:val="111827"/>
          <w:sz w:val="21"/>
        </w:rPr>
        <w:t>AI 行军必须走地图路线并消耗时间。</w:t>
      </w:r>
    </w:p>
    <w:p>
      <w:pPr>
        <w:pStyle w:val="ListBullet"/>
      </w:pPr>
      <w:r>
        <w:rPr>
          <w:rFonts w:ascii="Microsoft YaHei" w:hAnsi="Microsoft YaHei" w:eastAsia="Microsoft YaHei"/>
          <w:b w:val="0"/>
          <w:color w:val="111827"/>
          <w:sz w:val="21"/>
        </w:rPr>
        <w:t>AI 缺粮必须进入缺粮状态。</w:t>
      </w:r>
    </w:p>
    <w:p>
      <w:pPr>
        <w:pStyle w:val="ListBullet"/>
      </w:pPr>
      <w:r>
        <w:rPr>
          <w:rFonts w:ascii="Microsoft YaHei" w:hAnsi="Microsoft YaHei" w:eastAsia="Microsoft YaHei"/>
          <w:b w:val="0"/>
          <w:color w:val="111827"/>
          <w:sz w:val="21"/>
        </w:rPr>
        <w:t>AI 战斗结果必须回流城市、部队和战后整合。</w:t>
      </w:r>
    </w:p>
    <w:p>
      <w:pPr>
        <w:pStyle w:val="ListBullet"/>
      </w:pPr>
      <w:r>
        <w:rPr>
          <w:rFonts w:ascii="Microsoft YaHei" w:hAnsi="Microsoft YaHei" w:eastAsia="Microsoft YaHei"/>
          <w:b w:val="0"/>
          <w:color w:val="111827"/>
          <w:sz w:val="21"/>
        </w:rPr>
        <w:t>AI 政令必须支付维护费。</w:t>
      </w:r>
    </w:p>
    <w:p>
      <w:pPr>
        <w:pStyle w:val="ListBullet"/>
      </w:pPr>
      <w:r>
        <w:rPr>
          <w:rFonts w:ascii="Microsoft YaHei" w:hAnsi="Microsoft YaHei" w:eastAsia="Microsoft YaHei"/>
          <w:b w:val="0"/>
          <w:color w:val="111827"/>
          <w:sz w:val="21"/>
        </w:rPr>
        <w:t>难度修正可以改变权重和部分数值，但不能让 AI 无视核心规则。</w:t>
      </w:r>
    </w:p>
    <w:p>
      <w:pPr>
        <w:spacing w:before="160" w:after="80"/>
      </w:pPr>
      <w:r>
        <w:rPr>
          <w:rFonts w:ascii="Microsoft YaHei" w:hAnsi="Microsoft YaHei" w:eastAsia="Microsoft YaHei"/>
          <w:b/>
          <w:color w:val="1F4D78"/>
          <w:sz w:val="21"/>
        </w:rPr>
        <w:t>4. 目标评分规则</w:t>
      </w:r>
    </w:p>
    <w:p>
      <w:pPr>
        <w:pStyle w:val="ListBullet"/>
      </w:pPr>
      <w:r>
        <w:rPr>
          <w:rFonts w:ascii="Microsoft YaHei" w:hAnsi="Microsoft YaHei" w:eastAsia="Microsoft YaHei"/>
          <w:b w:val="0"/>
          <w:color w:val="111827"/>
          <w:sz w:val="21"/>
        </w:rPr>
        <w:t>目标城价值高不代表一定攻击。</w:t>
      </w:r>
    </w:p>
    <w:p>
      <w:pPr>
        <w:pStyle w:val="ListBullet"/>
      </w:pPr>
      <w:r>
        <w:rPr>
          <w:rFonts w:ascii="Microsoft YaHei" w:hAnsi="Microsoft YaHei" w:eastAsia="Microsoft YaHei"/>
          <w:b w:val="0"/>
          <w:color w:val="111827"/>
          <w:sz w:val="21"/>
        </w:rPr>
        <w:t>路线 blocked 时不可选，restricted 时显著降分。</w:t>
      </w:r>
    </w:p>
    <w:p>
      <w:pPr>
        <w:pStyle w:val="ListBullet"/>
      </w:pPr>
      <w:r>
        <w:rPr>
          <w:rFonts w:ascii="Microsoft YaHei" w:hAnsi="Microsoft YaHei" w:eastAsia="Microsoft YaHei"/>
          <w:b w:val="0"/>
          <w:color w:val="111827"/>
          <w:sz w:val="21"/>
        </w:rPr>
        <w:t>粮草不足时不可直接远征，应先补给、屯田、近攻或防守。</w:t>
      </w:r>
    </w:p>
    <w:p>
      <w:pPr>
        <w:pStyle w:val="ListBullet"/>
      </w:pPr>
      <w:r>
        <w:rPr>
          <w:rFonts w:ascii="Microsoft YaHei" w:hAnsi="Microsoft YaHei" w:eastAsia="Microsoft YaHei"/>
          <w:b w:val="0"/>
          <w:color w:val="111827"/>
          <w:sz w:val="21"/>
        </w:rPr>
        <w:t>战后整合压力高时，AI 应降低连续扩张欲望。</w:t>
      </w:r>
    </w:p>
    <w:p>
      <w:pPr>
        <w:pStyle w:val="ListBullet"/>
      </w:pPr>
      <w:r>
        <w:rPr>
          <w:rFonts w:ascii="Microsoft YaHei" w:hAnsi="Microsoft YaHei" w:eastAsia="Microsoft YaHei"/>
          <w:b w:val="0"/>
          <w:color w:val="111827"/>
          <w:sz w:val="21"/>
        </w:rPr>
        <w:t>外交风险高时，AI 可选择谋略、停战或共同讨伐。</w:t>
      </w:r>
    </w:p>
    <w:p>
      <w:pPr>
        <w:pStyle w:val="Heading3"/>
      </w:pPr>
      <w:r>
        <w:t>八、公式与参数</w:t>
      </w:r>
    </w:p>
    <w:p>
      <w:pPr>
        <w:spacing w:before="160" w:after="80"/>
      </w:pPr>
      <w:r>
        <w:rPr>
          <w:rFonts w:ascii="Microsoft YaHei" w:hAnsi="Microsoft YaHei" w:eastAsia="Microsoft YaHei"/>
          <w:b/>
          <w:color w:val="1F4D78"/>
          <w:sz w:val="21"/>
        </w:rPr>
        <w:t>1. AI 目标评分</w:t>
      </w:r>
    </w:p>
    <w:p>
      <w:pPr>
        <w:spacing w:before="60" w:after="140"/>
        <w:ind w:left="259" w:right="115"/>
        <w:shd w:fill="F4F6F9"/>
      </w:pPr>
      <w:r>
        <w:rPr>
          <w:rFonts w:ascii="Consolas" w:hAnsi="Consolas" w:eastAsia="Consolas"/>
          <w:b w:val="0"/>
          <w:color w:val="374151"/>
          <w:sz w:val="17"/>
        </w:rPr>
        <w:t>target_score = value_city</w:t>
        <w:br/>
        <w:t xml:space="preserve">             + enemy_weakness</w:t>
        <w:br/>
        <w:t xml:space="preserve">             + route_access</w:t>
        <w:br/>
        <w:t xml:space="preserve">             + strategic_need</w:t>
        <w:br/>
        <w:t xml:space="preserve">             + personality_modifier</w:t>
        <w:br/>
        <w:t xml:space="preserve">             - supply_risk</w:t>
        <w:br/>
        <w:t xml:space="preserve">             - diplomatic_risk</w:t>
        <w:br/>
        <w:t xml:space="preserve">             - postwar_risk</w:t>
        <w:br/>
        <w:t xml:space="preserve">             - reinforcement_risk</w:t>
      </w:r>
    </w:p>
    <w:p>
      <w:pPr>
        <w:spacing w:before="160" w:after="80"/>
      </w:pPr>
      <w:r>
        <w:rPr>
          <w:rFonts w:ascii="Microsoft YaHei" w:hAnsi="Microsoft YaHei" w:eastAsia="Microsoft YaHei"/>
          <w:b/>
          <w:color w:val="1F4D78"/>
          <w:sz w:val="21"/>
        </w:rPr>
        <w:t>2. 都督府效率</w:t>
      </w:r>
    </w:p>
    <w:p>
      <w:pPr>
        <w:spacing w:before="60" w:after="140"/>
        <w:ind w:left="259" w:right="115"/>
        <w:shd w:fill="F4F6F9"/>
      </w:pPr>
      <w:r>
        <w:rPr>
          <w:rFonts w:ascii="Consolas" w:hAnsi="Consolas" w:eastAsia="Consolas"/>
          <w:b w:val="0"/>
          <w:color w:val="374151"/>
          <w:sz w:val="17"/>
        </w:rPr>
        <w:t>governorate_efficiency = base_efficiency</w:t>
        <w:br/>
        <w:t xml:space="preserve">                       * governor_ability_modifier</w:t>
        <w:br/>
        <w:t xml:space="preserve">                       * connection_modifier</w:t>
        <w:br/>
        <w:t xml:space="preserve">                       * policy_focus_modifier</w:t>
        <w:br/>
        <w:t xml:space="preserve">                       * loyalty_modifier</w:t>
      </w:r>
    </w:p>
    <w:p>
      <w:pPr>
        <w:spacing w:before="160" w:after="80"/>
      </w:pPr>
      <w:r>
        <w:rPr>
          <w:rFonts w:ascii="Microsoft YaHei" w:hAnsi="Microsoft YaHei" w:eastAsia="Microsoft YaHei"/>
          <w:b/>
          <w:color w:val="1F4D78"/>
          <w:sz w:val="21"/>
        </w:rPr>
        <w:t>3. 献策优先级</w:t>
      </w:r>
    </w:p>
    <w:p>
      <w:pPr>
        <w:spacing w:before="60" w:after="140"/>
        <w:ind w:left="259" w:right="115"/>
        <w:shd w:fill="F4F6F9"/>
      </w:pPr>
      <w:r>
        <w:rPr>
          <w:rFonts w:ascii="Consolas" w:hAnsi="Consolas" w:eastAsia="Consolas"/>
          <w:b w:val="0"/>
          <w:color w:val="374151"/>
          <w:sz w:val="17"/>
        </w:rPr>
        <w:t>proposal_priority = expected_gain</w:t>
        <w:br/>
        <w:t xml:space="preserve">                  - expected_risk</w:t>
        <w:br/>
        <w:t xml:space="preserve">                  + urgency_modifier</w:t>
        <w:br/>
        <w:t xml:space="preserve">                  + proposer_ability_modifier</w:t>
      </w:r>
    </w:p>
    <w:p>
      <w:pPr>
        <w:spacing w:before="160" w:after="80"/>
      </w:pPr>
      <w:r>
        <w:rPr>
          <w:rFonts w:ascii="Microsoft YaHei" w:hAnsi="Microsoft YaHei" w:eastAsia="Microsoft YaHei"/>
          <w:b/>
          <w:color w:val="1F4D78"/>
          <w:sz w:val="21"/>
        </w:rPr>
        <w:t>4. 难度修正</w:t>
      </w:r>
    </w:p>
    <w:p>
      <w:pPr>
        <w:spacing w:before="60" w:after="140"/>
        <w:ind w:left="259" w:right="115"/>
        <w:shd w:fill="F4F6F9"/>
      </w:pPr>
      <w:r>
        <w:rPr>
          <w:rFonts w:ascii="Consolas" w:hAnsi="Consolas" w:eastAsia="Consolas"/>
          <w:b w:val="0"/>
          <w:color w:val="374151"/>
          <w:sz w:val="17"/>
        </w:rPr>
        <w:t>ai_final_score = target_score</w:t>
        <w:br/>
        <w:t xml:space="preserve">               * decision_aggression</w:t>
        <w:br/>
        <w:t xml:space="preserve">               * personality_bias</w:t>
      </w:r>
    </w:p>
    <w:p>
      <w:pPr>
        <w:pStyle w:val="Heading3"/>
      </w:pPr>
      <w:r>
        <w:t>九、跨系统输入输出</w:t>
      </w:r>
    </w:p>
    <w:p>
      <w:pPr>
        <w:spacing w:before="160" w:after="80"/>
      </w:pPr>
      <w:r>
        <w:rPr>
          <w:rFonts w:ascii="Microsoft YaHei" w:hAnsi="Microsoft YaHei" w:eastAsia="Microsoft YaHei"/>
          <w:b/>
          <w:color w:val="1F4D78"/>
          <w:sz w:val="21"/>
        </w:rPr>
        <w:t>1. 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41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6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from</w:t>
            </w:r>
          </w:p>
        </w:tc>
        <w:tc>
          <w:tcPr>
            <w:tcW w:type="dxa" w:w="29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16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current_month</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势力战略、都督府和献策更新</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current_day</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局部行军、撤退、补给判断</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result、force_id、city_id</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战略复盘和目标重评估</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战斗/城市</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city_id、owner</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更新战区归属和战后压力</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`governor_changed`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city_id、officer_id</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更新城市 AI 输入</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`central_office_changed`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force_id、office_id</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更新政令/官制能力</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`policy_activated/policy_paused`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AI 构筑和维护压力</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`diplomacy_state_changed`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relation_state</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更新外交风险</w:t>
            </w:r>
          </w:p>
        </w:tc>
      </w:tr>
      <w:tr>
        <w:tc>
          <w:tcPr>
            <w:tcW w:type="dxa" w:w="41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`route_query_result`</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w:t>
            </w:r>
          </w:p>
        </w:tc>
        <w:tc>
          <w:tcPr>
            <w:tcW w:type="dxa" w:w="29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route_id、risk、days</w:t>
            </w:r>
          </w:p>
        </w:tc>
        <w:tc>
          <w:tcPr>
            <w:tcW w:type="dxa" w:w="16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路线评分</w:t>
            </w:r>
          </w:p>
        </w:tc>
      </w:tr>
    </w:tbl>
    <w:p/>
    <w:p>
      <w:pPr>
        <w:spacing w:before="160" w:after="80"/>
      </w:pPr>
      <w:r>
        <w:rPr>
          <w:rFonts w:ascii="Microsoft YaHei" w:hAnsi="Microsoft YaHei" w:eastAsia="Microsoft YaHei"/>
          <w:b/>
          <w:color w:val="1F4D78"/>
          <w:sz w:val="21"/>
        </w:rPr>
        <w:t>2. 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4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event</w:t>
            </w:r>
          </w:p>
        </w:tc>
        <w:tc>
          <w:tcPr>
            <w:tcW w:type="dxa" w:w="9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to</w:t>
            </w:r>
          </w:p>
        </w:tc>
        <w:tc>
          <w:tcPr>
            <w:tcW w:type="dxa" w:w="39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payload</w:t>
            </w:r>
          </w:p>
        </w:tc>
        <w:tc>
          <w:tcPr>
            <w:tcW w:type="dxa" w:w="9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`governorate_created`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UI/任命/AI</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governorate_id、core_city_id</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都督府创建</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`governorate_state_changed`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governorate_id、status、reason</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暂停/恢复/解散</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`governorate_policy_changed`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governorate_id、policy_id</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方针变化</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`proposal_created`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proposal_id、type、reason、priority</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献策生成</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`proposal_resolved`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proposal_id、status</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接受/拒绝/过期</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`ai_target_score_created`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UI/调试</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score_id、target_id、final_score</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目标评分</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`ai_decision_logged`</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UI/调试</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decision_id、reason_summary</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决策完成</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`ai_sortie_request`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origin_city、target、troops、food</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AI/委任出阵</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`ai_diplomacy_request`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action_type、target_force</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外交</w:t>
            </w:r>
          </w:p>
        </w:tc>
      </w:tr>
      <w:tr>
        <w:tc>
          <w:tcPr>
            <w:tcW w:type="dxa" w:w="34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`ai_scheme_request`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w:t>
            </w:r>
          </w:p>
        </w:tc>
        <w:tc>
          <w:tcPr>
            <w:tcW w:type="dxa" w:w="3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scheme_type、target</w:t>
            </w:r>
          </w:p>
        </w:tc>
        <w:tc>
          <w:tcPr>
            <w:tcW w:type="dxa" w:w="9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谋略</w:t>
            </w:r>
          </w:p>
        </w:tc>
      </w:tr>
    </w:tbl>
    <w:p/>
    <w:p>
      <w:pPr>
        <w:pStyle w:val="Heading3"/>
      </w:pPr>
      <w:r>
        <w:t>十、UI 信息需求</w:t>
      </w:r>
    </w:p>
    <w:p>
      <w:r>
        <w:rPr>
          <w:rFonts w:ascii="Microsoft YaHei" w:hAnsi="Microsoft YaHei" w:eastAsia="Microsoft YaHei"/>
          <w:b w:val="0"/>
          <w:color w:val="111827"/>
          <w:sz w:val="21"/>
        </w:rPr>
        <w:t>都督府 UI 必须显示：</w:t>
      </w:r>
    </w:p>
    <w:p>
      <w:pPr>
        <w:pStyle w:val="ListBullet"/>
      </w:pPr>
      <w:r>
        <w:rPr>
          <w:rFonts w:ascii="Microsoft YaHei" w:hAnsi="Microsoft YaHei" w:eastAsia="Microsoft YaHei"/>
          <w:b w:val="0"/>
          <w:color w:val="111827"/>
          <w:sz w:val="21"/>
        </w:rPr>
        <w:t>都督。</w:t>
      </w:r>
    </w:p>
    <w:p>
      <w:pPr>
        <w:pStyle w:val="ListBullet"/>
      </w:pPr>
      <w:r>
        <w:rPr>
          <w:rFonts w:ascii="Microsoft YaHei" w:hAnsi="Microsoft YaHei" w:eastAsia="Microsoft YaHei"/>
          <w:b w:val="0"/>
          <w:color w:val="111827"/>
          <w:sz w:val="21"/>
        </w:rPr>
        <w:t>核心城。</w:t>
      </w:r>
    </w:p>
    <w:p>
      <w:pPr>
        <w:pStyle w:val="ListBullet"/>
      </w:pPr>
      <w:r>
        <w:rPr>
          <w:rFonts w:ascii="Microsoft YaHei" w:hAnsi="Microsoft YaHei" w:eastAsia="Microsoft YaHei"/>
          <w:b w:val="0"/>
          <w:color w:val="111827"/>
          <w:sz w:val="21"/>
        </w:rPr>
        <w:t>管辖城市。</w:t>
      </w:r>
    </w:p>
    <w:p>
      <w:pPr>
        <w:pStyle w:val="ListBullet"/>
      </w:pPr>
      <w:r>
        <w:rPr>
          <w:rFonts w:ascii="Microsoft YaHei" w:hAnsi="Microsoft YaHei" w:eastAsia="Microsoft YaHei"/>
          <w:b w:val="0"/>
          <w:color w:val="111827"/>
          <w:sz w:val="21"/>
        </w:rPr>
        <w:t>当前方针。</w:t>
      </w:r>
    </w:p>
    <w:p>
      <w:pPr>
        <w:pStyle w:val="ListBullet"/>
      </w:pPr>
      <w:r>
        <w:rPr>
          <w:rFonts w:ascii="Microsoft YaHei" w:hAnsi="Microsoft YaHei" w:eastAsia="Microsoft YaHei"/>
          <w:b w:val="0"/>
          <w:color w:val="111827"/>
          <w:sz w:val="21"/>
        </w:rPr>
        <w:t>委任权限。</w:t>
      </w:r>
    </w:p>
    <w:p>
      <w:pPr>
        <w:pStyle w:val="ListBullet"/>
      </w:pPr>
      <w:r>
        <w:rPr>
          <w:rFonts w:ascii="Microsoft YaHei" w:hAnsi="Microsoft YaHei" w:eastAsia="Microsoft YaHei"/>
          <w:b w:val="0"/>
          <w:color w:val="111827"/>
          <w:sz w:val="21"/>
        </w:rPr>
        <w:t>管辖资源、兵力、粮草和新占压力。</w:t>
      </w:r>
    </w:p>
    <w:p>
      <w:pPr>
        <w:pStyle w:val="ListBullet"/>
      </w:pPr>
      <w:r>
        <w:rPr>
          <w:rFonts w:ascii="Microsoft YaHei" w:hAnsi="Microsoft YaHei" w:eastAsia="Microsoft YaHei"/>
          <w:b w:val="0"/>
          <w:color w:val="111827"/>
          <w:sz w:val="21"/>
        </w:rPr>
        <w:t>正在执行任务。</w:t>
      </w:r>
    </w:p>
    <w:p>
      <w:pPr>
        <w:pStyle w:val="ListBullet"/>
      </w:pPr>
      <w:r>
        <w:rPr>
          <w:rFonts w:ascii="Microsoft YaHei" w:hAnsi="Microsoft YaHei" w:eastAsia="Microsoft YaHei"/>
          <w:b w:val="0"/>
          <w:color w:val="111827"/>
          <w:sz w:val="21"/>
        </w:rPr>
        <w:t>献策列表。</w:t>
      </w:r>
    </w:p>
    <w:p>
      <w:pPr>
        <w:pStyle w:val="ListBullet"/>
      </w:pPr>
      <w:r>
        <w:rPr>
          <w:rFonts w:ascii="Microsoft YaHei" w:hAnsi="Microsoft YaHei" w:eastAsia="Microsoft YaHei"/>
          <w:b w:val="0"/>
          <w:color w:val="111827"/>
          <w:sz w:val="21"/>
        </w:rPr>
        <w:t>暂停或低效原因。</w:t>
      </w:r>
    </w:p>
    <w:p>
      <w:r>
        <w:rPr>
          <w:rFonts w:ascii="Microsoft YaHei" w:hAnsi="Microsoft YaHei" w:eastAsia="Microsoft YaHei"/>
          <w:b w:val="0"/>
          <w:color w:val="111827"/>
          <w:sz w:val="21"/>
        </w:rPr>
        <w:t>AI/献策反馈必须显示：</w:t>
      </w:r>
    </w:p>
    <w:p>
      <w:pPr>
        <w:pStyle w:val="ListBullet"/>
      </w:pPr>
      <w:r>
        <w:rPr>
          <w:rFonts w:ascii="Microsoft YaHei" w:hAnsi="Microsoft YaHei" w:eastAsia="Microsoft YaHei"/>
          <w:b w:val="0"/>
          <w:color w:val="111827"/>
          <w:sz w:val="21"/>
        </w:rPr>
        <w:t>为什么提出此建议。</w:t>
      </w:r>
    </w:p>
    <w:p>
      <w:pPr>
        <w:pStyle w:val="ListBullet"/>
      </w:pPr>
      <w:r>
        <w:rPr>
          <w:rFonts w:ascii="Microsoft YaHei" w:hAnsi="Microsoft YaHei" w:eastAsia="Microsoft YaHei"/>
          <w:b w:val="0"/>
          <w:color w:val="111827"/>
          <w:sz w:val="21"/>
        </w:rPr>
        <w:t>预计收益。</w:t>
      </w:r>
    </w:p>
    <w:p>
      <w:pPr>
        <w:pStyle w:val="ListBullet"/>
      </w:pPr>
      <w:r>
        <w:rPr>
          <w:rFonts w:ascii="Microsoft YaHei" w:hAnsi="Microsoft YaHei" w:eastAsia="Microsoft YaHei"/>
          <w:b w:val="0"/>
          <w:color w:val="111827"/>
          <w:sz w:val="21"/>
        </w:rPr>
        <w:t>预计风险。</w:t>
      </w:r>
    </w:p>
    <w:p>
      <w:pPr>
        <w:pStyle w:val="ListBullet"/>
      </w:pPr>
      <w:r>
        <w:rPr>
          <w:rFonts w:ascii="Microsoft YaHei" w:hAnsi="Microsoft YaHei" w:eastAsia="Microsoft YaHei"/>
          <w:b w:val="0"/>
          <w:color w:val="111827"/>
          <w:sz w:val="21"/>
        </w:rPr>
        <w:t>粮草、路线和外交风险。</w:t>
      </w:r>
    </w:p>
    <w:p>
      <w:pPr>
        <w:pStyle w:val="ListBullet"/>
      </w:pPr>
      <w:r>
        <w:rPr>
          <w:rFonts w:ascii="Microsoft YaHei" w:hAnsi="Microsoft YaHei" w:eastAsia="Microsoft YaHei"/>
          <w:b w:val="0"/>
          <w:color w:val="111827"/>
          <w:sz w:val="21"/>
        </w:rPr>
        <w:t>接受后会创建什么任务或命令。</w:t>
      </w:r>
    </w:p>
    <w:p>
      <w:r>
        <w:rPr>
          <w:rFonts w:ascii="Microsoft YaHei" w:hAnsi="Microsoft YaHei" w:eastAsia="Microsoft YaHei"/>
          <w:b w:val="0"/>
          <w:color w:val="111827"/>
          <w:sz w:val="21"/>
        </w:rPr>
        <w:t>调试面板必须显示：</w:t>
      </w:r>
    </w:p>
    <w:p>
      <w:pPr>
        <w:pStyle w:val="ListBullet"/>
      </w:pPr>
      <w:r>
        <w:rPr>
          <w:rFonts w:ascii="Microsoft YaHei" w:hAnsi="Microsoft YaHei" w:eastAsia="Microsoft YaHei"/>
          <w:b w:val="0"/>
          <w:color w:val="111827"/>
          <w:sz w:val="21"/>
        </w:rPr>
        <w:t>ai_target_score 分项。</w:t>
      </w:r>
    </w:p>
    <w:p>
      <w:pPr>
        <w:pStyle w:val="ListBullet"/>
      </w:pPr>
      <w:r>
        <w:rPr>
          <w:rFonts w:ascii="Microsoft YaHei" w:hAnsi="Microsoft YaHei" w:eastAsia="Microsoft YaHei"/>
          <w:b w:val="0"/>
          <w:color w:val="111827"/>
          <w:sz w:val="21"/>
        </w:rPr>
        <w:t>ai_decision_log 最近记录。</w:t>
      </w:r>
    </w:p>
    <w:p>
      <w:pPr>
        <w:pStyle w:val="ListBullet"/>
      </w:pPr>
      <w:r>
        <w:rPr>
          <w:rFonts w:ascii="Microsoft YaHei" w:hAnsi="Microsoft YaHei" w:eastAsia="Microsoft YaHei"/>
          <w:b w:val="0"/>
          <w:color w:val="111827"/>
          <w:sz w:val="21"/>
        </w:rPr>
        <w:t>被拒绝目标和 rejected_reason。</w:t>
      </w:r>
    </w:p>
    <w:p>
      <w:pPr>
        <w:pStyle w:val="ListBullet"/>
      </w:pPr>
      <w:r>
        <w:rPr>
          <w:rFonts w:ascii="Microsoft YaHei" w:hAnsi="Microsoft YaHei" w:eastAsia="Microsoft YaHei"/>
          <w:b w:val="0"/>
          <w:color w:val="111827"/>
          <w:sz w:val="21"/>
        </w:rPr>
        <w:t>AI 是否因粮草、路线、外交或战后压力放弃目标。</w:t>
      </w:r>
    </w:p>
    <w:p>
      <w:pPr>
        <w:pStyle w:val="Heading3"/>
      </w:pPr>
      <w:r>
        <w:t>十一、AI 使用规则</w:t>
      </w:r>
    </w:p>
    <w:p>
      <w:r>
        <w:rPr>
          <w:rFonts w:ascii="Microsoft YaHei" w:hAnsi="Microsoft YaHei" w:eastAsia="Microsoft YaHei"/>
          <w:b w:val="0"/>
          <w:color w:val="111827"/>
          <w:sz w:val="21"/>
        </w:rPr>
        <w:t>AI 分层：</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9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层级</w:t>
            </w:r>
          </w:p>
        </w:tc>
        <w:tc>
          <w:tcPr>
            <w:tcW w:type="dxa" w:w="57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更新频率</w:t>
            </w:r>
          </w:p>
        </w:tc>
        <w:tc>
          <w:tcPr>
            <w:tcW w:type="dxa" w:w="26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职责</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战略方向、外交、政令、都督府</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战区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 / battle_finished</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目标、防线、补给</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职责、设施、恢复</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人事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 / event</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任命、调配、降将</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军事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 / monthly_tick</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出阵、路线、撤退</w:t>
            </w:r>
          </w:p>
        </w:tc>
      </w:tr>
      <w:tr>
        <w:tc>
          <w:tcPr>
            <w:tcW w:type="dxa" w:w="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 AI</w:t>
            </w:r>
          </w:p>
        </w:tc>
        <w:tc>
          <w:tcPr>
            <w:tcW w:type="dxa" w:w="57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battle_started / battle_tick</w:t>
            </w:r>
          </w:p>
        </w:tc>
        <w:tc>
          <w:tcPr>
            <w:tcW w:type="dxa" w:w="26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接战、战法、撤退</w:t>
            </w:r>
          </w:p>
        </w:tc>
      </w:tr>
    </w:tbl>
    <w:p/>
    <w:p>
      <w:r>
        <w:rPr>
          <w:rFonts w:ascii="Microsoft YaHei" w:hAnsi="Microsoft YaHei" w:eastAsia="Microsoft YaHei"/>
          <w:b w:val="0"/>
          <w:color w:val="111827"/>
          <w:sz w:val="21"/>
        </w:rPr>
        <w:t>AI 不应：</w:t>
      </w:r>
    </w:p>
    <w:p>
      <w:pPr>
        <w:pStyle w:val="ListBullet"/>
      </w:pPr>
      <w:r>
        <w:rPr>
          <w:rFonts w:ascii="Microsoft YaHei" w:hAnsi="Microsoft YaHei" w:eastAsia="Microsoft YaHei"/>
          <w:b w:val="0"/>
          <w:color w:val="111827"/>
          <w:sz w:val="21"/>
        </w:rPr>
        <w:t>只看最近城市。</w:t>
      </w:r>
    </w:p>
    <w:p>
      <w:pPr>
        <w:pStyle w:val="ListBullet"/>
      </w:pPr>
      <w:r>
        <w:rPr>
          <w:rFonts w:ascii="Microsoft YaHei" w:hAnsi="Microsoft YaHei" w:eastAsia="Microsoft YaHei"/>
          <w:b w:val="0"/>
          <w:color w:val="111827"/>
          <w:sz w:val="21"/>
        </w:rPr>
        <w:t>无视粮草远征。</w:t>
      </w:r>
    </w:p>
    <w:p>
      <w:pPr>
        <w:pStyle w:val="ListBullet"/>
      </w:pPr>
      <w:r>
        <w:rPr>
          <w:rFonts w:ascii="Microsoft YaHei" w:hAnsi="Microsoft YaHei" w:eastAsia="Microsoft YaHei"/>
          <w:b w:val="0"/>
          <w:color w:val="111827"/>
          <w:sz w:val="21"/>
        </w:rPr>
        <w:t>对 blocked 路线强行寻路。</w:t>
      </w:r>
    </w:p>
    <w:p>
      <w:pPr>
        <w:pStyle w:val="ListBullet"/>
      </w:pPr>
      <w:r>
        <w:rPr>
          <w:rFonts w:ascii="Microsoft YaHei" w:hAnsi="Microsoft YaHei" w:eastAsia="Microsoft YaHei"/>
          <w:b w:val="0"/>
          <w:color w:val="111827"/>
          <w:sz w:val="21"/>
        </w:rPr>
        <w:t>无视外交关系攻击同盟。</w:t>
      </w:r>
    </w:p>
    <w:p>
      <w:pPr>
        <w:pStyle w:val="ListBullet"/>
      </w:pPr>
      <w:r>
        <w:rPr>
          <w:rFonts w:ascii="Microsoft YaHei" w:hAnsi="Microsoft YaHei" w:eastAsia="Microsoft YaHei"/>
          <w:b w:val="0"/>
          <w:color w:val="111827"/>
          <w:sz w:val="21"/>
        </w:rPr>
        <w:t>占领城市后立即按满收益继续扩张。</w:t>
      </w:r>
    </w:p>
    <w:p>
      <w:pPr>
        <w:pStyle w:val="ListBullet"/>
      </w:pPr>
      <w:r>
        <w:rPr>
          <w:rFonts w:ascii="Microsoft YaHei" w:hAnsi="Microsoft YaHei" w:eastAsia="Microsoft YaHei"/>
          <w:b w:val="0"/>
          <w:color w:val="111827"/>
          <w:sz w:val="21"/>
        </w:rPr>
        <w:t>忽略政令维护费导致长期财政崩溃。</w:t>
      </w:r>
    </w:p>
    <w:p>
      <w:pPr>
        <w:pStyle w:val="Heading3"/>
      </w:pPr>
      <w:r>
        <w:t>十二、异常与边界情况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情况</w:t>
            </w:r>
          </w:p>
        </w:tc>
        <w:tc>
          <w:tcPr>
            <w:tcW w:type="dxa" w:w="57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都督死亡/被俘</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 paused，等待任命</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核心城失守</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可迁移则 paused，否则 disbanded</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管辖城市被切断</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标记 cut_off，效率下降，UI 警告</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都督忠诚过低</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允许运行但提示风险，AI 降低授权</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方针与玩家命令冲突</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玩家命令优先</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目标路线 blocked</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不允许选择，记录 rejected_reason</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粮草不足</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不允许直接远征，生成补给/近攻/防守建议</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献策目标失效</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 expired</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自动执行花费超上限</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转为 pending proposal</w:t>
            </w:r>
          </w:p>
        </w:tc>
      </w:tr>
      <w:tr>
        <w:tc>
          <w:tcPr>
            <w:tcW w:type="dxa" w:w="3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读档后委任任务目标失效</w:t>
            </w:r>
          </w:p>
        </w:tc>
        <w:tc>
          <w:tcPr>
            <w:tcW w:type="dxa" w:w="57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取消任务并写决策日志</w:t>
            </w:r>
          </w:p>
        </w:tc>
      </w:tr>
    </w:tbl>
    <w:p/>
    <w:p>
      <w:pPr>
        <w:pStyle w:val="Heading3"/>
      </w:pPr>
      <w:r>
        <w:t>十三、验收用例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6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2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5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DEV_AI_001</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官制等级、核心城和都督满足条件</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创建都督府</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governorate、governorate_city、delegation_permission</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官制/任命</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DEV_AI_002</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 active，有 3 座连通城市</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打开都督府 UI</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显示都督、核心城、管辖城市、方针和权限</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DEV_AI_003</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都督死亡或被俘</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 officer_dead/officer_captured</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 status=`paused`，paused_reason=`governor_missing`</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DEV_AI_004</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前线敌城兵力低，己方粮草充足</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monthly_tick</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生成征讨 proposal，包含目标、理由、收益和风险</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DEV_AI_005</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有远近两个目标，远目标粮草不足</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计算目标评分</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不优先选择粮草不足远征目标，记录 rejected_reason</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FORMULA_AI_TARGET_SCORE</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DEV_AI_006</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目标路线 blocked</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评估目标</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 final_score 无效或 rejected，不创建出阵</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DEV_AI_007</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新占城市多，postwar_pressure 高</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战略评估</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降低扩张权重，提高恢复/防守建议</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DEV_AI_008</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同盟关系存在</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评估攻击同盟城市</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diplomatic_risk 高，默认不攻击</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DEV_AI_009</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 pending 且玩家接受</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接受献策</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创建对应任务或请求，proposal status=`accepted/executed`</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DEV_AI_010</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委任权限为 proposal_only</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发现可攻击目标</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只生成 proposal，不直接出阵</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委任权限</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DEV_AI_011</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AI/都督府中途状态存在</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存档并读档</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governorate、proposal、ai_strategy_state、ai_target_score 状态保持</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w:t>
            </w:r>
          </w:p>
        </w:tc>
      </w:tr>
      <w:tr>
        <w:tc>
          <w:tcPr>
            <w:tcW w:type="dxa" w:w="6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DEV_AI_012</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高难度配置存在</w:t>
            </w:r>
          </w:p>
        </w:tc>
        <w:tc>
          <w:tcPr>
            <w:tcW w:type="dxa" w:w="22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计算目标评分</w:t>
            </w:r>
          </w:p>
        </w:tc>
        <w:tc>
          <w:tcPr>
            <w:tcW w:type="dxa" w:w="25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难度影响权重，但不绕过粮草和路线规则</w:t>
            </w:r>
          </w:p>
        </w:tc>
        <w:tc>
          <w:tcPr>
            <w:tcW w:type="dxa" w:w="1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难度</w:t>
            </w:r>
          </w:p>
        </w:tc>
      </w:tr>
    </w:tbl>
    <w:p/>
    <w:p>
      <w:pPr>
        <w:pStyle w:val="Heading3"/>
      </w:pPr>
      <w:r>
        <w:t>十四、QA 映射</w:t>
      </w:r>
    </w:p>
    <w:tbl>
      <w:tblPr>
        <w:tblStyle w:val="TableGrid"/>
        <w:tblW w:type="dxa" w:w="9360"/>
        <w:jc w:val="center"/>
        <w:tblLook w:firstColumn="1" w:firstRow="1" w:lastColumn="0" w:lastRow="0" w:noHBand="0" w:noVBand="1" w:val="04A0"/>
        <w:tblInd w:w="120" w:type="dxa"/>
      </w:tblPr>
      <w:tblGrid>
        <w:gridCol w:w="4680"/>
        <w:gridCol w:w="4680"/>
      </w:tblGrid>
      <w:tr>
        <w:tc>
          <w:tcPr>
            <w:tcW w:type="dxa" w:w="18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QA/验收项</w:t>
            </w:r>
          </w:p>
        </w:tc>
        <w:tc>
          <w:tcPr>
            <w:tcW w:type="dxa" w:w="74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覆盖点</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MVP AI 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不无视粮草和路线选择远征</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地图路线验收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使用 route_score_inputs 和 blocked/restricted 状态</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出阵粮草验收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出阵同样扣兵、扣粮、消耗行军时间</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占领后考虑 postwar_pressure</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读取 diplomacy_state 和谋略机会</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政令验收</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读取政令维护费和构筑方向</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可解释性</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 和 ai_decision_log 显示理由</w:t>
            </w:r>
          </w:p>
        </w:tc>
      </w:tr>
      <w:tr>
        <w:tc>
          <w:tcPr>
            <w:tcW w:type="dxa" w:w="18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74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都督府、献策、AI 状态持久化</w:t>
            </w:r>
          </w:p>
        </w:tc>
      </w:tr>
    </w:tbl>
    <w:p/>
    <w:p>
      <w:pPr>
        <w:pStyle w:val="Heading3"/>
      </w:pPr>
      <w:r>
        <w:t>十五、与数据母表 V0.3 的同步建议</w:t>
      </w:r>
    </w:p>
    <w:p>
      <w:r>
        <w:rPr>
          <w:rFonts w:ascii="Microsoft YaHei" w:hAnsi="Microsoft YaHei" w:eastAsia="Microsoft YaHei"/>
          <w:b w:val="0"/>
          <w:color w:val="111827"/>
          <w:sz w:val="21"/>
        </w:rPr>
        <w:t>建议在 V0.3 数据母表中补齐或拆分以下表：</w:t>
      </w:r>
    </w:p>
    <w:p>
      <w:pPr>
        <w:pStyle w:val="ListBullet"/>
      </w:pPr>
      <w:r>
        <w:rPr>
          <w:rFonts w:ascii="Microsoft YaHei" w:hAnsi="Microsoft YaHei" w:eastAsia="Microsoft YaHei"/>
          <w:b w:val="0"/>
          <w:color w:val="111827"/>
          <w:sz w:val="21"/>
        </w:rPr>
        <w:t>governorate</w:t>
      </w:r>
    </w:p>
    <w:p>
      <w:pPr>
        <w:pStyle w:val="ListBullet"/>
      </w:pPr>
      <w:r>
        <w:rPr>
          <w:rFonts w:ascii="Microsoft YaHei" w:hAnsi="Microsoft YaHei" w:eastAsia="Microsoft YaHei"/>
          <w:b w:val="0"/>
          <w:color w:val="111827"/>
          <w:sz w:val="21"/>
        </w:rPr>
        <w:t>governorate_city</w:t>
      </w:r>
    </w:p>
    <w:p>
      <w:pPr>
        <w:pStyle w:val="ListBullet"/>
      </w:pPr>
      <w:r>
        <w:rPr>
          <w:rFonts w:ascii="Microsoft YaHei" w:hAnsi="Microsoft YaHei" w:eastAsia="Microsoft YaHei"/>
          <w:b w:val="0"/>
          <w:color w:val="111827"/>
          <w:sz w:val="21"/>
        </w:rPr>
        <w:t>governorate_policy</w:t>
      </w:r>
    </w:p>
    <w:p>
      <w:pPr>
        <w:pStyle w:val="ListBullet"/>
      </w:pPr>
      <w:r>
        <w:rPr>
          <w:rFonts w:ascii="Microsoft YaHei" w:hAnsi="Microsoft YaHei" w:eastAsia="Microsoft YaHei"/>
          <w:b w:val="0"/>
          <w:color w:val="111827"/>
          <w:sz w:val="21"/>
        </w:rPr>
        <w:t>delegation_permission</w:t>
      </w:r>
    </w:p>
    <w:p>
      <w:pPr>
        <w:pStyle w:val="ListBullet"/>
      </w:pPr>
      <w:r>
        <w:rPr>
          <w:rFonts w:ascii="Microsoft YaHei" w:hAnsi="Microsoft YaHei" w:eastAsia="Microsoft YaHei"/>
          <w:b w:val="0"/>
          <w:color w:val="111827"/>
          <w:sz w:val="21"/>
        </w:rPr>
        <w:t>proposal</w:t>
      </w:r>
    </w:p>
    <w:p>
      <w:pPr>
        <w:pStyle w:val="ListBullet"/>
      </w:pPr>
      <w:r>
        <w:rPr>
          <w:rFonts w:ascii="Microsoft YaHei" w:hAnsi="Microsoft YaHei" w:eastAsia="Microsoft YaHei"/>
          <w:b w:val="0"/>
          <w:color w:val="111827"/>
          <w:sz w:val="21"/>
        </w:rPr>
        <w:t>ai_personality</w:t>
      </w:r>
    </w:p>
    <w:p>
      <w:pPr>
        <w:pStyle w:val="ListBullet"/>
      </w:pPr>
      <w:r>
        <w:rPr>
          <w:rFonts w:ascii="Microsoft YaHei" w:hAnsi="Microsoft YaHei" w:eastAsia="Microsoft YaHei"/>
          <w:b w:val="0"/>
          <w:color w:val="111827"/>
          <w:sz w:val="21"/>
        </w:rPr>
        <w:t>ai_strategy_state</w:t>
      </w:r>
    </w:p>
    <w:p>
      <w:pPr>
        <w:pStyle w:val="ListBullet"/>
      </w:pPr>
      <w:r>
        <w:rPr>
          <w:rFonts w:ascii="Microsoft YaHei" w:hAnsi="Microsoft YaHei" w:eastAsia="Microsoft YaHei"/>
          <w:b w:val="0"/>
          <w:color w:val="111827"/>
          <w:sz w:val="21"/>
        </w:rPr>
        <w:t>ai_target_score</w:t>
      </w:r>
    </w:p>
    <w:p>
      <w:pPr>
        <w:pStyle w:val="ListBullet"/>
      </w:pPr>
      <w:r>
        <w:rPr>
          <w:rFonts w:ascii="Microsoft YaHei" w:hAnsi="Microsoft YaHei" w:eastAsia="Microsoft YaHei"/>
          <w:b w:val="0"/>
          <w:color w:val="111827"/>
          <w:sz w:val="21"/>
        </w:rPr>
        <w:t>ai_decision_log</w:t>
      </w:r>
    </w:p>
    <w:p>
      <w:pPr>
        <w:pStyle w:val="ListBullet"/>
      </w:pPr>
      <w:r>
        <w:rPr>
          <w:rFonts w:ascii="Microsoft YaHei" w:hAnsi="Microsoft YaHei" w:eastAsia="Microsoft YaHei"/>
          <w:b w:val="0"/>
          <w:color w:val="111827"/>
          <w:sz w:val="21"/>
        </w:rPr>
        <w:t>ai_difficulty_modifier</w:t>
      </w:r>
    </w:p>
    <w:p>
      <w:pPr>
        <w:pStyle w:val="ListBullet"/>
      </w:pPr>
      <w:r>
        <w:rPr>
          <w:rFonts w:ascii="Microsoft YaHei" w:hAnsi="Microsoft YaHei" w:eastAsia="Microsoft YaHei"/>
          <w:b w:val="0"/>
          <w:color w:val="111827"/>
          <w:sz w:val="21"/>
        </w:rPr>
        <w:t>ai_target_score_rule</w:t>
      </w:r>
    </w:p>
    <w:p>
      <w:pPr>
        <w:pStyle w:val="ListBullet"/>
      </w:pPr>
      <w:r>
        <w:rPr>
          <w:rFonts w:ascii="Microsoft YaHei" w:hAnsi="Microsoft YaHei" w:eastAsia="Microsoft YaHei"/>
          <w:b w:val="0"/>
          <w:color w:val="111827"/>
          <w:sz w:val="21"/>
        </w:rPr>
        <w:t>ai_diplomacy_rule</w:t>
      </w:r>
    </w:p>
    <w:p>
      <w:pPr>
        <w:pStyle w:val="ListBullet"/>
      </w:pPr>
      <w:r>
        <w:rPr>
          <w:rFonts w:ascii="Microsoft YaHei" w:hAnsi="Microsoft YaHei" w:eastAsia="Microsoft YaHei"/>
          <w:b w:val="0"/>
          <w:color w:val="111827"/>
          <w:sz w:val="21"/>
        </w:rPr>
        <w:t>core_enums.governorate_status</w:t>
      </w:r>
    </w:p>
    <w:p>
      <w:pPr>
        <w:pStyle w:val="ListBullet"/>
      </w:pPr>
      <w:r>
        <w:rPr>
          <w:rFonts w:ascii="Microsoft YaHei" w:hAnsi="Microsoft YaHei" w:eastAsia="Microsoft YaHei"/>
          <w:b w:val="0"/>
          <w:color w:val="111827"/>
          <w:sz w:val="21"/>
        </w:rPr>
        <w:t>core_enums.proposal_status</w:t>
      </w:r>
    </w:p>
    <w:p>
      <w:pPr>
        <w:pStyle w:val="ListBullet"/>
      </w:pPr>
      <w:r>
        <w:rPr>
          <w:rFonts w:ascii="Microsoft YaHei" w:hAnsi="Microsoft YaHei" w:eastAsia="Microsoft YaHei"/>
          <w:b w:val="0"/>
          <w:color w:val="111827"/>
          <w:sz w:val="21"/>
        </w:rPr>
        <w:t>core_enums.ai_strategy_mode</w:t>
      </w:r>
    </w:p>
    <w:p>
      <w:pPr>
        <w:pStyle w:val="ListBullet"/>
      </w:pPr>
      <w:r>
        <w:rPr>
          <w:rFonts w:ascii="Microsoft YaHei" w:hAnsi="Microsoft YaHei" w:eastAsia="Microsoft YaHei"/>
          <w:b w:val="0"/>
          <w:color w:val="111827"/>
          <w:sz w:val="21"/>
        </w:rPr>
        <w:t>formula_parameters.FORMULA_AI_TARGET_SCORE</w:t>
      </w:r>
    </w:p>
    <w:p>
      <w:r>
        <w:rPr>
          <w:rFonts w:ascii="Microsoft YaHei" w:hAnsi="Microsoft YaHei" w:eastAsia="Microsoft YaHei"/>
          <w:b w:val="0"/>
          <w:color w:val="111827"/>
          <w:sz w:val="21"/>
        </w:rPr>
        <w:t>当前 V0.2 已存在的 FORMULA_AI_TARGET_SCORE、ai_governorate 方向字段、core_test_data 和地图/城市/出阵核心字段可作为第一阶段配置来源。</w:t>
      </w:r>
    </w:p>
    <w:p>
      <w:pPr>
        <w:pStyle w:val="Heading3"/>
      </w:pPr>
      <w:r>
        <w:t>十六、关联文档</w:t>
      </w:r>
    </w:p>
    <w:p>
      <w:pPr>
        <w:pStyle w:val="ListBullet"/>
      </w:pPr>
      <w:r>
        <w:rPr>
          <w:rFonts w:ascii="Microsoft YaHei" w:hAnsi="Microsoft YaHei" w:eastAsia="Microsoft YaHei"/>
          <w:b w:val="0"/>
          <w:color w:val="111827"/>
          <w:sz w:val="21"/>
        </w:rPr>
        <w:t>../01_核心闭环/DEV_地图_道路_节点需求说明.md</w:t>
      </w:r>
    </w:p>
    <w:p>
      <w:pPr>
        <w:pStyle w:val="ListBullet"/>
      </w:pPr>
      <w:r>
        <w:rPr>
          <w:rFonts w:ascii="Microsoft YaHei" w:hAnsi="Microsoft YaHei" w:eastAsia="Microsoft YaHei"/>
          <w:b w:val="0"/>
          <w:color w:val="111827"/>
          <w:sz w:val="21"/>
        </w:rPr>
        <w:t>../01_核心闭环/DEV_城市状态_职责_资源需求说明.md</w:t>
      </w:r>
    </w:p>
    <w:p>
      <w:pPr>
        <w:pStyle w:val="ListBullet"/>
      </w:pPr>
      <w:r>
        <w:rPr>
          <w:rFonts w:ascii="Microsoft YaHei" w:hAnsi="Microsoft YaHei" w:eastAsia="Microsoft YaHei"/>
          <w:b w:val="0"/>
          <w:color w:val="111827"/>
          <w:sz w:val="21"/>
        </w:rPr>
        <w:t>../01_核心闭环/DEV_任命_岗位_官职需求说明.md</w:t>
      </w:r>
    </w:p>
    <w:p>
      <w:pPr>
        <w:pStyle w:val="ListBullet"/>
      </w:pPr>
      <w:r>
        <w:rPr>
          <w:rFonts w:ascii="Microsoft YaHei" w:hAnsi="Microsoft YaHei" w:eastAsia="Microsoft YaHei"/>
          <w:b w:val="0"/>
          <w:color w:val="111827"/>
          <w:sz w:val="21"/>
        </w:rPr>
        <w:t>../01_核心闭环/DEV_出阵_行军_粮草_补给需求说明.md</w:t>
      </w:r>
    </w:p>
    <w:p>
      <w:pPr>
        <w:pStyle w:val="ListBullet"/>
      </w:pPr>
      <w:r>
        <w:rPr>
          <w:rFonts w:ascii="Microsoft YaHei" w:hAnsi="Microsoft YaHei" w:eastAsia="Microsoft YaHei"/>
          <w:b w:val="0"/>
          <w:color w:val="111827"/>
          <w:sz w:val="21"/>
        </w:rPr>
        <w:t>../01_核心闭环/DEV_声势_归附_战后整合需求说明.md</w:t>
      </w:r>
    </w:p>
    <w:p>
      <w:pPr>
        <w:pStyle w:val="ListBullet"/>
      </w:pPr>
      <w:r>
        <w:rPr>
          <w:rFonts w:ascii="Microsoft YaHei" w:hAnsi="Microsoft YaHei" w:eastAsia="Microsoft YaHei"/>
          <w:b w:val="0"/>
          <w:color w:val="111827"/>
          <w:sz w:val="21"/>
        </w:rPr>
        <w:t>../01_核心闭环/DEV_UI_大地图_城市_出阵信息需求说明.md</w:t>
      </w:r>
    </w:p>
    <w:p>
      <w:pPr>
        <w:pStyle w:val="ListBullet"/>
      </w:pPr>
      <w:r>
        <w:rPr>
          <w:rFonts w:ascii="Microsoft YaHei" w:hAnsi="Microsoft YaHei" w:eastAsia="Microsoft YaHei"/>
          <w:b w:val="0"/>
          <w:color w:val="111827"/>
          <w:sz w:val="21"/>
        </w:rPr>
        <w:t>DEV_政令_官制_维护费需求说明.md</w:t>
      </w:r>
    </w:p>
    <w:p>
      <w:pPr>
        <w:pStyle w:val="ListBullet"/>
      </w:pPr>
      <w:r>
        <w:rPr>
          <w:rFonts w:ascii="Microsoft YaHei" w:hAnsi="Microsoft YaHei" w:eastAsia="Microsoft YaHei"/>
          <w:b w:val="0"/>
          <w:color w:val="111827"/>
          <w:sz w:val="21"/>
        </w:rPr>
        <w:t>DEV_外交_谋略_劝降需求说明.md</w:t>
      </w:r>
    </w:p>
    <w:p>
      <w:r>
        <w:br w:type="page"/>
      </w:r>
    </w:p>
    <w:p>
      <w:pPr>
        <w:pStyle w:val="Heading1"/>
      </w:pPr>
      <w:r>
        <w:t>第四篇 内容扩展需求</w:t>
      </w:r>
    </w:p>
    <w:p>
      <w:pPr>
        <w:pStyle w:val="Heading2"/>
      </w:pPr>
      <w:r>
        <w:t>1. 汉室正统 / 官爵 / 称帝</w:t>
      </w:r>
    </w:p>
    <w:p>
      <w:r>
        <w:rPr>
          <w:rFonts w:ascii="Microsoft YaHei" w:hAnsi="Microsoft YaHei" w:eastAsia="Microsoft YaHei"/>
          <w:b w:val="0"/>
          <w:color w:val="4B5563"/>
          <w:sz w:val="17"/>
        </w:rPr>
        <w:t>来源文件：02_开发需求文档/03_内容扩展/DEV_汉室正统_官爵_称帝需求说明.md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01_企划案/05_原创企划_三国志治世与乱世/06_君主_势力与汉室正统.md</w:t>
      </w:r>
    </w:p>
    <w:p>
      <w:pPr>
        <w:pStyle w:val="ListBullet"/>
      </w:pPr>
      <w:r>
        <w:rPr>
          <w:rFonts w:ascii="Microsoft YaHei" w:hAnsi="Microsoft YaHei" w:eastAsia="Microsoft YaHei"/>
          <w:b w:val="0"/>
          <w:color w:val="111827"/>
          <w:sz w:val="21"/>
        </w:rPr>
        <w:t>01_企划案/05_原创企划_三国志治世与乱世/09_政令_官制与制度构筑.md</w:t>
      </w:r>
    </w:p>
    <w:p>
      <w:pPr>
        <w:pStyle w:val="ListBullet"/>
      </w:pPr>
      <w:r>
        <w:rPr>
          <w:rFonts w:ascii="Microsoft YaHei" w:hAnsi="Microsoft YaHei" w:eastAsia="Microsoft YaHei"/>
          <w:b w:val="0"/>
          <w:color w:val="111827"/>
          <w:sz w:val="21"/>
        </w:rPr>
        <w:t>01_企划案/05_原创企划_三国志治世与乱世/11_外交_谋略与人物关系.md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01_企划案/05_原创企划_三国志治世与乱世/21_数据表与字段索引.md</w:t>
      </w:r>
    </w:p>
    <w:p>
      <w:pPr>
        <w:pStyle w:val="ListBullet"/>
      </w:pPr>
      <w:r>
        <w:rPr>
          <w:rFonts w:ascii="Microsoft YaHei" w:hAnsi="Microsoft YaHei" w:eastAsia="Microsoft YaHei"/>
          <w:b w:val="0"/>
          <w:color w:val="111827"/>
          <w:sz w:val="21"/>
        </w:rPr>
        <w:t>01_企划案/05_原创企划_三国志治世与乱世/26_胜利条件_终局与结局路线.md</w:t>
      </w:r>
    </w:p>
    <w:p>
      <w:pPr>
        <w:pStyle w:val="Heading3"/>
      </w:pPr>
      <w:r>
        <w:t>一、功能目标</w:t>
      </w:r>
    </w:p>
    <w:p>
      <w:r>
        <w:rPr>
          <w:rFonts w:ascii="Microsoft YaHei" w:hAnsi="Microsoft YaHei" w:eastAsia="Microsoft YaHei"/>
          <w:b w:val="0"/>
          <w:color w:val="111827"/>
          <w:sz w:val="21"/>
        </w:rPr>
        <w:t>实现汉室状态、势力身份、正统、名望、官爵、诏令、称王和称帝路线，使“名分政治”成为外交、官制、声势、武将忠诚、AI 决策和终局路线的共同数据底座。</w:t>
      </w:r>
    </w:p>
    <w:p>
      <w:r>
        <w:rPr>
          <w:rFonts w:ascii="Microsoft YaHei" w:hAnsi="Microsoft YaHei" w:eastAsia="Microsoft YaHei"/>
          <w:b w:val="0"/>
          <w:color w:val="111827"/>
          <w:sz w:val="21"/>
        </w:rPr>
        <w:t>本系统需要回答：</w:t>
      </w:r>
    </w:p>
    <w:p>
      <w:pPr>
        <w:pStyle w:val="ListBullet"/>
      </w:pPr>
      <w:r>
        <w:rPr>
          <w:rFonts w:ascii="Microsoft YaHei" w:hAnsi="Microsoft YaHei" w:eastAsia="Microsoft YaHei"/>
          <w:b w:val="0"/>
          <w:color w:val="111827"/>
          <w:sz w:val="21"/>
        </w:rPr>
        <w:t>天子当前处于什么状态，由谁控制。</w:t>
      </w:r>
    </w:p>
    <w:p>
      <w:pPr>
        <w:pStyle w:val="ListBullet"/>
      </w:pPr>
      <w:r>
        <w:rPr>
          <w:rFonts w:ascii="Microsoft YaHei" w:hAnsi="Microsoft YaHei" w:eastAsia="Microsoft YaHei"/>
          <w:b w:val="0"/>
          <w:color w:val="111827"/>
          <w:sz w:val="21"/>
        </w:rPr>
        <w:t>势力当前是什么政治身份和官爵等级。</w:t>
      </w:r>
    </w:p>
    <w:p>
      <w:pPr>
        <w:pStyle w:val="ListBullet"/>
      </w:pPr>
      <w:r>
        <w:rPr>
          <w:rFonts w:ascii="Microsoft YaHei" w:hAnsi="Microsoft YaHei" w:eastAsia="Microsoft YaHei"/>
          <w:b w:val="0"/>
          <w:color w:val="111827"/>
          <w:sz w:val="21"/>
        </w:rPr>
        <w:t>势力的正统与名望如何获得、损失、记录和被其他系统读取。</w:t>
      </w:r>
    </w:p>
    <w:p>
      <w:pPr>
        <w:pStyle w:val="ListBullet"/>
      </w:pPr>
      <w:r>
        <w:rPr>
          <w:rFonts w:ascii="Microsoft YaHei" w:hAnsi="Microsoft YaHei" w:eastAsia="Microsoft YaHei"/>
          <w:b w:val="0"/>
          <w:color w:val="111827"/>
          <w:sz w:val="21"/>
        </w:rPr>
        <w:t>控制天子能带来哪些诏令收益，同时产生哪些外交和忠诚风险。</w:t>
      </w:r>
    </w:p>
    <w:p>
      <w:pPr>
        <w:pStyle w:val="ListBullet"/>
      </w:pPr>
      <w:r>
        <w:rPr>
          <w:rFonts w:ascii="Microsoft YaHei" w:hAnsi="Microsoft YaHei" w:eastAsia="Microsoft YaHei"/>
          <w:b w:val="0"/>
          <w:color w:val="111827"/>
          <w:sz w:val="21"/>
        </w:rPr>
        <w:t>称王、禅让建国、自立称帝、复兴汉室分别在什么条件下可执行。</w:t>
      </w:r>
    </w:p>
    <w:p>
      <w:pPr>
        <w:pStyle w:val="ListBullet"/>
      </w:pPr>
      <w:r>
        <w:rPr>
          <w:rFonts w:ascii="Microsoft YaHei" w:hAnsi="Microsoft YaHei" w:eastAsia="Microsoft YaHei"/>
          <w:b w:val="0"/>
          <w:color w:val="111827"/>
          <w:sz w:val="21"/>
        </w:rPr>
        <w:t>称号、称帝和汉室路线如何影响政策解锁、官职容量、外交反应、忠诚修正和结局判定。</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汉室全局状态。</w:t>
      </w:r>
    </w:p>
    <w:p>
      <w:pPr>
        <w:pStyle w:val="ListBullet"/>
      </w:pPr>
      <w:r>
        <w:rPr>
          <w:rFonts w:ascii="Microsoft YaHei" w:hAnsi="Microsoft YaHei" w:eastAsia="Microsoft YaHei"/>
          <w:b w:val="0"/>
          <w:color w:val="111827"/>
          <w:sz w:val="21"/>
        </w:rPr>
        <w:t>势力身份与官爵等级。</w:t>
      </w:r>
    </w:p>
    <w:p>
      <w:pPr>
        <w:pStyle w:val="ListBullet"/>
      </w:pPr>
      <w:r>
        <w:rPr>
          <w:rFonts w:ascii="Microsoft YaHei" w:hAnsi="Microsoft YaHei" w:eastAsia="Microsoft YaHei"/>
          <w:b w:val="0"/>
          <w:color w:val="111827"/>
          <w:sz w:val="21"/>
        </w:rPr>
        <w:t>正统值、名望值及变化日志。</w:t>
      </w:r>
    </w:p>
    <w:p>
      <w:pPr>
        <w:pStyle w:val="ListBullet"/>
      </w:pPr>
      <w:r>
        <w:rPr>
          <w:rFonts w:ascii="Microsoft YaHei" w:hAnsi="Microsoft YaHei" w:eastAsia="Microsoft YaHei"/>
          <w:b w:val="0"/>
          <w:color w:val="111827"/>
          <w:sz w:val="21"/>
        </w:rPr>
        <w:t>控制天子、奉诏、授官、讨逆、僭称、称王、称帝。</w:t>
      </w:r>
    </w:p>
    <w:p>
      <w:pPr>
        <w:pStyle w:val="ListBullet"/>
      </w:pPr>
      <w:r>
        <w:rPr>
          <w:rFonts w:ascii="Microsoft YaHei" w:hAnsi="Microsoft YaHei" w:eastAsia="Microsoft YaHei"/>
          <w:b w:val="0"/>
          <w:color w:val="111827"/>
          <w:sz w:val="21"/>
        </w:rPr>
        <w:t>禅让建国、自立建国、复兴汉室、霸府摄政路线。</w:t>
      </w:r>
    </w:p>
    <w:p>
      <w:pPr>
        <w:pStyle w:val="ListBullet"/>
      </w:pPr>
      <w:r>
        <w:rPr>
          <w:rFonts w:ascii="Microsoft YaHei" w:hAnsi="Microsoft YaHei" w:eastAsia="Microsoft YaHei"/>
          <w:b w:val="0"/>
          <w:color w:val="111827"/>
          <w:sz w:val="21"/>
        </w:rPr>
        <w:t>对外交、政令、任命、声势、战后整合、AI、终局的输入输出。</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完整朝廷派系模拟。</w:t>
      </w:r>
    </w:p>
    <w:p>
      <w:pPr>
        <w:pStyle w:val="ListBullet"/>
      </w:pPr>
      <w:r>
        <w:rPr>
          <w:rFonts w:ascii="Microsoft YaHei" w:hAnsi="Microsoft YaHei" w:eastAsia="Microsoft YaHei"/>
          <w:b w:val="0"/>
          <w:color w:val="111827"/>
          <w:sz w:val="21"/>
        </w:rPr>
        <w:t>全量历史事件脚本。</w:t>
      </w:r>
    </w:p>
    <w:p>
      <w:pPr>
        <w:pStyle w:val="ListBullet"/>
      </w:pPr>
      <w:r>
        <w:rPr>
          <w:rFonts w:ascii="Microsoft YaHei" w:hAnsi="Microsoft YaHei" w:eastAsia="Microsoft YaHei"/>
          <w:b w:val="0"/>
          <w:color w:val="111827"/>
          <w:sz w:val="21"/>
        </w:rPr>
        <w:t>复杂禅让或称帝演出。</w:t>
      </w:r>
    </w:p>
    <w:p>
      <w:pPr>
        <w:pStyle w:val="ListBullet"/>
      </w:pPr>
      <w:r>
        <w:rPr>
          <w:rFonts w:ascii="Microsoft YaHei" w:hAnsi="Microsoft YaHei" w:eastAsia="Microsoft YaHei"/>
          <w:b w:val="0"/>
          <w:color w:val="111827"/>
          <w:sz w:val="21"/>
        </w:rPr>
        <w:t>具体结局评分表，结局评分只接收本系统输出。</w:t>
      </w:r>
    </w:p>
    <w:p>
      <w:pPr>
        <w:pStyle w:val="ListBullet"/>
      </w:pPr>
      <w:r>
        <w:rPr>
          <w:rFonts w:ascii="Microsoft YaHei" w:hAnsi="Microsoft YaHei" w:eastAsia="Microsoft YaHei"/>
          <w:b w:val="0"/>
          <w:color w:val="111827"/>
          <w:sz w:val="21"/>
        </w:rPr>
        <w:t>武将个人忠诚细节，忠诚系统只接收本系统的路线修正。</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8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18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36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`force_identity_state`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势力政治身份、官爵、正统、名望和称帝路线状态</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全局汉室状态、天子位置、控制势力和朝廷权威</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`title_rank`</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官爵等级、来源、条件、解锁和修正</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`legitimacy_rule`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正统增减规则</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`prestige_rule`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名望增减规则</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`imperial_edict`</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可发布诏令及成本、冷却、效果</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`crowning_route`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称王、禅让、自立、复汉路线条件和效果</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`crowning_attempt`</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称王称帝尝试记录</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`legitimacy_prestige_log`</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正统名望变化日志，供 UI、月报、回放和调试读取</w:t>
            </w:r>
          </w:p>
        </w:tc>
      </w:tr>
    </w:tbl>
    <w:p/>
    <w:p>
      <w:pPr>
        <w:pStyle w:val="Heading3"/>
      </w:pPr>
      <w:r>
        <w:t>四、数据字段</w:t>
      </w:r>
    </w:p>
    <w:p>
      <w:pPr>
        <w:spacing w:before="160" w:after="80"/>
      </w:pPr>
      <w:r>
        <w:rPr>
          <w:rFonts w:ascii="Microsoft YaHei" w:hAnsi="Microsoft YaHei" w:eastAsia="Microsoft YaHei"/>
          <w:b/>
          <w:color w:val="1F4D78"/>
          <w:sz w:val="21"/>
        </w:rPr>
        <w:t>force_identity_state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9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5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3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`master_force.force_id`</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 ID</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ruler_officer_id</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`master_force.ruler_id`</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当前君主</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capital_city_id</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`state_city.city_id`</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当前治所</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political_identity</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`local_power`</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`local_power`、`governor`、`warlord`、`regent`、`duke`、`king`、`emperor`、`han_restorer`</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title_rank_id</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`TITLE_NONE`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`title_rank`</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当前官爵</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title_source</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`han_granted`、`self_claimed`、`crowning`、`event`、`none`</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legitimacy_current</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`master_force.legitimacy_base`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当前正统值，建议 0-100</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prestige_current</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`master_force.prestige_base`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当前名望值，建议 0-100</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controls_emperor</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`han_court_state`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是否控制天子</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han_stance</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`support_han`、`use_han`、`usurp`、`restore_han`、`neutral`</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crowning_state</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`none`、`king_available`、`king_declared`、`emperor_available`、`emperor_declared`、`route_locked`</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dynasty_name</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player/input/event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称帝后国号或复汉标记</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last_identity_changed_day</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最近身份变化日期</w:t>
            </w:r>
          </w:p>
        </w:tc>
      </w:tr>
      <w:tr>
        <w:tc>
          <w:tcPr>
            <w:tcW w:type="dxa" w:w="1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dirty_flags</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9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5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3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与跨系统刷新标记</w:t>
            </w:r>
          </w:p>
        </w:tc>
      </w:tr>
    </w:tbl>
    <w:p/>
    <w:p>
      <w:pPr>
        <w:spacing w:before="160" w:after="80"/>
      </w:pPr>
      <w:r>
        <w:rPr>
          <w:rFonts w:ascii="Microsoft YaHei" w:hAnsi="Microsoft YaHei" w:eastAsia="Microsoft YaHei"/>
          <w:b/>
          <w:color w:val="1F4D78"/>
          <w:sz w:val="21"/>
        </w:rPr>
        <w:t>han_court_state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0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3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3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4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state_id</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`HAN_GLOBAL`</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全局唯一记录</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`emperor_in_capital`</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`emperor_in_capital`、`controlled`、`exiled`、`declined`、`abdicated`、`restored`</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emperor_officer_id</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天子角色，不做复杂 AI</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emperor_location_city_id</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`state_city.city_id`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天子所在城市</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controller_force_id</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控制天子的势力</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authority_value</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朝廷权威，影响诏令和禅让条件</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edict_available_count</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当前控制者可用诏令次数</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last_controller_changed_day</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控制权最近变化日期</w:t>
            </w:r>
          </w:p>
        </w:tc>
      </w:tr>
      <w:tr>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status_reason</w:t>
            </w:r>
          </w:p>
        </w:tc>
        <w:tc>
          <w:tcPr>
            <w:tcW w:type="dxa" w:w="10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3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变更原因，供日志/UI</w:t>
            </w:r>
          </w:p>
        </w:tc>
      </w:tr>
    </w:tbl>
    <w:p/>
    <w:p>
      <w:pPr>
        <w:spacing w:before="160" w:after="80"/>
      </w:pPr>
      <w:r>
        <w:rPr>
          <w:rFonts w:ascii="Microsoft YaHei" w:hAnsi="Microsoft YaHei" w:eastAsia="Microsoft YaHei"/>
          <w:b/>
          <w:color w:val="1F4D78"/>
          <w:sz w:val="21"/>
        </w:rPr>
        <w:t>title_rank</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1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0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title_rank_id</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官爵 ID</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官爵名</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rank_level</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等级顺序</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title_type</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`office`、`duke`、`king`、`emperor`</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`han_granted`</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`han_granted`、`self_claimed`、`crowning`、`event`</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required_legitimacy</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正统门槛</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required_prestige</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名望门槛</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required_bureaucracy_level</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官制门槛</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required_city_count</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城池门槛</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office_slot_bonus</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中枢或地方官职容量加成</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policy_unlock_group</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解锁政令组</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legitimacy_modifier</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获得该官爵的正统修正</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prestige_modifier</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获得该官爵的名望修正</w:t>
            </w:r>
          </w:p>
        </w:tc>
      </w:tr>
      <w:tr>
        <w:tc>
          <w:tcPr>
            <w:tcW w:type="dxa" w:w="21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diplomacy_modifier_group</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外交反应组</w:t>
            </w:r>
          </w:p>
        </w:tc>
      </w:tr>
    </w:tbl>
    <w:p/>
    <w:p>
      <w:pPr>
        <w:spacing w:before="160" w:after="80"/>
      </w:pPr>
      <w:r>
        <w:rPr>
          <w:rFonts w:ascii="Microsoft YaHei" w:hAnsi="Microsoft YaHei" w:eastAsia="Microsoft YaHei"/>
          <w:b/>
          <w:color w:val="1F4D78"/>
          <w:sz w:val="21"/>
        </w:rPr>
        <w:t>legitimacy_rule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4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正统规则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trigger_event</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触发事件，如 `title_changed`、`emperor_control_changed`、`edict_issued`、`city_massacre`</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target_scope</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`force`、`all_forces`、`region_forces`</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条件组</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value_delta</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固定变化值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若使用公式则填公式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clamp_min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最小值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clamp_max</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最大值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log_reason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日志说明</w:t>
            </w:r>
          </w:p>
        </w:tc>
      </w:tr>
    </w:tbl>
    <w:p/>
    <w:p>
      <w:pPr>
        <w:spacing w:before="160" w:after="80"/>
      </w:pPr>
      <w:r>
        <w:rPr>
          <w:rFonts w:ascii="Microsoft YaHei" w:hAnsi="Microsoft YaHei" w:eastAsia="Microsoft YaHei"/>
          <w:b/>
          <w:color w:val="1F4D78"/>
          <w:sz w:val="21"/>
        </w:rPr>
        <w:t>prestige_rule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4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名望规则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trigger_event</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触发事件，如 `major_victory`、`city_occupied`、`famous_officer_joined`、`title_changed`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target_scope</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`force`、`all_forces`、`region_forces`</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条件组</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value_delta</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固定变化值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公式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clamp_min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最小值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clamp_max</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最大值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log_reason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日志说明</w:t>
            </w:r>
          </w:p>
        </w:tc>
      </w:tr>
    </w:tbl>
    <w:p/>
    <w:p>
      <w:pPr>
        <w:spacing w:before="160" w:after="80"/>
      </w:pPr>
      <w:r>
        <w:rPr>
          <w:rFonts w:ascii="Microsoft YaHei" w:hAnsi="Microsoft YaHei" w:eastAsia="Microsoft YaHei"/>
          <w:b/>
          <w:color w:val="1F4D78"/>
          <w:sz w:val="21"/>
        </w:rPr>
        <w:t>imperial_edict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0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7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1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edict_id</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诏令 ID</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诏令名</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controller_required</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是否必须控制天子</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`force`、`city`、`officer`、`alliance`、`self`</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cost_legitimacy</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正统成本或争议代价</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cost_prestige</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名望成本</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cost_gold</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金钱成本</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cooldown_days</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冷却时间</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额外条件</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诏令效果</w:t>
            </w:r>
          </w:p>
        </w:tc>
      </w:tr>
      <w:tr>
        <w:tc>
          <w:tcPr>
            <w:tcW w:type="dxa" w:w="2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diplomacy_reaction_group</w:t>
            </w:r>
          </w:p>
        </w:tc>
        <w:tc>
          <w:tcPr>
            <w:tcW w:type="dxa" w:w="1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7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他势力反应</w:t>
            </w:r>
          </w:p>
        </w:tc>
      </w:tr>
    </w:tbl>
    <w:p/>
    <w:p>
      <w:pPr>
        <w:spacing w:before="160" w:after="80"/>
      </w:pPr>
      <w:r>
        <w:rPr>
          <w:rFonts w:ascii="Microsoft YaHei" w:hAnsi="Microsoft YaHei" w:eastAsia="Microsoft YaHei"/>
          <w:b/>
          <w:color w:val="1F4D78"/>
          <w:sz w:val="21"/>
        </w:rPr>
        <w:t>crowning_route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3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5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1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 ID</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route_type</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`king`、`abdication_emperor`、`self_emperor`、`restore_han`、`regency`</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required_city_count</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城池门槛</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required_region_count</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州郡门槛</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required_prestige</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名望门槛</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required_legitimacy</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正统门槛</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required_bureaucracy_level</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官制门槛</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required_capital_stable_months</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治所稳定月数</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requires_emperor_control</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false</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是否需要控制天子</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requires_han_stance</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指定路线倾向</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完成后效果</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diplomacy_reaction_group</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天下反应</w:t>
            </w:r>
          </w:p>
        </w:tc>
      </w:tr>
      <w:tr>
        <w:tc>
          <w:tcPr>
            <w:tcW w:type="dxa" w:w="23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ending_route_hint</w:t>
            </w:r>
          </w:p>
        </w:tc>
        <w:tc>
          <w:tcPr>
            <w:tcW w:type="dxa" w:w="11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`ending_route`</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供终局系统读取</w:t>
            </w:r>
          </w:p>
        </w:tc>
      </w:tr>
    </w:tbl>
    <w:p/>
    <w:p>
      <w:pPr>
        <w:spacing w:before="160" w:after="80"/>
      </w:pPr>
      <w:r>
        <w:rPr>
          <w:rFonts w:ascii="Microsoft YaHei" w:hAnsi="Microsoft YaHei" w:eastAsia="Microsoft YaHei"/>
          <w:b/>
          <w:color w:val="1F4D78"/>
          <w:sz w:val="21"/>
        </w:rPr>
        <w:t>crowning_attempt</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5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attempt_id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尝试 ID</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发起势力</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`crowning_route`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`pending`、`completed`、`rejected`、`cancelled`</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route_score</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条件综合分</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发起日期</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resolved_day</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结算日期</w:t>
            </w:r>
          </w:p>
        </w:tc>
      </w:tr>
      <w:tr>
        <w:tc>
          <w:tcPr>
            <w:tcW w:type="dxa" w:w="12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result_reason</w:t>
            </w:r>
          </w:p>
        </w:tc>
        <w:tc>
          <w:tcPr>
            <w:tcW w:type="dxa" w:w="9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5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结果原因</w:t>
            </w:r>
          </w:p>
        </w:tc>
      </w:tr>
    </w:tbl>
    <w:p/>
    <w:p>
      <w:pPr>
        <w:spacing w:before="160" w:after="80"/>
      </w:pPr>
      <w:r>
        <w:rPr>
          <w:rFonts w:ascii="Microsoft YaHei" w:hAnsi="Microsoft YaHei" w:eastAsia="Microsoft YaHei"/>
          <w:b/>
          <w:color w:val="1F4D78"/>
          <w:sz w:val="21"/>
        </w:rPr>
        <w:t>legitimacy_prestige_log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1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20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10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9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8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6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 ID</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source_event</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来源事件</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related_id</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相关对象</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legitimacy_delta</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正统变化</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prestige_delta</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名望变化</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legitimacy_after</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变化后正统</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prestige_after</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变化后名望</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原因说明</w:t>
            </w:r>
          </w:p>
        </w:tc>
      </w:tr>
      <w:tr>
        <w:tc>
          <w:tcPr>
            <w:tcW w:type="dxa" w:w="2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2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发生日期</w:t>
            </w:r>
          </w:p>
        </w:tc>
      </w:tr>
    </w:tbl>
    <w:p/>
    <w:p>
      <w:pPr>
        <w:pStyle w:val="Heading3"/>
      </w:pPr>
      <w:r>
        <w:t>五、状态机</w:t>
      </w:r>
    </w:p>
    <w:p>
      <w:pPr>
        <w:spacing w:before="160" w:after="80"/>
      </w:pPr>
      <w:r>
        <w:rPr>
          <w:rFonts w:ascii="Microsoft YaHei" w:hAnsi="Microsoft YaHei" w:eastAsia="Microsoft YaHei"/>
          <w:b/>
          <w:color w:val="1F4D78"/>
          <w:sz w:val="21"/>
        </w:rPr>
        <w:t>汉室状态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9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6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6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9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9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2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`emperor_in_capital`</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`emperor_city_occupied`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新占领势力不是原控制者</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`controller_force_id`，目标势力 `controls_emperor = true`，广播 `han_court_changed`</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若天子不存在则进入 `declined`</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`emperor_city_occupied`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第三方占领天子所在城</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控制权转移，旧控制者 `controls_emperor = false`，新控制者获得诏令次数</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若城市归属未写入则延迟到占领事务完成</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`controller_force_destroyed`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`exiled`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天子未被新势力接收</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清空控制者，降低 `authority_value`</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若天子随城被接收则转入 `controlled`</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`abdication_completed`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`abdicated`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 = `abdication_emperor` 且条件满足</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完成禅让建国，广播 `crowning_completed`</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条件不足则拒绝称帝尝试</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`exiled`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`emperor_received`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接收势力有效</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写入天子位置和控制者，提高接收方正统</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接收城市不可用则保持 `exiled`</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`emperor_in_capital` / `controlled` / `exiled`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`han_authority_below_threshold`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`declined`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朝廷权威低于配置阈值</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限制部分诏令，降低奉诏收益</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若处于复汉路线保护期则不降级</w:t>
            </w:r>
          </w:p>
        </w:tc>
      </w:tr>
      <w:tr>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`declined`</w:t>
            </w:r>
          </w:p>
        </w:tc>
        <w:tc>
          <w:tcPr>
            <w:tcW w:type="dxa" w:w="16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`restore_han_completed`</w:t>
            </w:r>
          </w:p>
        </w:tc>
        <w:tc>
          <w:tcPr>
            <w:tcW w:type="dxa" w:w="6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`restored`</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 = `restore_han` 且条件满足</w:t>
            </w:r>
          </w:p>
        </w:tc>
        <w:tc>
          <w:tcPr>
            <w:tcW w:type="dxa" w:w="19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完成汉室复兴，广播终局路线检查</w:t>
            </w:r>
          </w:p>
        </w:tc>
        <w:tc>
          <w:tcPr>
            <w:tcW w:type="dxa" w:w="1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w:t>
            </w:r>
          </w:p>
        </w:tc>
      </w:tr>
    </w:tbl>
    <w:p/>
    <w:p>
      <w:pPr>
        <w:spacing w:before="160" w:after="80"/>
      </w:pPr>
      <w:r>
        <w:rPr>
          <w:rFonts w:ascii="Microsoft YaHei" w:hAnsi="Microsoft YaHei" w:eastAsia="Microsoft YaHei"/>
          <w:b/>
          <w:color w:val="1F4D78"/>
          <w:sz w:val="21"/>
        </w:rPr>
        <w:t>势力身份与官爵</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2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6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8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22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2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1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`local_power`</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`title_granted`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满足 `title_rank` 条件</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`title_rank_id`、正统、官职容量、政令解锁</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条件不足则返回缺口</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`major_power_reached`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`warlord`</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城池、名望或事件满足</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更新身份，触发外交重新评分</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`warlord`</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`title_granted_or_claimed`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`duke`</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官爵条件满足</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应用官爵效果和外交反应</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僭称时增加正统惩罚</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`duke`</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`king_declared`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`king`</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`crowning_route.route_type = king` 条件满足</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`crowning_state = king_declared`，广播 `title_rank_changed`</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条件不足创建 rejected 尝试</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`king` / `regent`</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`emperor_declared`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任一称帝路线条件满足</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写入国号，应用路线效果，广播 `crowning_completed`</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若路线互斥则拒绝</w:t>
            </w:r>
          </w:p>
        </w:tc>
      </w:tr>
      <w:tr>
        <w:tc>
          <w:tcPr>
            <w:tcW w:type="dxa" w:w="12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`warlord` / `regent`</w:t>
            </w:r>
          </w:p>
        </w:tc>
        <w:tc>
          <w:tcPr>
            <w:tcW w:type="dxa" w:w="16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`restore_han_completed`</w:t>
            </w:r>
          </w:p>
        </w:tc>
        <w:tc>
          <w:tcPr>
            <w:tcW w:type="dxa" w:w="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`han_restorer`</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复汉条件满足</w:t>
            </w:r>
          </w:p>
        </w:tc>
        <w:tc>
          <w:tcPr>
            <w:tcW w:type="dxa" w:w="22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强化忠汉派吸引，限制自立称帝</w:t>
            </w:r>
          </w:p>
        </w:tc>
        <w:tc>
          <w:tcPr>
            <w:tcW w:type="dxa" w:w="11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条件不足则拒绝</w:t>
            </w:r>
          </w:p>
        </w:tc>
      </w:tr>
    </w:tbl>
    <w:p/>
    <w:p>
      <w:pPr>
        <w:spacing w:before="160" w:after="80"/>
      </w:pPr>
      <w:r>
        <w:rPr>
          <w:rFonts w:ascii="Microsoft YaHei" w:hAnsi="Microsoft YaHei" w:eastAsia="Microsoft YaHei"/>
          <w:b/>
          <w:color w:val="1F4D78"/>
          <w:sz w:val="21"/>
        </w:rPr>
        <w:t>称王称帝尝试</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9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32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8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`crowning_requested`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route_id 有效</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`crowning_attempt`，计算 `route_score`</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route_id 缺失则拒绝</w:t>
            </w:r>
          </w:p>
        </w:tc>
      </w:tr>
      <w:tr>
        <w:tc>
          <w:tcPr>
            <w:tcW w:type="dxa" w:w="8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`crowning_check_passed`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`completed`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全部硬条件满足</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 `crowning_route.effect_group_id`，广播外交反应和终局检查</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8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`crowning_check_failed`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`rejected`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任一硬条件不满足</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`result_reason`，UI 显示缺口</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8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0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`force_destroyed`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`cancelled`</w:t>
            </w:r>
          </w:p>
        </w:tc>
        <w:tc>
          <w:tcPr>
            <w:tcW w:type="dxa" w:w="9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发起势力灭亡</w:t>
            </w:r>
          </w:p>
        </w:tc>
        <w:tc>
          <w:tcPr>
            <w:tcW w:type="dxa" w:w="32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关闭尝试</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六、玩家操作流程</w:t>
      </w:r>
    </w:p>
    <w:p>
      <w:pPr>
        <w:spacing w:before="160" w:after="80"/>
      </w:pPr>
      <w:r>
        <w:rPr>
          <w:rFonts w:ascii="Microsoft YaHei" w:hAnsi="Microsoft YaHei" w:eastAsia="Microsoft YaHei"/>
          <w:b/>
          <w:color w:val="1F4D78"/>
          <w:sz w:val="21"/>
        </w:rPr>
        <w:t>查看汉室与势力身份</w:t>
      </w:r>
    </w:p>
    <w:p>
      <w:pPr>
        <w:pStyle w:val="ListNumber"/>
      </w:pPr>
      <w:r>
        <w:rPr>
          <w:rFonts w:ascii="Microsoft YaHei" w:hAnsi="Microsoft YaHei" w:eastAsia="Microsoft YaHei"/>
          <w:b w:val="0"/>
          <w:color w:val="111827"/>
          <w:sz w:val="21"/>
        </w:rPr>
        <w:t>玩家打开势力界面。</w:t>
      </w:r>
    </w:p>
    <w:p>
      <w:pPr>
        <w:pStyle w:val="ListNumber"/>
      </w:pPr>
      <w:r>
        <w:rPr>
          <w:rFonts w:ascii="Microsoft YaHei" w:hAnsi="Microsoft YaHei" w:eastAsia="Microsoft YaHei"/>
          <w:b w:val="0"/>
          <w:color w:val="111827"/>
          <w:sz w:val="21"/>
        </w:rPr>
        <w:t>UI 读取 force_identity_state、han_court_state、当前 title_rank 和可用 crowning_route。</w:t>
      </w:r>
    </w:p>
    <w:p>
      <w:pPr>
        <w:pStyle w:val="ListNumber"/>
      </w:pPr>
      <w:r>
        <w:rPr>
          <w:rFonts w:ascii="Microsoft YaHei" w:hAnsi="Microsoft YaHei" w:eastAsia="Microsoft YaHei"/>
          <w:b w:val="0"/>
          <w:color w:val="111827"/>
          <w:sz w:val="21"/>
        </w:rPr>
        <w:t>系统按路线配置计算称王/称帝条件进度。</w:t>
      </w:r>
    </w:p>
    <w:p>
      <w:pPr>
        <w:pStyle w:val="ListNumber"/>
      </w:pPr>
      <w:r>
        <w:rPr>
          <w:rFonts w:ascii="Microsoft YaHei" w:hAnsi="Microsoft YaHei" w:eastAsia="Microsoft YaHei"/>
          <w:b w:val="0"/>
          <w:color w:val="111827"/>
          <w:sz w:val="21"/>
        </w:rPr>
        <w:t>UI 显示当前官爵、正统、名望、天子状态、控制天子收益风险、诏令入口和路线缺口。</w:t>
      </w:r>
    </w:p>
    <w:p>
      <w:pPr>
        <w:spacing w:before="160" w:after="80"/>
      </w:pPr>
      <w:r>
        <w:rPr>
          <w:rFonts w:ascii="Microsoft YaHei" w:hAnsi="Microsoft YaHei" w:eastAsia="Microsoft YaHei"/>
          <w:b/>
          <w:color w:val="1F4D78"/>
          <w:sz w:val="21"/>
        </w:rPr>
        <w:t>控制天子</w:t>
      </w:r>
    </w:p>
    <w:p>
      <w:pPr>
        <w:pStyle w:val="ListNumber"/>
      </w:pPr>
      <w:r>
        <w:rPr>
          <w:rFonts w:ascii="Microsoft YaHei" w:hAnsi="Microsoft YaHei" w:eastAsia="Microsoft YaHei"/>
          <w:b w:val="0"/>
          <w:color w:val="111827"/>
          <w:sz w:val="21"/>
        </w:rPr>
        <w:t>战斗或事件产生 city_occupied。</w:t>
      </w:r>
    </w:p>
    <w:p>
      <w:pPr>
        <w:pStyle w:val="ListNumber"/>
      </w:pPr>
      <w:r>
        <w:rPr>
          <w:rFonts w:ascii="Microsoft YaHei" w:hAnsi="Microsoft YaHei" w:eastAsia="Microsoft YaHei"/>
          <w:b w:val="0"/>
          <w:color w:val="111827"/>
          <w:sz w:val="21"/>
        </w:rPr>
        <w:t>若被占城市等于 han_court_state.emperor_location_city_id，触发 emperor_city_occupied。</w:t>
      </w:r>
    </w:p>
    <w:p>
      <w:pPr>
        <w:pStyle w:val="ListNumber"/>
      </w:pPr>
      <w:r>
        <w:rPr>
          <w:rFonts w:ascii="Microsoft YaHei" w:hAnsi="Microsoft YaHei" w:eastAsia="Microsoft YaHei"/>
          <w:b w:val="0"/>
          <w:color w:val="111827"/>
          <w:sz w:val="21"/>
        </w:rPr>
        <w:t>系统更新 han_court_state.controller_force_id 和相关势力 controls_emperor。</w:t>
      </w:r>
    </w:p>
    <w:p>
      <w:pPr>
        <w:pStyle w:val="ListNumber"/>
      </w:pPr>
      <w:r>
        <w:rPr>
          <w:rFonts w:ascii="Microsoft YaHei" w:hAnsi="Microsoft YaHei" w:eastAsia="Microsoft YaHei"/>
          <w:b w:val="0"/>
          <w:color w:val="111827"/>
          <w:sz w:val="21"/>
        </w:rPr>
        <w:t>新控制者获得对应正统/名望修正和诏令次数。</w:t>
      </w:r>
    </w:p>
    <w:p>
      <w:pPr>
        <w:pStyle w:val="ListNumber"/>
      </w:pPr>
      <w:r>
        <w:rPr>
          <w:rFonts w:ascii="Microsoft YaHei" w:hAnsi="Microsoft YaHei" w:eastAsia="Microsoft YaHei"/>
          <w:b w:val="0"/>
          <w:color w:val="111827"/>
          <w:sz w:val="21"/>
        </w:rPr>
        <w:t>外交系统接收 han_court_changed，其他势力可获得奉诏、讨逆或反制倾向。</w:t>
      </w:r>
    </w:p>
    <w:p>
      <w:pPr>
        <w:spacing w:before="160" w:after="80"/>
      </w:pPr>
      <w:r>
        <w:rPr>
          <w:rFonts w:ascii="Microsoft YaHei" w:hAnsi="Microsoft YaHei" w:eastAsia="Microsoft YaHei"/>
          <w:b/>
          <w:color w:val="1F4D78"/>
          <w:sz w:val="21"/>
        </w:rPr>
        <w:t>发布诏令</w:t>
      </w:r>
    </w:p>
    <w:p>
      <w:pPr>
        <w:pStyle w:val="ListNumber"/>
      </w:pPr>
      <w:r>
        <w:rPr>
          <w:rFonts w:ascii="Microsoft YaHei" w:hAnsi="Microsoft YaHei" w:eastAsia="Microsoft YaHei"/>
          <w:b w:val="0"/>
          <w:color w:val="111827"/>
          <w:sz w:val="21"/>
        </w:rPr>
        <w:t>玩家选择可用诏令和目标。</w:t>
      </w:r>
    </w:p>
    <w:p>
      <w:pPr>
        <w:pStyle w:val="ListNumber"/>
      </w:pPr>
      <w:r>
        <w:rPr>
          <w:rFonts w:ascii="Microsoft YaHei" w:hAnsi="Microsoft YaHei" w:eastAsia="Microsoft YaHei"/>
          <w:b w:val="0"/>
          <w:color w:val="111827"/>
          <w:sz w:val="21"/>
        </w:rPr>
        <w:t>系统校验是否控制天子、冷却、成本、目标合法性和条件组。</w:t>
      </w:r>
    </w:p>
    <w:p>
      <w:pPr>
        <w:pStyle w:val="ListNumber"/>
      </w:pPr>
      <w:r>
        <w:rPr>
          <w:rFonts w:ascii="Microsoft YaHei" w:hAnsi="Microsoft YaHei" w:eastAsia="Microsoft YaHei"/>
          <w:b w:val="0"/>
          <w:color w:val="111827"/>
          <w:sz w:val="21"/>
        </w:rPr>
        <w:t>扣除成本并应用 effect_group_id。</w:t>
      </w:r>
    </w:p>
    <w:p>
      <w:pPr>
        <w:pStyle w:val="ListNumber"/>
      </w:pPr>
      <w:r>
        <w:rPr>
          <w:rFonts w:ascii="Microsoft YaHei" w:hAnsi="Microsoft YaHei" w:eastAsia="Microsoft YaHei"/>
          <w:b w:val="0"/>
          <w:color w:val="111827"/>
          <w:sz w:val="21"/>
        </w:rPr>
        <w:t>写入 imperial_edict_issued 和 legitimacy_prestige_log。</w:t>
      </w:r>
    </w:p>
    <w:p>
      <w:pPr>
        <w:pStyle w:val="ListNumber"/>
      </w:pPr>
      <w:r>
        <w:rPr>
          <w:rFonts w:ascii="Microsoft YaHei" w:hAnsi="Microsoft YaHei" w:eastAsia="Microsoft YaHei"/>
          <w:b w:val="0"/>
          <w:color w:val="111827"/>
          <w:sz w:val="21"/>
        </w:rPr>
        <w:t>外交、任命、声势或 UI 按诏令效果刷新。</w:t>
      </w:r>
    </w:p>
    <w:p>
      <w:pPr>
        <w:spacing w:before="160" w:after="80"/>
      </w:pPr>
      <w:r>
        <w:rPr>
          <w:rFonts w:ascii="Microsoft YaHei" w:hAnsi="Microsoft YaHei" w:eastAsia="Microsoft YaHei"/>
          <w:b/>
          <w:color w:val="1F4D78"/>
          <w:sz w:val="21"/>
        </w:rPr>
        <w:t>授官或僭称</w:t>
      </w:r>
    </w:p>
    <w:p>
      <w:pPr>
        <w:pStyle w:val="ListNumber"/>
      </w:pPr>
      <w:r>
        <w:rPr>
          <w:rFonts w:ascii="Microsoft YaHei" w:hAnsi="Microsoft YaHei" w:eastAsia="Microsoft YaHei"/>
          <w:b w:val="0"/>
          <w:color w:val="111827"/>
          <w:sz w:val="21"/>
        </w:rPr>
        <w:t>玩家选择可申请/可宣布的官爵。</w:t>
      </w:r>
    </w:p>
    <w:p>
      <w:pPr>
        <w:pStyle w:val="ListNumber"/>
      </w:pPr>
      <w:r>
        <w:rPr>
          <w:rFonts w:ascii="Microsoft YaHei" w:hAnsi="Microsoft YaHei" w:eastAsia="Microsoft YaHei"/>
          <w:b w:val="0"/>
          <w:color w:val="111827"/>
          <w:sz w:val="21"/>
        </w:rPr>
        <w:t>系统读取 title_rank 条件，校验正统、名望、城池、官制和天子控制状态。</w:t>
      </w:r>
    </w:p>
    <w:p>
      <w:pPr>
        <w:pStyle w:val="ListNumber"/>
      </w:pPr>
      <w:r>
        <w:rPr>
          <w:rFonts w:ascii="Microsoft YaHei" w:hAnsi="Microsoft YaHei" w:eastAsia="Microsoft YaHei"/>
          <w:b w:val="0"/>
          <w:color w:val="111827"/>
          <w:sz w:val="21"/>
        </w:rPr>
        <w:t>若为汉室授官，优先提高正统和政策/官职容量。</w:t>
      </w:r>
    </w:p>
    <w:p>
      <w:pPr>
        <w:pStyle w:val="ListNumber"/>
      </w:pPr>
      <w:r>
        <w:rPr>
          <w:rFonts w:ascii="Microsoft YaHei" w:hAnsi="Microsoft YaHei" w:eastAsia="Microsoft YaHei"/>
          <w:b w:val="0"/>
          <w:color w:val="111827"/>
          <w:sz w:val="21"/>
        </w:rPr>
        <w:t>若为自行僭称，可提高名望或威慑，但触发正统下降、忠汉派忠诚下降和外交反应。</w:t>
      </w:r>
    </w:p>
    <w:p>
      <w:pPr>
        <w:pStyle w:val="ListNumber"/>
      </w:pPr>
      <w:r>
        <w:rPr>
          <w:rFonts w:ascii="Microsoft YaHei" w:hAnsi="Microsoft YaHei" w:eastAsia="Microsoft YaHei"/>
          <w:b w:val="0"/>
          <w:color w:val="111827"/>
          <w:sz w:val="21"/>
        </w:rPr>
        <w:t>完成后广播 title_rank_changed、policy_unlock_changed、loyalty_modifier_changed。</w:t>
      </w:r>
    </w:p>
    <w:p>
      <w:pPr>
        <w:spacing w:before="160" w:after="80"/>
      </w:pPr>
      <w:r>
        <w:rPr>
          <w:rFonts w:ascii="Microsoft YaHei" w:hAnsi="Microsoft YaHei" w:eastAsia="Microsoft YaHei"/>
          <w:b/>
          <w:color w:val="1F4D78"/>
          <w:sz w:val="21"/>
        </w:rPr>
        <w:t>称王称帝</w:t>
      </w:r>
    </w:p>
    <w:p>
      <w:pPr>
        <w:pStyle w:val="ListNumber"/>
      </w:pPr>
      <w:r>
        <w:rPr>
          <w:rFonts w:ascii="Microsoft YaHei" w:hAnsi="Microsoft YaHei" w:eastAsia="Microsoft YaHei"/>
          <w:b w:val="0"/>
          <w:color w:val="111827"/>
          <w:sz w:val="21"/>
        </w:rPr>
        <w:t>玩家在势力界面选择称王、禅让建国、自立称帝、复兴汉室或霸府摄政路线。</w:t>
      </w:r>
    </w:p>
    <w:p>
      <w:pPr>
        <w:pStyle w:val="ListNumber"/>
      </w:pPr>
      <w:r>
        <w:rPr>
          <w:rFonts w:ascii="Microsoft YaHei" w:hAnsi="Microsoft YaHei" w:eastAsia="Microsoft YaHei"/>
          <w:b w:val="0"/>
          <w:color w:val="111827"/>
          <w:sz w:val="21"/>
        </w:rPr>
        <w:t>系统创建 crowning_attempt 并计算 route_score。</w:t>
      </w:r>
    </w:p>
    <w:p>
      <w:pPr>
        <w:pStyle w:val="ListNumber"/>
      </w:pPr>
      <w:r>
        <w:rPr>
          <w:rFonts w:ascii="Microsoft YaHei" w:hAnsi="Microsoft YaHei" w:eastAsia="Microsoft YaHei"/>
          <w:b w:val="0"/>
          <w:color w:val="111827"/>
          <w:sz w:val="21"/>
        </w:rPr>
        <w:t>若硬条件满足，应用路线效果并更新 force_identity_state、han_court_state 和 title_rank_id。</w:t>
      </w:r>
    </w:p>
    <w:p>
      <w:pPr>
        <w:pStyle w:val="ListNumber"/>
      </w:pPr>
      <w:r>
        <w:rPr>
          <w:rFonts w:ascii="Microsoft YaHei" w:hAnsi="Microsoft YaHei" w:eastAsia="Microsoft YaHei"/>
          <w:b w:val="0"/>
          <w:color w:val="111827"/>
          <w:sz w:val="21"/>
        </w:rPr>
        <w:t>系统广播外交反应、忠诚修正、政策解锁、终局路线检查。</w:t>
      </w:r>
    </w:p>
    <w:p>
      <w:pPr>
        <w:pStyle w:val="ListNumber"/>
      </w:pPr>
      <w:r>
        <w:rPr>
          <w:rFonts w:ascii="Microsoft YaHei" w:hAnsi="Microsoft YaHei" w:eastAsia="Microsoft YaHei"/>
          <w:b w:val="0"/>
          <w:color w:val="111827"/>
          <w:sz w:val="21"/>
        </w:rPr>
        <w:t>UI 展示路线结果和后续风险。</w:t>
      </w:r>
    </w:p>
    <w:p>
      <w:pPr>
        <w:pStyle w:val="Heading3"/>
      </w:pPr>
      <w:r>
        <w:t>七、跨系统输入事件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8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来源系统</w:t>
            </w:r>
          </w:p>
        </w:tc>
        <w:tc>
          <w:tcPr>
            <w:tcW w:type="dxa" w:w="38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读取字段</w:t>
            </w:r>
          </w:p>
        </w:tc>
        <w:tc>
          <w:tcPr>
            <w:tcW w:type="dxa" w:w="20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本系统处理</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force_id、month</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月度衰减/恢复正统名望，刷新诏令次数</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战斗/城市</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city_id、old_force_id、new_force_id</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判断天子控制权、重要城市名望和正统变化</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winner_force_id、loser_force_id、battle_scale、city_id</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按胜负规模应用名望规则</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source_force_id、momentum_value</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可附加名望变化</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`diplomacy_state_changed`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force_a、force_b、relation_type</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背盟、臣服、奉诏等改变正统/名望</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force_id、policy_id、route_type</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正统路线政令影响正统</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`bureaucracy_level_changed`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force_id、level</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刷新官爵与称王称帝可用性</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`officer_joined`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任命/战后</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force_id、officer_id、join_type</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名将来投可提高名望，降将路线影响正统</w:t>
            </w:r>
          </w:p>
        </w:tc>
      </w:tr>
      <w:tr>
        <w:tc>
          <w:tcPr>
            <w:tcW w:type="dxa" w:w="28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`force_destroyed`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沙盘</w:t>
            </w:r>
          </w:p>
        </w:tc>
        <w:tc>
          <w:tcPr>
            <w:tcW w:type="dxa" w:w="38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处理天子控制者灭亡和称帝尝试取消</w:t>
            </w:r>
          </w:p>
        </w:tc>
      </w:tr>
    </w:tbl>
    <w:p/>
    <w:p>
      <w:pPr>
        <w:pStyle w:val="Heading3"/>
      </w:pPr>
      <w:r>
        <w:t>八、跨系统输出事件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11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目标系统</w:t>
            </w:r>
          </w:p>
        </w:tc>
        <w:tc>
          <w:tcPr>
            <w:tcW w:type="dxa" w:w="14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c>
          <w:tcPr>
            <w:tcW w:type="dxa" w:w="37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输出字段</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`force_identity_changed`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UI、AI、外交、终局</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身份或路线变化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force_id、political_identity、title_rank_id、han_stance</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外交、AI、UI</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天子状态或控制者变化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status、controller_force_id、authority_value</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`title_rank_changed`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政令、任命、UI</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force_id、title_rank_id、office_slot_bonus、policy_unlock_group</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外交、声势、AI、终局</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force_id、delta、current、reason</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`prestige_changed`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外交、声势、AI、终局</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名望变化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force_id、delta、current、reason</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`imperial_edict_issued`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外交、任命、声势、UI</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诏令发布</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edict_id、source_force_id、target_type、target_id、effect_group_id</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`crowning_completed`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外交、任命、AI、终局</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称王/称帝/复汉完成</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force_id、route_type、dynasty_name、diplomacy_reaction_group</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`diplomacy_reaction_requested`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僭称、称帝、控制天子过度使用</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source_force_id、reaction_group、reason</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`loyalty_modifier_changed`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任命/人物关系</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路线影响忠诚</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force_id、modifier_scope、delta、reason</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`policy_unlock_changed`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官爵或称帝路线变化</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force_id、policy_unlock_group</w:t>
            </w:r>
          </w:p>
        </w:tc>
      </w:tr>
      <w:tr>
        <w:tc>
          <w:tcPr>
            <w:tcW w:type="dxa" w:w="3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`ending_route_check_requested`</w:t>
            </w:r>
          </w:p>
        </w:tc>
        <w:tc>
          <w:tcPr>
            <w:tcW w:type="dxa" w:w="11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终局</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称帝、复汉、霸府摄政完成</w:t>
            </w:r>
          </w:p>
        </w:tc>
        <w:tc>
          <w:tcPr>
            <w:tcW w:type="dxa" w:w="37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force_id、route_hint</w:t>
            </w:r>
          </w:p>
        </w:tc>
      </w:tr>
    </w:tbl>
    <w:p/>
    <w:p>
      <w:pPr>
        <w:pStyle w:val="Heading3"/>
      </w:pPr>
      <w:r>
        <w:t>九、系统规则</w:t>
      </w:r>
    </w:p>
    <w:p>
      <w:pPr>
        <w:spacing w:before="160" w:after="80"/>
      </w:pPr>
      <w:r>
        <w:rPr>
          <w:rFonts w:ascii="Microsoft YaHei" w:hAnsi="Microsoft YaHei" w:eastAsia="Microsoft YaHei"/>
          <w:b/>
          <w:color w:val="1F4D78"/>
          <w:sz w:val="21"/>
        </w:rPr>
        <w:t>正统与名望</w:t>
      </w:r>
    </w:p>
    <w:p>
      <w:pPr>
        <w:pStyle w:val="ListBullet"/>
      </w:pPr>
      <w:r>
        <w:rPr>
          <w:rFonts w:ascii="Microsoft YaHei" w:hAnsi="Microsoft YaHei" w:eastAsia="Microsoft YaHei"/>
          <w:b w:val="0"/>
          <w:color w:val="111827"/>
          <w:sz w:val="21"/>
        </w:rPr>
        <w:t>正统代表合法性、名分、汉室承认和治理道义。</w:t>
      </w:r>
    </w:p>
    <w:p>
      <w:pPr>
        <w:pStyle w:val="ListBullet"/>
      </w:pPr>
      <w:r>
        <w:rPr>
          <w:rFonts w:ascii="Microsoft YaHei" w:hAnsi="Microsoft YaHei" w:eastAsia="Microsoft YaHei"/>
          <w:b w:val="0"/>
          <w:color w:val="111827"/>
          <w:sz w:val="21"/>
        </w:rPr>
        <w:t>名望代表实力声誉、威慑、胜利影响和人才吸引力。</w:t>
      </w:r>
    </w:p>
    <w:p>
      <w:pPr>
        <w:pStyle w:val="ListBullet"/>
      </w:pPr>
      <w:r>
        <w:rPr>
          <w:rFonts w:ascii="Microsoft YaHei" w:hAnsi="Microsoft YaHei" w:eastAsia="Microsoft YaHei"/>
          <w:b w:val="0"/>
          <w:color w:val="111827"/>
          <w:sz w:val="21"/>
        </w:rPr>
        <w:t>同一事件可以同时改变正统与名望，但必须分别记录到 legitimacy_prestige_log。</w:t>
      </w:r>
    </w:p>
    <w:p>
      <w:pPr>
        <w:pStyle w:val="ListBullet"/>
      </w:pPr>
      <w:r>
        <w:rPr>
          <w:rFonts w:ascii="Microsoft YaHei" w:hAnsi="Microsoft YaHei" w:eastAsia="Microsoft YaHei"/>
          <w:b w:val="0"/>
          <w:color w:val="111827"/>
          <w:sz w:val="21"/>
        </w:rPr>
        <w:t>正统和名望均建议按 0-100 clamp；阈值由配置控制，不写死在逻辑内。</w:t>
      </w:r>
    </w:p>
    <w:p>
      <w:pPr>
        <w:pStyle w:val="ListBullet"/>
      </w:pPr>
      <w:r>
        <w:rPr>
          <w:rFonts w:ascii="Microsoft YaHei" w:hAnsi="Microsoft YaHei" w:eastAsia="Microsoft YaHei"/>
          <w:b w:val="0"/>
          <w:color w:val="111827"/>
          <w:sz w:val="21"/>
        </w:rPr>
        <w:t>外交、劝降、声势、AI 和终局只读取当前值与近期日志，不直接改写本系统字段。</w:t>
      </w:r>
    </w:p>
    <w:p>
      <w:pPr>
        <w:spacing w:before="160" w:after="80"/>
      </w:pPr>
      <w:r>
        <w:rPr>
          <w:rFonts w:ascii="Microsoft YaHei" w:hAnsi="Microsoft YaHei" w:eastAsia="Microsoft YaHei"/>
          <w:b/>
          <w:color w:val="1F4D78"/>
          <w:sz w:val="21"/>
        </w:rPr>
        <w:t>控制天子</w:t>
      </w:r>
    </w:p>
    <w:p>
      <w:pPr>
        <w:pStyle w:val="ListBullet"/>
      </w:pPr>
      <w:r>
        <w:rPr>
          <w:rFonts w:ascii="Microsoft YaHei" w:hAnsi="Microsoft YaHei" w:eastAsia="Microsoft YaHei"/>
          <w:b w:val="0"/>
          <w:color w:val="111827"/>
          <w:sz w:val="21"/>
        </w:rPr>
        <w:t>控制天子可以解锁诏令、授官、奉诏讨逆、禅让建国条件。</w:t>
      </w:r>
    </w:p>
    <w:p>
      <w:pPr>
        <w:pStyle w:val="ListBullet"/>
      </w:pPr>
      <w:r>
        <w:rPr>
          <w:rFonts w:ascii="Microsoft YaHei" w:hAnsi="Microsoft YaHei" w:eastAsia="Microsoft YaHei"/>
          <w:b w:val="0"/>
          <w:color w:val="111827"/>
          <w:sz w:val="21"/>
        </w:rPr>
        <w:t>控制天子不是纯收益：过度使用诏令、僭越、杀害/废黜天子、背盟会降低正统并触发外交反制。</w:t>
      </w:r>
    </w:p>
    <w:p>
      <w:pPr>
        <w:pStyle w:val="ListBullet"/>
      </w:pPr>
      <w:r>
        <w:rPr>
          <w:rFonts w:ascii="Microsoft YaHei" w:hAnsi="Microsoft YaHei" w:eastAsia="Microsoft YaHei"/>
          <w:b w:val="0"/>
          <w:color w:val="111827"/>
          <w:sz w:val="21"/>
        </w:rPr>
        <w:t>若控制者失去天子所在城，控制权必须随城市占领结果转移或进入流亡状态。</w:t>
      </w:r>
    </w:p>
    <w:p>
      <w:pPr>
        <w:pStyle w:val="ListBullet"/>
      </w:pPr>
      <w:r>
        <w:rPr>
          <w:rFonts w:ascii="Microsoft YaHei" w:hAnsi="Microsoft YaHei" w:eastAsia="Microsoft YaHei"/>
          <w:b w:val="0"/>
          <w:color w:val="111827"/>
          <w:sz w:val="21"/>
        </w:rPr>
        <w:t>朝廷权威越低，诏令效果越弱，禅让合法性越低。</w:t>
      </w:r>
    </w:p>
    <w:p>
      <w:pPr>
        <w:spacing w:before="160" w:after="80"/>
      </w:pPr>
      <w:r>
        <w:rPr>
          <w:rFonts w:ascii="Microsoft YaHei" w:hAnsi="Microsoft YaHei" w:eastAsia="Microsoft YaHei"/>
          <w:b/>
          <w:color w:val="1F4D78"/>
          <w:sz w:val="21"/>
        </w:rPr>
        <w:t>官爵与身份</w:t>
      </w:r>
    </w:p>
    <w:p>
      <w:pPr>
        <w:pStyle w:val="ListBullet"/>
      </w:pPr>
      <w:r>
        <w:rPr>
          <w:rFonts w:ascii="Microsoft YaHei" w:hAnsi="Microsoft YaHei" w:eastAsia="Microsoft YaHei"/>
          <w:b w:val="0"/>
          <w:color w:val="111827"/>
          <w:sz w:val="21"/>
        </w:rPr>
        <w:t>官爵必须通过 title_rank 配置驱动，不能写死“州牧、公、王、皇帝”的条件。</w:t>
      </w:r>
    </w:p>
    <w:p>
      <w:pPr>
        <w:pStyle w:val="ListBullet"/>
      </w:pPr>
      <w:r>
        <w:rPr>
          <w:rFonts w:ascii="Microsoft YaHei" w:hAnsi="Microsoft YaHei" w:eastAsia="Microsoft YaHei"/>
          <w:b w:val="0"/>
          <w:color w:val="111827"/>
          <w:sz w:val="21"/>
        </w:rPr>
        <w:t>汉室授官优先提高正统和制度容量。</w:t>
      </w:r>
    </w:p>
    <w:p>
      <w:pPr>
        <w:pStyle w:val="ListBullet"/>
      </w:pPr>
      <w:r>
        <w:rPr>
          <w:rFonts w:ascii="Microsoft YaHei" w:hAnsi="Microsoft YaHei" w:eastAsia="Microsoft YaHei"/>
          <w:b w:val="0"/>
          <w:color w:val="111827"/>
          <w:sz w:val="21"/>
        </w:rPr>
        <w:t>自行僭称可提高名望或威慑，但通常降低正统、恶化忠汉派忠诚和外交关系。</w:t>
      </w:r>
    </w:p>
    <w:p>
      <w:pPr>
        <w:pStyle w:val="ListBullet"/>
      </w:pPr>
      <w:r>
        <w:rPr>
          <w:rFonts w:ascii="Microsoft YaHei" w:hAnsi="Microsoft YaHei" w:eastAsia="Microsoft YaHei"/>
          <w:b w:val="0"/>
          <w:color w:val="111827"/>
          <w:sz w:val="21"/>
        </w:rPr>
        <w:t>官爵变化必须同步触发政令解锁和官职容量刷新。</w:t>
      </w:r>
    </w:p>
    <w:p>
      <w:pPr>
        <w:spacing w:before="160" w:after="80"/>
      </w:pPr>
      <w:r>
        <w:rPr>
          <w:rFonts w:ascii="Microsoft YaHei" w:hAnsi="Microsoft YaHei" w:eastAsia="Microsoft YaHei"/>
          <w:b/>
          <w:color w:val="1F4D78"/>
          <w:sz w:val="21"/>
        </w:rPr>
        <w:t>称王称帝路线</w:t>
      </w:r>
    </w:p>
    <w:p>
      <w:pPr>
        <w:pStyle w:val="ListBullet"/>
      </w:pPr>
      <w:r>
        <w:rPr>
          <w:rFonts w:ascii="Microsoft YaHei" w:hAnsi="Microsoft YaHei" w:eastAsia="Microsoft YaHei"/>
          <w:b w:val="0"/>
          <w:color w:val="111827"/>
          <w:sz w:val="21"/>
        </w:rPr>
        <w:t>称王是称帝前的重要政治阶段，不等于普通升级按钮。</w:t>
      </w:r>
    </w:p>
    <w:p>
      <w:pPr>
        <w:pStyle w:val="ListBullet"/>
      </w:pPr>
      <w:r>
        <w:rPr>
          <w:rFonts w:ascii="Microsoft YaHei" w:hAnsi="Microsoft YaHei" w:eastAsia="Microsoft YaHei"/>
          <w:b w:val="0"/>
          <w:color w:val="111827"/>
          <w:sz w:val="21"/>
        </w:rPr>
        <w:t>禅让建国需要控制天子、较高正统/名望、成熟官制和主要反对势力受压。</w:t>
      </w:r>
    </w:p>
    <w:p>
      <w:pPr>
        <w:pStyle w:val="ListBullet"/>
      </w:pPr>
      <w:r>
        <w:rPr>
          <w:rFonts w:ascii="Microsoft YaHei" w:hAnsi="Microsoft YaHei" w:eastAsia="Microsoft YaHei"/>
          <w:b w:val="0"/>
          <w:color w:val="111827"/>
          <w:sz w:val="21"/>
        </w:rPr>
        <w:t>自立称帝对正统要求可低于禅让，但外交反噬、忠汉派忠诚风险和民心压力更高。</w:t>
      </w:r>
    </w:p>
    <w:p>
      <w:pPr>
        <w:pStyle w:val="ListBullet"/>
      </w:pPr>
      <w:r>
        <w:rPr>
          <w:rFonts w:ascii="Microsoft YaHei" w:hAnsi="Microsoft YaHei" w:eastAsia="Microsoft YaHei"/>
          <w:b w:val="0"/>
          <w:color w:val="111827"/>
          <w:sz w:val="21"/>
        </w:rPr>
        <w:t>复兴汉室要求支持汉室路线、较高正统、消灭或压制主要篡逆势力，并限制自立称帝。</w:t>
      </w:r>
    </w:p>
    <w:p>
      <w:pPr>
        <w:pStyle w:val="ListBullet"/>
      </w:pPr>
      <w:r>
        <w:rPr>
          <w:rFonts w:ascii="Microsoft YaHei" w:hAnsi="Microsoft YaHei" w:eastAsia="Microsoft YaHei"/>
          <w:b w:val="0"/>
          <w:color w:val="111827"/>
          <w:sz w:val="21"/>
        </w:rPr>
        <w:t>霸府摄政允许控制天子但不称帝，作为终局路线之一输出给结局系统。</w:t>
      </w:r>
    </w:p>
    <w:p>
      <w:pPr>
        <w:spacing w:before="160" w:after="80"/>
      </w:pPr>
      <w:r>
        <w:rPr>
          <w:rFonts w:ascii="Microsoft YaHei" w:hAnsi="Microsoft YaHei" w:eastAsia="Microsoft YaHei"/>
          <w:b/>
          <w:color w:val="1F4D78"/>
          <w:sz w:val="21"/>
        </w:rPr>
        <w:t>多皇帝与失败后状态</w:t>
      </w:r>
    </w:p>
    <w:p>
      <w:pPr>
        <w:pStyle w:val="ListBullet"/>
      </w:pPr>
      <w:r>
        <w:rPr>
          <w:rFonts w:ascii="Microsoft YaHei" w:hAnsi="Microsoft YaHei" w:eastAsia="Microsoft YaHei"/>
          <w:b w:val="0"/>
          <w:color w:val="111827"/>
          <w:sz w:val="21"/>
        </w:rPr>
        <w:t>多势力同时称帝允许存在，但外交关系应显著恶化，并提高反称帝联盟概率。</w:t>
      </w:r>
    </w:p>
    <w:p>
      <w:pPr>
        <w:pStyle w:val="ListBullet"/>
      </w:pPr>
      <w:r>
        <w:rPr>
          <w:rFonts w:ascii="Microsoft YaHei" w:hAnsi="Microsoft YaHei" w:eastAsia="Microsoft YaHei"/>
          <w:b w:val="0"/>
          <w:color w:val="111827"/>
          <w:sz w:val="21"/>
        </w:rPr>
        <w:t>已称帝势力失去领土不回退为诸侯，但正统、名望和臣服压力会受损。</w:t>
      </w:r>
    </w:p>
    <w:p>
      <w:pPr>
        <w:pStyle w:val="ListBullet"/>
      </w:pPr>
      <w:r>
        <w:rPr>
          <w:rFonts w:ascii="Microsoft YaHei" w:hAnsi="Microsoft YaHei" w:eastAsia="Microsoft YaHei"/>
          <w:b w:val="0"/>
          <w:color w:val="111827"/>
          <w:sz w:val="21"/>
        </w:rPr>
        <w:t>称帝路线完成后不可随意切换；若允许改线，必须由事件或配置明确解锁。</w:t>
      </w:r>
    </w:p>
    <w:p>
      <w:pPr>
        <w:pStyle w:val="Heading3"/>
      </w:pPr>
      <w:r>
        <w:t>十、公式与参数</w:t>
      </w:r>
    </w:p>
    <w:p>
      <w:r>
        <w:rPr>
          <w:rFonts w:ascii="Microsoft YaHei" w:hAnsi="Microsoft YaHei" w:eastAsia="Microsoft YaHei"/>
          <w:b w:val="0"/>
          <w:color w:val="111827"/>
          <w:sz w:val="21"/>
        </w:rPr>
        <w:t>正统变化：</w:t>
      </w:r>
    </w:p>
    <w:p>
      <w:pPr>
        <w:spacing w:before="60" w:after="140"/>
        <w:ind w:left="259" w:right="115"/>
        <w:shd w:fill="F4F6F9"/>
      </w:pPr>
      <w:r>
        <w:rPr>
          <w:rFonts w:ascii="Consolas" w:hAnsi="Consolas" w:eastAsia="Consolas"/>
          <w:b w:val="0"/>
          <w:color w:val="374151"/>
          <w:sz w:val="17"/>
        </w:rPr>
        <w:t>legitimacy_delta = title_legitimacy_modifier</w:t>
        <w:br/>
        <w:t xml:space="preserve">                 + emperor_control_modifier</w:t>
        <w:br/>
        <w:t xml:space="preserve">                 + edict_modifier</w:t>
        <w:br/>
        <w:t xml:space="preserve">                 + han_stance_modifier</w:t>
        <w:br/>
        <w:t xml:space="preserve">                 + public_support_modifier</w:t>
        <w:br/>
        <w:t xml:space="preserve">                 + diplomacy_credit_modifier</w:t>
        <w:br/>
        <w:t xml:space="preserve">                 - usurpation_penalty</w:t>
        <w:br/>
        <w:t xml:space="preserve">                 - betrayal_penalty</w:t>
        <w:br/>
        <w:t xml:space="preserve">                 - harsh_rule_penalty</w:t>
      </w:r>
    </w:p>
    <w:p>
      <w:r>
        <w:rPr>
          <w:rFonts w:ascii="Microsoft YaHei" w:hAnsi="Microsoft YaHei" w:eastAsia="Microsoft YaHei"/>
          <w:b w:val="0"/>
          <w:color w:val="111827"/>
          <w:sz w:val="21"/>
        </w:rPr>
        <w:t>名望变化：</w:t>
      </w:r>
    </w:p>
    <w:p>
      <w:pPr>
        <w:spacing w:before="60" w:after="140"/>
        <w:ind w:left="259" w:right="115"/>
        <w:shd w:fill="F4F6F9"/>
      </w:pPr>
      <w:r>
        <w:rPr>
          <w:rFonts w:ascii="Consolas" w:hAnsi="Consolas" w:eastAsia="Consolas"/>
          <w:b w:val="0"/>
          <w:color w:val="374151"/>
          <w:sz w:val="17"/>
        </w:rPr>
        <w:t>prestige_delta = battle_victory_score</w:t>
        <w:br/>
        <w:t xml:space="preserve">               + city_importance_score</w:t>
        <w:br/>
        <w:t xml:space="preserve">               + famous_officer_score</w:t>
        <w:br/>
        <w:t xml:space="preserve">               + objective_score</w:t>
        <w:br/>
        <w:t xml:space="preserve">               + title_prestige_modifier</w:t>
        <w:br/>
        <w:t xml:space="preserve">               - major_defeat_penalty</w:t>
        <w:br/>
        <w:t xml:space="preserve">               - submission_penalty</w:t>
      </w:r>
    </w:p>
    <w:p>
      <w:r>
        <w:rPr>
          <w:rFonts w:ascii="Microsoft YaHei" w:hAnsi="Microsoft YaHei" w:eastAsia="Microsoft YaHei"/>
          <w:b w:val="0"/>
          <w:color w:val="111827"/>
          <w:sz w:val="21"/>
        </w:rPr>
        <w:t>称王称帝路线分：</w:t>
      </w:r>
    </w:p>
    <w:p>
      <w:pPr>
        <w:spacing w:before="60" w:after="140"/>
        <w:ind w:left="259" w:right="115"/>
        <w:shd w:fill="F4F6F9"/>
      </w:pPr>
      <w:r>
        <w:rPr>
          <w:rFonts w:ascii="Consolas" w:hAnsi="Consolas" w:eastAsia="Consolas"/>
          <w:b w:val="0"/>
          <w:color w:val="374151"/>
          <w:sz w:val="17"/>
        </w:rPr>
        <w:t>crowning_route_score = city_count_score</w:t>
        <w:br/>
        <w:t xml:space="preserve">                     + region_count_score</w:t>
        <w:br/>
        <w:t xml:space="preserve">                     + prestige_score</w:t>
        <w:br/>
        <w:t xml:space="preserve">                     + legitimacy_score</w:t>
        <w:br/>
        <w:t xml:space="preserve">                     + bureaucracy_score</w:t>
        <w:br/>
        <w:t xml:space="preserve">                     + capital_stability_score</w:t>
        <w:br/>
        <w:t xml:space="preserve">                     + emperor_control_score</w:t>
        <w:br/>
        <w:t xml:space="preserve">                     - diplomacy_risk_penalty</w:t>
      </w:r>
    </w:p>
    <w:p>
      <w:r>
        <w:rPr>
          <w:rFonts w:ascii="Microsoft YaHei" w:hAnsi="Microsoft YaHei" w:eastAsia="Microsoft YaHei"/>
          <w:b w:val="0"/>
          <w:color w:val="111827"/>
          <w:sz w:val="21"/>
        </w:rPr>
        <w:t>诏令可用性：</w:t>
      </w:r>
    </w:p>
    <w:p>
      <w:pPr>
        <w:spacing w:before="60" w:after="140"/>
        <w:ind w:left="259" w:right="115"/>
        <w:shd w:fill="F4F6F9"/>
      </w:pPr>
      <w:r>
        <w:rPr>
          <w:rFonts w:ascii="Consolas" w:hAnsi="Consolas" w:eastAsia="Consolas"/>
          <w:b w:val="0"/>
          <w:color w:val="374151"/>
          <w:sz w:val="17"/>
        </w:rPr>
        <w:t>edict_available = controls_emperor</w:t>
        <w:br/>
        <w:t xml:space="preserve">               &amp;&amp; han_court_status in [emperor_in_capital, controlled]</w:t>
        <w:br/>
        <w:t xml:space="preserve">               &amp;&amp; authority_value &gt;= edict_min_authority</w:t>
        <w:br/>
        <w:t xml:space="preserve">               &amp;&amp; cooldown_ready</w:t>
        <w:br/>
        <w:t xml:space="preserve">               &amp;&amp; cost_available</w:t>
        <w:br/>
        <w:t xml:space="preserve">               &amp;&amp; condition_group_passed</w:t>
      </w:r>
    </w:p>
    <w:p>
      <w:pPr>
        <w:pStyle w:val="Heading3"/>
      </w:pPr>
      <w:r>
        <w:t>十一、UI 信息需求</w:t>
      </w:r>
    </w:p>
    <w:p>
      <w:r>
        <w:rPr>
          <w:rFonts w:ascii="Microsoft YaHei" w:hAnsi="Microsoft YaHei" w:eastAsia="Microsoft YaHei"/>
          <w:b w:val="0"/>
          <w:color w:val="111827"/>
          <w:sz w:val="21"/>
        </w:rPr>
        <w:t>势力界面需要显示：</w:t>
      </w:r>
    </w:p>
    <w:p>
      <w:pPr>
        <w:pStyle w:val="ListBullet"/>
      </w:pPr>
      <w:r>
        <w:rPr>
          <w:rFonts w:ascii="Microsoft YaHei" w:hAnsi="Microsoft YaHei" w:eastAsia="Microsoft YaHei"/>
          <w:b w:val="0"/>
          <w:color w:val="111827"/>
          <w:sz w:val="21"/>
        </w:rPr>
        <w:t>当前政治身份。</w:t>
      </w:r>
    </w:p>
    <w:p>
      <w:pPr>
        <w:pStyle w:val="ListBullet"/>
      </w:pPr>
      <w:r>
        <w:rPr>
          <w:rFonts w:ascii="Microsoft YaHei" w:hAnsi="Microsoft YaHei" w:eastAsia="Microsoft YaHei"/>
          <w:b w:val="0"/>
          <w:color w:val="111827"/>
          <w:sz w:val="21"/>
        </w:rPr>
        <w:t>当前官爵与授予/僭称来源。</w:t>
      </w:r>
    </w:p>
    <w:p>
      <w:pPr>
        <w:pStyle w:val="ListBullet"/>
      </w:pPr>
      <w:r>
        <w:rPr>
          <w:rFonts w:ascii="Microsoft YaHei" w:hAnsi="Microsoft YaHei" w:eastAsia="Microsoft YaHei"/>
          <w:b w:val="0"/>
          <w:color w:val="111827"/>
          <w:sz w:val="21"/>
        </w:rPr>
        <w:t>正统、名望、近期变化原因。</w:t>
      </w:r>
    </w:p>
    <w:p>
      <w:pPr>
        <w:pStyle w:val="ListBullet"/>
      </w:pPr>
      <w:r>
        <w:rPr>
          <w:rFonts w:ascii="Microsoft YaHei" w:hAnsi="Microsoft YaHei" w:eastAsia="Microsoft YaHei"/>
          <w:b w:val="0"/>
          <w:color w:val="111827"/>
          <w:sz w:val="21"/>
        </w:rPr>
        <w:t>汉室状态、天子所在城市、控制势力。</w:t>
      </w:r>
    </w:p>
    <w:p>
      <w:pPr>
        <w:pStyle w:val="ListBullet"/>
      </w:pPr>
      <w:r>
        <w:rPr>
          <w:rFonts w:ascii="Microsoft YaHei" w:hAnsi="Microsoft YaHei" w:eastAsia="Microsoft YaHei"/>
          <w:b w:val="0"/>
          <w:color w:val="111827"/>
          <w:sz w:val="21"/>
        </w:rPr>
        <w:t>控制天子的当前收益和风险。</w:t>
      </w:r>
    </w:p>
    <w:p>
      <w:pPr>
        <w:pStyle w:val="ListBullet"/>
      </w:pPr>
      <w:r>
        <w:rPr>
          <w:rFonts w:ascii="Microsoft YaHei" w:hAnsi="Microsoft YaHei" w:eastAsia="Microsoft YaHei"/>
          <w:b w:val="0"/>
          <w:color w:val="111827"/>
          <w:sz w:val="21"/>
        </w:rPr>
        <w:t>可用诏令、冷却、成本和目标范围。</w:t>
      </w:r>
    </w:p>
    <w:p>
      <w:pPr>
        <w:pStyle w:val="ListBullet"/>
      </w:pPr>
      <w:r>
        <w:rPr>
          <w:rFonts w:ascii="Microsoft YaHei" w:hAnsi="Microsoft YaHei" w:eastAsia="Microsoft YaHei"/>
          <w:b w:val="0"/>
          <w:color w:val="111827"/>
          <w:sz w:val="21"/>
        </w:rPr>
        <w:t>称王、禅让、自立、复汉、霸府摄政路线条件进度。</w:t>
      </w:r>
    </w:p>
    <w:p>
      <w:pPr>
        <w:pStyle w:val="ListBullet"/>
      </w:pPr>
      <w:r>
        <w:rPr>
          <w:rFonts w:ascii="Microsoft YaHei" w:hAnsi="Microsoft YaHei" w:eastAsia="Microsoft YaHei"/>
          <w:b w:val="0"/>
          <w:color w:val="111827"/>
          <w:sz w:val="21"/>
        </w:rPr>
        <w:t>官爵和路线带来的政令解锁、官职容量和外交风险。</w:t>
      </w:r>
    </w:p>
    <w:p>
      <w:r>
        <w:rPr>
          <w:rFonts w:ascii="Microsoft YaHei" w:hAnsi="Microsoft YaHei" w:eastAsia="Microsoft YaHei"/>
          <w:b w:val="0"/>
          <w:color w:val="111827"/>
          <w:sz w:val="21"/>
        </w:rPr>
        <w:t>UI 规则：</w:t>
      </w:r>
    </w:p>
    <w:p>
      <w:pPr>
        <w:pStyle w:val="ListBullet"/>
      </w:pPr>
      <w:r>
        <w:rPr>
          <w:rFonts w:ascii="Microsoft YaHei" w:hAnsi="Microsoft YaHei" w:eastAsia="Microsoft YaHei"/>
          <w:b w:val="0"/>
          <w:color w:val="111827"/>
          <w:sz w:val="21"/>
        </w:rPr>
        <w:t>条件不足时必须显示缺口，而不是只隐藏按钮。</w:t>
      </w:r>
    </w:p>
    <w:p>
      <w:pPr>
        <w:pStyle w:val="ListBullet"/>
      </w:pPr>
      <w:r>
        <w:rPr>
          <w:rFonts w:ascii="Microsoft YaHei" w:hAnsi="Microsoft YaHei" w:eastAsia="Microsoft YaHei"/>
          <w:b w:val="0"/>
          <w:color w:val="111827"/>
          <w:sz w:val="21"/>
        </w:rPr>
        <w:t>僭称、称帝、废黜或过度使用诏令前必须二次确认。</w:t>
      </w:r>
    </w:p>
    <w:p>
      <w:pPr>
        <w:pStyle w:val="ListBullet"/>
      </w:pPr>
      <w:r>
        <w:rPr>
          <w:rFonts w:ascii="Microsoft YaHei" w:hAnsi="Microsoft YaHei" w:eastAsia="Microsoft YaHei"/>
          <w:b w:val="0"/>
          <w:color w:val="111827"/>
          <w:sz w:val="21"/>
        </w:rPr>
        <w:t>正统/名望变化需要进入月度摘要或事件日志。</w:t>
      </w:r>
    </w:p>
    <w:p>
      <w:pPr>
        <w:pStyle w:val="ListBullet"/>
      </w:pPr>
      <w:r>
        <w:rPr>
          <w:rFonts w:ascii="Microsoft YaHei" w:hAnsi="Microsoft YaHei" w:eastAsia="Microsoft YaHei"/>
          <w:b w:val="0"/>
          <w:color w:val="111827"/>
          <w:sz w:val="21"/>
        </w:rPr>
        <w:t>调试面板需要能查看 force_identity_state、han_court_state、crowning_attempt 和最近 20 条 legitimacy_prestige_log。</w:t>
      </w:r>
    </w:p>
    <w:p>
      <w:pPr>
        <w:pStyle w:val="Heading3"/>
      </w:pPr>
      <w:r>
        <w:t>十二、AI 使用规则</w:t>
      </w:r>
    </w:p>
    <w:p>
      <w:r>
        <w:rPr>
          <w:rFonts w:ascii="Microsoft YaHei" w:hAnsi="Microsoft YaHei" w:eastAsia="Microsoft YaHei"/>
          <w:b w:val="0"/>
          <w:color w:val="111827"/>
          <w:sz w:val="21"/>
        </w:rPr>
        <w:t>AI 应读取：</w:t>
      </w:r>
    </w:p>
    <w:p>
      <w:pPr>
        <w:pStyle w:val="ListBullet"/>
      </w:pPr>
      <w:r>
        <w:rPr>
          <w:rFonts w:ascii="Microsoft YaHei" w:hAnsi="Microsoft YaHei" w:eastAsia="Microsoft YaHei"/>
          <w:b w:val="0"/>
          <w:color w:val="111827"/>
          <w:sz w:val="21"/>
        </w:rPr>
        <w:t>legitimacy_current</w:t>
      </w:r>
    </w:p>
    <w:p>
      <w:pPr>
        <w:pStyle w:val="ListBullet"/>
      </w:pPr>
      <w:r>
        <w:rPr>
          <w:rFonts w:ascii="Microsoft YaHei" w:hAnsi="Microsoft YaHei" w:eastAsia="Microsoft YaHei"/>
          <w:b w:val="0"/>
          <w:color w:val="111827"/>
          <w:sz w:val="21"/>
        </w:rPr>
        <w:t>prestige_current</w:t>
      </w:r>
    </w:p>
    <w:p>
      <w:pPr>
        <w:pStyle w:val="ListBullet"/>
      </w:pPr>
      <w:r>
        <w:rPr>
          <w:rFonts w:ascii="Microsoft YaHei" w:hAnsi="Microsoft YaHei" w:eastAsia="Microsoft YaHei"/>
          <w:b w:val="0"/>
          <w:color w:val="111827"/>
          <w:sz w:val="21"/>
        </w:rPr>
        <w:t>controls_emperor</w:t>
      </w:r>
    </w:p>
    <w:p>
      <w:pPr>
        <w:pStyle w:val="ListBullet"/>
      </w:pPr>
      <w:r>
        <w:rPr>
          <w:rFonts w:ascii="Microsoft YaHei" w:hAnsi="Microsoft YaHei" w:eastAsia="Microsoft YaHei"/>
          <w:b w:val="0"/>
          <w:color w:val="111827"/>
          <w:sz w:val="21"/>
        </w:rPr>
        <w:t>han_court_state.status</w:t>
      </w:r>
    </w:p>
    <w:p>
      <w:pPr>
        <w:pStyle w:val="ListBullet"/>
      </w:pPr>
      <w:r>
        <w:rPr>
          <w:rFonts w:ascii="Microsoft YaHei" w:hAnsi="Microsoft YaHei" w:eastAsia="Microsoft YaHei"/>
          <w:b w:val="0"/>
          <w:color w:val="111827"/>
          <w:sz w:val="21"/>
        </w:rPr>
        <w:t>title_rank_id</w:t>
      </w:r>
    </w:p>
    <w:p>
      <w:pPr>
        <w:pStyle w:val="ListBullet"/>
      </w:pPr>
      <w:r>
        <w:rPr>
          <w:rFonts w:ascii="Microsoft YaHei" w:hAnsi="Microsoft YaHei" w:eastAsia="Microsoft YaHei"/>
          <w:b w:val="0"/>
          <w:color w:val="111827"/>
          <w:sz w:val="21"/>
        </w:rPr>
        <w:t>crowning_state</w:t>
      </w:r>
    </w:p>
    <w:p>
      <w:pPr>
        <w:pStyle w:val="ListBullet"/>
      </w:pPr>
      <w:r>
        <w:rPr>
          <w:rFonts w:ascii="Microsoft YaHei" w:hAnsi="Microsoft YaHei" w:eastAsia="Microsoft YaHei"/>
          <w:b w:val="0"/>
          <w:color w:val="111827"/>
          <w:sz w:val="21"/>
        </w:rPr>
        <w:t>han_stance</w:t>
      </w:r>
    </w:p>
    <w:p>
      <w:pPr>
        <w:pStyle w:val="ListBullet"/>
      </w:pPr>
      <w:r>
        <w:rPr>
          <w:rFonts w:ascii="Microsoft YaHei" w:hAnsi="Microsoft YaHei" w:eastAsia="Microsoft YaHei"/>
          <w:b w:val="0"/>
          <w:color w:val="111827"/>
          <w:sz w:val="21"/>
        </w:rPr>
        <w:t>crowning_route 条件缺口</w:t>
      </w:r>
    </w:p>
    <w:p>
      <w:pPr>
        <w:pStyle w:val="ListBullet"/>
      </w:pPr>
      <w:r>
        <w:rPr>
          <w:rFonts w:ascii="Microsoft YaHei" w:hAnsi="Microsoft YaHei" w:eastAsia="Microsoft YaHei"/>
          <w:b w:val="0"/>
          <w:color w:val="111827"/>
          <w:sz w:val="21"/>
        </w:rPr>
        <w:t>外交风险和敌我实力差</w:t>
      </w:r>
    </w:p>
    <w:p>
      <w:r>
        <w:rPr>
          <w:rFonts w:ascii="Microsoft YaHei" w:hAnsi="Microsoft YaHei" w:eastAsia="Microsoft YaHei"/>
          <w:b w:val="0"/>
          <w:color w:val="111827"/>
          <w:sz w:val="21"/>
        </w:rPr>
        <w:t>AI 行为：</w:t>
      </w:r>
    </w:p>
    <w:p>
      <w:pPr>
        <w:pStyle w:val="ListBullet"/>
      </w:pPr>
      <w:r>
        <w:rPr>
          <w:rFonts w:ascii="Microsoft YaHei" w:hAnsi="Microsoft YaHei" w:eastAsia="Microsoft YaHei"/>
          <w:b w:val="0"/>
          <w:color w:val="111827"/>
          <w:sz w:val="21"/>
        </w:rPr>
        <w:t>高名分倾向 AI 更重视正统和天子控制权。</w:t>
      </w:r>
    </w:p>
    <w:p>
      <w:pPr>
        <w:pStyle w:val="ListBullet"/>
      </w:pPr>
      <w:r>
        <w:rPr>
          <w:rFonts w:ascii="Microsoft YaHei" w:hAnsi="Microsoft YaHei" w:eastAsia="Microsoft YaHei"/>
          <w:b w:val="0"/>
          <w:color w:val="111827"/>
          <w:sz w:val="21"/>
        </w:rPr>
        <w:t>霸业倾向 AI 更重视名望、实力和称王称帝窗口。</w:t>
      </w:r>
    </w:p>
    <w:p>
      <w:pPr>
        <w:pStyle w:val="ListBullet"/>
      </w:pPr>
      <w:r>
        <w:rPr>
          <w:rFonts w:ascii="Microsoft YaHei" w:hAnsi="Microsoft YaHei" w:eastAsia="Microsoft YaHei"/>
          <w:b w:val="0"/>
          <w:color w:val="111827"/>
          <w:sz w:val="21"/>
        </w:rPr>
        <w:t>忠汉倾向 AI 会反感自立称帝和过度僭越。</w:t>
      </w:r>
    </w:p>
    <w:p>
      <w:pPr>
        <w:pStyle w:val="ListBullet"/>
      </w:pPr>
      <w:r>
        <w:rPr>
          <w:rFonts w:ascii="Microsoft YaHei" w:hAnsi="Microsoft YaHei" w:eastAsia="Microsoft YaHei"/>
          <w:b w:val="0"/>
          <w:color w:val="111827"/>
          <w:sz w:val="21"/>
        </w:rPr>
        <w:t>AI 不应只根据城池数量称帝，必须综合正统、名望、官制、治所稳定、外交风险。</w:t>
      </w:r>
    </w:p>
    <w:p>
      <w:pPr>
        <w:pStyle w:val="ListBullet"/>
      </w:pPr>
      <w:r>
        <w:rPr>
          <w:rFonts w:ascii="Microsoft YaHei" w:hAnsi="Microsoft YaHei" w:eastAsia="Microsoft YaHei"/>
          <w:b w:val="0"/>
          <w:color w:val="111827"/>
          <w:sz w:val="21"/>
        </w:rPr>
        <w:t>AI 在玩家控制天子且过度使用诏令时，可提高反制、结盟、奉诏讨逆倾向。</w:t>
      </w:r>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21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场景</w:t>
            </w:r>
          </w:p>
        </w:tc>
        <w:tc>
          <w:tcPr>
            <w:tcW w:type="dxa" w:w="7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天子所在城被第三方夺取</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控制权随占领事务完成后转移，旧控制者清除 `controls_emperor`</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控制天子势力灭亡</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若天子未被新势力接收则进入 `exiled`，清空控制者</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天子角色缺失</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`han_court_state.status = declined`，禁用控制天子专属诏令</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配置缺少官爵或路线</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隐藏对应入口，记录配置错误，不阻塞存档加载</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多势力同时称帝</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允许存在，外交系统读取 `diplomacy_reaction_group` 恶化关系</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称帝后失去大半领土</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不回退皇帝身份，但按规则扣正统/名望并触发臣服压力</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正统/名望越界</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按规则 clamp，日志记录原始 delta 和 clamp 后值</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读档后称帝尝试未完成</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根据 `crowning_attempt.status` 恢复；若发起势力不存在则取消</w:t>
            </w:r>
          </w:p>
        </w:tc>
      </w:tr>
      <w:tr>
        <w:tc>
          <w:tcPr>
            <w:tcW w:type="dxa" w:w="21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诏令目标已失效</w:t>
            </w:r>
          </w:p>
        </w:tc>
        <w:tc>
          <w:tcPr>
            <w:tcW w:type="dxa" w:w="7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发布前校验失败；发布后目标失效则效果跳过并写日志</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20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5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2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21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DEV_LEGIT_001</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天子位于城市 A，城市 A 属于势力 X</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 Y 占领城市 A</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`han_court_state.controller_force_id = Y`，Y `controls_emperor = true`，X 清除控制标记</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DEV_LEGIT_002</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 Y 控制天子，诏令冷却完成</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Y 发布奉诏讨逆诏令</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`imperial_edict_issued`，扣除成本，外交系统收到反应事件</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`imperial_edict`、`effect_group_id`</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DEV_LEGIT_003</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势力未控制天子，诏令要求 controller_required</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尝试发布控制天子专属诏令</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操作被拒绝，UI 返回缺口，不产生效果</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`controller_required = true`</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DEV_LEGIT_004</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势力满足汉室授官条件</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获得新官爵</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 `title_rank_id`、正统、官职容量和政令解锁</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`title_rank`</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DEV_LEGIT_005</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势力不满足汉室授官但允许僭称</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自行僭称高级官爵</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名望上升或威慑提高，正统下降，广播外交和忠诚修正</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`title_source = self_claimed`</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DEV_LEGIT_006</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势力获得大战胜利</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战斗系统发送 `battle_finished`</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`prestige_rule` 增加名望并写入日志</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`battle_scale`</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DEV_LEGIT_007</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正统发生变化</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外交和劝降读取该势力</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`legitimacy_changed`，外交/劝降公式可读取新值</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`legitimacy_current`</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DEV_LEGIT_008</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势力满足称王条件</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玩家请求称王</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`crowning_attempt.status = completed`，身份转为 `king`，触发官制/外交刷新</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`crowning_route.route_type = king`</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DEV_LEGIT_009</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势力控制天子且满足禅让建国条件</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玩家执行禅让建国</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汉室状态转为 `abdicated`，势力转为 `emperor`，广播 `crowning_completed`</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`abdication_emperor`</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DEV_LEGIT_010</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势力选择自立称帝路线</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玩家执行自立称帝</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可完成称帝，但触发更强外交反应和忠汉派忠诚下降</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`self_emperor`</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DEV_LEGIT_011</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势力为支持汉室路线且满足复汉条件</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玩家执行复兴汉室</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汉室状态转为 `restored`，身份转为 `han_restorer`，终局系统收到检查事件</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`restore_han`</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DEV_LEGIT_012</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已有一个势力称帝</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第二个势力称帝</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允许完成，多皇帝外交反应生效</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`diplomacy_reaction_group`</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DEV_LEGIT_013</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控制天子势力灭亡</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沙盘发送 `force_destroyed`</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天子进入流亡或被新势力接收，旧势力控制标记清除</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`force_destroyed`</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DEV_LEGIT_014</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称帝后势力失去多数核心城市</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身份不回退，按规则扣正统/名望并触发外交/臣服压力</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r>
      <w:tr>
        <w:tc>
          <w:tcPr>
            <w:tcW w:type="dxa" w:w="8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DEV_LEGIT_015</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20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存档包含汉室、身份、称帝尝试和日志</w:t>
            </w:r>
          </w:p>
        </w:tc>
        <w:tc>
          <w:tcPr>
            <w:tcW w:type="dxa" w:w="15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存档后读档</w:t>
            </w:r>
          </w:p>
        </w:tc>
        <w:tc>
          <w:tcPr>
            <w:tcW w:type="dxa" w:w="22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字段完整恢复，未完成尝试状态一致，日志可用于 UI 展示</w:t>
            </w:r>
          </w:p>
        </w:tc>
        <w:tc>
          <w:tcPr>
            <w:tcW w:type="dxa" w:w="21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save/load</w:t>
            </w:r>
          </w:p>
        </w:tc>
      </w:tr>
    </w:tbl>
    <w:p/>
    <w:p>
      <w:pPr>
        <w:pStyle w:val="Heading3"/>
      </w:pPr>
      <w:r>
        <w:t>十五、QA 与联动映射</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9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c>
          <w:tcPr>
            <w:tcW w:type="dxa" w:w="38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关联 DEV</w:t>
            </w:r>
          </w:p>
        </w:tc>
        <w:tc>
          <w:tcPr>
            <w:tcW w:type="dxa" w:w="44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本文输出</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官制与政令解锁</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`02_系统深化/DEV_政令_官制_维护费需求说明.md`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`title_rank_changed`、`policy_unlock_changed`</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外交、谋略、劝降</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`02_系统深化/DEV_外交_谋略_劝降需求说明.md`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正统、名望、诏令、称帝外交反应</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声势归附</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`01_核心闭环/DEV_声势_归附_战后整合需求说明.md`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`legitimacy_changed`、`prestige_changed`</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人物忠诚</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`03_内容扩展/DEV_人物关系_降将_忠诚需求说明.md`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`loyalty_modifier_changed`、路线倾向</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决策</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`02_系统深化/DEV_都督府_委任_AI需求说明.md`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身份、正统、名望、路线状态</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终局路线</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`01_企划案/.../26_胜利条件_终局与结局路线.md`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`ending_route_check_requested`、`crowning_completed`</w:t>
            </w:r>
          </w:p>
        </w:tc>
      </w:tr>
    </w:tbl>
    <w:p/>
    <w:p>
      <w:pPr>
        <w:pStyle w:val="Heading3"/>
      </w:pPr>
      <w:r>
        <w:t>十六、数据母表 V0.3 同步建议</w:t>
      </w:r>
    </w:p>
    <w:p>
      <w:r>
        <w:rPr>
          <w:rFonts w:ascii="Microsoft YaHei" w:hAnsi="Microsoft YaHei" w:eastAsia="Microsoft YaHei"/>
          <w:b w:val="0"/>
          <w:color w:val="111827"/>
          <w:sz w:val="21"/>
        </w:rPr>
        <w:t>建议在 V0.3 中补齐或独立成表：</w:t>
      </w:r>
    </w:p>
    <w:p>
      <w:pPr>
        <w:pStyle w:val="ListBullet"/>
      </w:pPr>
      <w:r>
        <w:rPr>
          <w:rFonts w:ascii="Microsoft YaHei" w:hAnsi="Microsoft YaHei" w:eastAsia="Microsoft YaHei"/>
          <w:b w:val="0"/>
          <w:color w:val="111827"/>
          <w:sz w:val="21"/>
        </w:rPr>
        <w:t>force_identity_state</w:t>
      </w:r>
    </w:p>
    <w:p>
      <w:pPr>
        <w:pStyle w:val="ListBullet"/>
      </w:pPr>
      <w:r>
        <w:rPr>
          <w:rFonts w:ascii="Microsoft YaHei" w:hAnsi="Microsoft YaHei" w:eastAsia="Microsoft YaHei"/>
          <w:b w:val="0"/>
          <w:color w:val="111827"/>
          <w:sz w:val="21"/>
        </w:rPr>
        <w:t>han_court_state</w:t>
      </w:r>
    </w:p>
    <w:p>
      <w:pPr>
        <w:pStyle w:val="ListBullet"/>
      </w:pPr>
      <w:r>
        <w:rPr>
          <w:rFonts w:ascii="Microsoft YaHei" w:hAnsi="Microsoft YaHei" w:eastAsia="Microsoft YaHei"/>
          <w:b w:val="0"/>
          <w:color w:val="111827"/>
          <w:sz w:val="21"/>
        </w:rPr>
        <w:t>title_rank</w:t>
      </w:r>
    </w:p>
    <w:p>
      <w:pPr>
        <w:pStyle w:val="ListBullet"/>
      </w:pPr>
      <w:r>
        <w:rPr>
          <w:rFonts w:ascii="Microsoft YaHei" w:hAnsi="Microsoft YaHei" w:eastAsia="Microsoft YaHei"/>
          <w:b w:val="0"/>
          <w:color w:val="111827"/>
          <w:sz w:val="21"/>
        </w:rPr>
        <w:t>legitimacy_rule</w:t>
      </w:r>
    </w:p>
    <w:p>
      <w:pPr>
        <w:pStyle w:val="ListBullet"/>
      </w:pPr>
      <w:r>
        <w:rPr>
          <w:rFonts w:ascii="Microsoft YaHei" w:hAnsi="Microsoft YaHei" w:eastAsia="Microsoft YaHei"/>
          <w:b w:val="0"/>
          <w:color w:val="111827"/>
          <w:sz w:val="21"/>
        </w:rPr>
        <w:t>prestige_rule</w:t>
      </w:r>
    </w:p>
    <w:p>
      <w:pPr>
        <w:pStyle w:val="ListBullet"/>
      </w:pPr>
      <w:r>
        <w:rPr>
          <w:rFonts w:ascii="Microsoft YaHei" w:hAnsi="Microsoft YaHei" w:eastAsia="Microsoft YaHei"/>
          <w:b w:val="0"/>
          <w:color w:val="111827"/>
          <w:sz w:val="21"/>
        </w:rPr>
        <w:t>imperial_edict</w:t>
      </w:r>
    </w:p>
    <w:p>
      <w:pPr>
        <w:pStyle w:val="ListBullet"/>
      </w:pPr>
      <w:r>
        <w:rPr>
          <w:rFonts w:ascii="Microsoft YaHei" w:hAnsi="Microsoft YaHei" w:eastAsia="Microsoft YaHei"/>
          <w:b w:val="0"/>
          <w:color w:val="111827"/>
          <w:sz w:val="21"/>
        </w:rPr>
        <w:t>crowning_route</w:t>
      </w:r>
    </w:p>
    <w:p>
      <w:pPr>
        <w:pStyle w:val="ListBullet"/>
      </w:pPr>
      <w:r>
        <w:rPr>
          <w:rFonts w:ascii="Microsoft YaHei" w:hAnsi="Microsoft YaHei" w:eastAsia="Microsoft YaHei"/>
          <w:b w:val="0"/>
          <w:color w:val="111827"/>
          <w:sz w:val="21"/>
        </w:rPr>
        <w:t>crowning_attempt</w:t>
      </w:r>
    </w:p>
    <w:p>
      <w:pPr>
        <w:pStyle w:val="ListBullet"/>
      </w:pPr>
      <w:r>
        <w:rPr>
          <w:rFonts w:ascii="Microsoft YaHei" w:hAnsi="Microsoft YaHei" w:eastAsia="Microsoft YaHei"/>
          <w:b w:val="0"/>
          <w:color w:val="111827"/>
          <w:sz w:val="21"/>
        </w:rPr>
        <w:t>legitimacy_prestige_log</w:t>
      </w:r>
    </w:p>
    <w:p>
      <w:r>
        <w:rPr>
          <w:rFonts w:ascii="Microsoft YaHei" w:hAnsi="Microsoft YaHei" w:eastAsia="Microsoft YaHei"/>
          <w:b w:val="0"/>
          <w:color w:val="111827"/>
          <w:sz w:val="21"/>
        </w:rPr>
        <w:t>其中 title_rank、legitimacy_rule、prestige_rule、imperial_edict、crowning_route 属于配置表；force_identity_state、han_court_state、crowning_attempt、legitimacy_prestige_log 属于运行时/存档表。</w:t>
      </w:r>
    </w:p>
    <w:p>
      <w:pPr>
        <w:pStyle w:val="Heading3"/>
      </w:pPr>
      <w:r>
        <w:t>十七、待确认项</w:t>
      </w:r>
    </w:p>
    <w:p>
      <w:pPr>
        <w:pStyle w:val="ListBullet"/>
      </w:pPr>
      <w:r>
        <w:rPr>
          <w:rFonts w:ascii="Microsoft YaHei" w:hAnsi="Microsoft YaHei" w:eastAsia="Microsoft YaHei"/>
          <w:b w:val="0"/>
          <w:color w:val="111827"/>
          <w:sz w:val="21"/>
        </w:rPr>
        <w:t>正统和名望的最终数值区间是否固定为 0-100。</w:t>
      </w:r>
    </w:p>
    <w:p>
      <w:pPr>
        <w:pStyle w:val="ListBullet"/>
      </w:pPr>
      <w:r>
        <w:rPr>
          <w:rFonts w:ascii="Microsoft YaHei" w:hAnsi="Microsoft YaHei" w:eastAsia="Microsoft YaHei"/>
          <w:b w:val="0"/>
          <w:color w:val="111827"/>
          <w:sz w:val="21"/>
        </w:rPr>
        <w:t>天子是否作为完整武将参与人物关系，还是只作为汉室状态对象。</w:t>
      </w:r>
    </w:p>
    <w:p>
      <w:pPr>
        <w:pStyle w:val="ListBullet"/>
      </w:pPr>
      <w:r>
        <w:rPr>
          <w:rFonts w:ascii="Microsoft YaHei" w:hAnsi="Microsoft YaHei" w:eastAsia="Microsoft YaHei"/>
          <w:b w:val="0"/>
          <w:color w:val="111827"/>
          <w:sz w:val="21"/>
        </w:rPr>
        <w:t>称帝后是否允许通过事件改线，例如自立转禅让或复汉失败转自立。</w:t>
      </w:r>
    </w:p>
    <w:p>
      <w:pPr>
        <w:pStyle w:val="ListBullet"/>
      </w:pPr>
      <w:r>
        <w:rPr>
          <w:rFonts w:ascii="Microsoft YaHei" w:hAnsi="Microsoft YaHei" w:eastAsia="Microsoft YaHei"/>
          <w:b w:val="0"/>
          <w:color w:val="111827"/>
          <w:sz w:val="21"/>
        </w:rPr>
        <w:t>朝廷权威 authority_value 的月度衰减和恢复规则。</w:t>
      </w:r>
    </w:p>
    <w:p>
      <w:pPr>
        <w:pStyle w:val="ListBullet"/>
      </w:pPr>
      <w:r>
        <w:rPr>
          <w:rFonts w:ascii="Microsoft YaHei" w:hAnsi="Microsoft YaHei" w:eastAsia="Microsoft YaHei"/>
          <w:b w:val="0"/>
          <w:color w:val="111827"/>
          <w:sz w:val="21"/>
        </w:rPr>
        <w:t>诏令列表的首批 MVP 范围。</w:t>
      </w:r>
    </w:p>
    <w:p>
      <w:r>
        <w:br w:type="page"/>
      </w:r>
    </w:p>
    <w:p>
      <w:pPr>
        <w:pStyle w:val="Heading2"/>
      </w:pPr>
      <w:r>
        <w:t>2. 士族 / 豪强 / 民心事件</w:t>
      </w:r>
    </w:p>
    <w:p>
      <w:r>
        <w:rPr>
          <w:rFonts w:ascii="Microsoft YaHei" w:hAnsi="Microsoft YaHei" w:eastAsia="Microsoft YaHei"/>
          <w:b w:val="0"/>
          <w:color w:val="4B5563"/>
          <w:sz w:val="17"/>
        </w:rPr>
        <w:t>来源文件：02_开发需求文档/03_内容扩展/DEV_士族_豪强_民心事件需求说明.md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01_企划案/05_原创企划_三国志治世与乱世/08_内政与治世系统.md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01_企划案/05_原创企划_三国志治世与乱世/07_人才与任命系统.md</w:t>
      </w:r>
    </w:p>
    <w:p>
      <w:pPr>
        <w:pStyle w:val="ListBullet"/>
      </w:pPr>
      <w:r>
        <w:rPr>
          <w:rFonts w:ascii="Microsoft YaHei" w:hAnsi="Microsoft YaHei" w:eastAsia="Microsoft YaHei"/>
          <w:b w:val="0"/>
          <w:color w:val="111827"/>
          <w:sz w:val="21"/>
        </w:rPr>
        <w:t>01_企划案/05_原创企划_三国志治世与乱世/15_都督府_委任与AI.md</w:t>
      </w:r>
    </w:p>
    <w:p>
      <w:pPr>
        <w:pStyle w:val="ListBullet"/>
      </w:pPr>
      <w:r>
        <w:rPr>
          <w:rFonts w:ascii="Microsoft YaHei" w:hAnsi="Microsoft YaHei" w:eastAsia="Microsoft YaHei"/>
          <w:b w:val="0"/>
          <w:color w:val="111827"/>
          <w:sz w:val="21"/>
        </w:rPr>
        <w:t>01_企划案/05_原创企划_三国志治世与乱世/21_数据表与字段索引.md</w:t>
      </w:r>
    </w:p>
    <w:p>
      <w:pPr>
        <w:pStyle w:val="ListBullet"/>
      </w:pPr>
      <w:r>
        <w:rPr>
          <w:rFonts w:ascii="Microsoft YaHei" w:hAnsi="Microsoft YaHei" w:eastAsia="Microsoft YaHei"/>
          <w:b w:val="0"/>
          <w:color w:val="111827"/>
          <w:sz w:val="21"/>
        </w:rPr>
        <w:t>01_企划案/05_原创企划_三国志治世与乱世/28_数值体系与平衡方法论.md</w:t>
      </w:r>
    </w:p>
    <w:p>
      <w:pPr>
        <w:pStyle w:val="Heading3"/>
      </w:pPr>
      <w:r>
        <w:t>一、功能目标</w:t>
      </w:r>
    </w:p>
    <w:p>
      <w:r>
        <w:rPr>
          <w:rFonts w:ascii="Microsoft YaHei" w:hAnsi="Microsoft YaHei" w:eastAsia="Microsoft YaHei"/>
          <w:b w:val="0"/>
          <w:color w:val="111827"/>
          <w:sz w:val="21"/>
        </w:rPr>
        <w:t>实现地方士族、豪强、民心、治安和地方事件系统，使城市治理、新占恢复、叛乱风险、地方人才、战后整合和终局稳定拥有可执行的数据支撑。</w:t>
      </w:r>
    </w:p>
    <w:p>
      <w:r>
        <w:rPr>
          <w:rFonts w:ascii="Microsoft YaHei" w:hAnsi="Microsoft YaHei" w:eastAsia="Microsoft YaHei"/>
          <w:b w:val="0"/>
          <w:color w:val="111827"/>
          <w:sz w:val="21"/>
        </w:rPr>
        <w:t>本系统需要回答：</w:t>
      </w:r>
    </w:p>
    <w:p>
      <w:pPr>
        <w:pStyle w:val="ListBullet"/>
      </w:pPr>
      <w:r>
        <w:rPr>
          <w:rFonts w:ascii="Microsoft YaHei" w:hAnsi="Microsoft YaHei" w:eastAsia="Microsoft YaHei"/>
          <w:b w:val="0"/>
          <w:color w:val="111827"/>
          <w:sz w:val="21"/>
        </w:rPr>
        <w:t>每座城市当前民心、治安、士族支持、士族影响、豪强影响和不稳值是多少。</w:t>
      </w:r>
    </w:p>
    <w:p>
      <w:pPr>
        <w:pStyle w:val="ListBullet"/>
      </w:pPr>
      <w:r>
        <w:rPr>
          <w:rFonts w:ascii="Microsoft YaHei" w:hAnsi="Microsoft YaHei" w:eastAsia="Microsoft YaHei"/>
          <w:b w:val="0"/>
          <w:color w:val="111827"/>
          <w:sz w:val="21"/>
        </w:rPr>
        <w:t>新占、强征、赈济、安抚、清剿、政令、战败和声势如何改变地方状态。</w:t>
      </w:r>
    </w:p>
    <w:p>
      <w:pPr>
        <w:pStyle w:val="ListBullet"/>
      </w:pPr>
      <w:r>
        <w:rPr>
          <w:rFonts w:ascii="Microsoft YaHei" w:hAnsi="Microsoft YaHei" w:eastAsia="Microsoft YaHei"/>
          <w:b w:val="0"/>
          <w:color w:val="111827"/>
          <w:sz w:val="21"/>
        </w:rPr>
        <w:t>地方事件如何生成、处理、恶化、结束或升级为叛乱。</w:t>
      </w:r>
    </w:p>
    <w:p>
      <w:pPr>
        <w:pStyle w:val="ListBullet"/>
      </w:pPr>
      <w:r>
        <w:rPr>
          <w:rFonts w:ascii="Microsoft YaHei" w:hAnsi="Microsoft YaHei" w:eastAsia="Microsoft YaHei"/>
          <w:b w:val="0"/>
          <w:color w:val="111827"/>
          <w:sz w:val="21"/>
        </w:rPr>
        <w:t>士族支持如何影响治理效率、人才发现、商业收益和战后恢复。</w:t>
      </w:r>
    </w:p>
    <w:p>
      <w:pPr>
        <w:pStyle w:val="ListBullet"/>
      </w:pPr>
      <w:r>
        <w:rPr>
          <w:rFonts w:ascii="Microsoft YaHei" w:hAnsi="Microsoft YaHei" w:eastAsia="Microsoft YaHei"/>
          <w:b w:val="0"/>
          <w:color w:val="111827"/>
          <w:sz w:val="21"/>
        </w:rPr>
        <w:t>豪强影响何时是稳定助力，何时转化为割据、盗贼、抗税或叛乱风险。</w:t>
      </w:r>
    </w:p>
    <w:p>
      <w:pPr>
        <w:pStyle w:val="ListBullet"/>
      </w:pPr>
      <w:r>
        <w:rPr>
          <w:rFonts w:ascii="Microsoft YaHei" w:hAnsi="Microsoft YaHei" w:eastAsia="Microsoft YaHei"/>
          <w:b w:val="0"/>
          <w:color w:val="111827"/>
          <w:sz w:val="21"/>
        </w:rPr>
        <w:t>AI 和委任系统如何根据地方风险安排太守、属官和治理优先级。</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城市民心、治安、士族支持、士族影响、豪强影响。</w:t>
      </w:r>
    </w:p>
    <w:p>
      <w:pPr>
        <w:pStyle w:val="ListBullet"/>
      </w:pPr>
      <w:r>
        <w:rPr>
          <w:rFonts w:ascii="Microsoft YaHei" w:hAnsi="Microsoft YaHei" w:eastAsia="Microsoft YaHei"/>
          <w:b w:val="0"/>
          <w:color w:val="111827"/>
          <w:sz w:val="21"/>
        </w:rPr>
        <w:t>地方不稳值、叛乱风险和地方事件。</w:t>
      </w:r>
    </w:p>
    <w:p>
      <w:pPr>
        <w:pStyle w:val="ListBullet"/>
      </w:pPr>
      <w:r>
        <w:rPr>
          <w:rFonts w:ascii="Microsoft YaHei" w:hAnsi="Microsoft YaHei" w:eastAsia="Microsoft YaHei"/>
          <w:b w:val="0"/>
          <w:color w:val="111827"/>
          <w:sz w:val="21"/>
        </w:rPr>
        <w:t>新占地区恢复期间的地方状态变化。</w:t>
      </w:r>
    </w:p>
    <w:p>
      <w:pPr>
        <w:pStyle w:val="ListBullet"/>
      </w:pPr>
      <w:r>
        <w:rPr>
          <w:rFonts w:ascii="Microsoft YaHei" w:hAnsi="Microsoft YaHei" w:eastAsia="Microsoft YaHei"/>
          <w:b w:val="0"/>
          <w:color w:val="111827"/>
          <w:sz w:val="21"/>
        </w:rPr>
        <w:t>安抚、赈济、巡查、清剿、合作、强征等治理行动。</w:t>
      </w:r>
    </w:p>
    <w:p>
      <w:pPr>
        <w:pStyle w:val="ListBullet"/>
      </w:pPr>
      <w:r>
        <w:rPr>
          <w:rFonts w:ascii="Microsoft YaHei" w:hAnsi="Microsoft YaHei" w:eastAsia="Microsoft YaHei"/>
          <w:b w:val="0"/>
          <w:color w:val="111827"/>
          <w:sz w:val="21"/>
        </w:rPr>
        <w:t>士族支持对人才发现、治理效率、民心恢复、商业收益的修正。</w:t>
      </w:r>
    </w:p>
    <w:p>
      <w:pPr>
        <w:pStyle w:val="ListBullet"/>
      </w:pPr>
      <w:r>
        <w:rPr>
          <w:rFonts w:ascii="Microsoft YaHei" w:hAnsi="Microsoft YaHei" w:eastAsia="Microsoft YaHei"/>
          <w:b w:val="0"/>
          <w:color w:val="111827"/>
          <w:sz w:val="21"/>
        </w:rPr>
        <w:t>豪强影响对中央收益、征兵、治安、叛乱和归附的修正。</w:t>
      </w:r>
    </w:p>
    <w:p>
      <w:pPr>
        <w:pStyle w:val="ListBullet"/>
      </w:pPr>
      <w:r>
        <w:rPr>
          <w:rFonts w:ascii="Microsoft YaHei" w:hAnsi="Microsoft YaHei" w:eastAsia="Microsoft YaHei"/>
          <w:b w:val="0"/>
          <w:color w:val="111827"/>
          <w:sz w:val="21"/>
        </w:rPr>
        <w:t>对城市、任命、政令、战后整合、声势、外交、AI、终局的输入输出。</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完整士族家谱。</w:t>
      </w:r>
    </w:p>
    <w:p>
      <w:pPr>
        <w:pStyle w:val="ListBullet"/>
      </w:pPr>
      <w:r>
        <w:rPr>
          <w:rFonts w:ascii="Microsoft YaHei" w:hAnsi="Microsoft YaHei" w:eastAsia="Microsoft YaHei"/>
          <w:b w:val="0"/>
          <w:color w:val="111827"/>
          <w:sz w:val="21"/>
        </w:rPr>
        <w:t>士族角色的完整人物关系模拟。</w:t>
      </w:r>
    </w:p>
    <w:p>
      <w:pPr>
        <w:pStyle w:val="ListBullet"/>
      </w:pPr>
      <w:r>
        <w:rPr>
          <w:rFonts w:ascii="Microsoft YaHei" w:hAnsi="Microsoft YaHei" w:eastAsia="Microsoft YaHei"/>
          <w:b w:val="0"/>
          <w:color w:val="111827"/>
          <w:sz w:val="21"/>
        </w:rPr>
        <w:t>全量地方事件文本和演出。</w:t>
      </w:r>
    </w:p>
    <w:p>
      <w:pPr>
        <w:pStyle w:val="ListBullet"/>
      </w:pPr>
      <w:r>
        <w:rPr>
          <w:rFonts w:ascii="Microsoft YaHei" w:hAnsi="Microsoft YaHei" w:eastAsia="Microsoft YaHei"/>
          <w:b w:val="0"/>
          <w:color w:val="111827"/>
          <w:sz w:val="21"/>
        </w:rPr>
        <w:t>复杂县级行政模拟。</w:t>
      </w:r>
    </w:p>
    <w:p>
      <w:pPr>
        <w:pStyle w:val="ListBullet"/>
      </w:pPr>
      <w:r>
        <w:rPr>
          <w:rFonts w:ascii="Microsoft YaHei" w:hAnsi="Microsoft YaHei" w:eastAsia="Microsoft YaHei"/>
          <w:b w:val="0"/>
          <w:color w:val="111827"/>
          <w:sz w:val="21"/>
        </w:rPr>
        <w:t>独立的叛乱战斗系统，叛乱只输出事件和部队生成请求。</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5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18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39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`city_local_state`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城市地方治理状态，承接民心、治安、士族、豪强和风险</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`local_gentry_state`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士族支持、影响、态度、偏好和人才修正</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`local_power_state`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豪强影响、不稳值、割据倾向和清剿/合作状态</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`public_order_rule`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民心、治安和地方风险变化规则</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`local_incident_config`</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地方事件类型、触发条件、处理方式和效果</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`local_incident_state`</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已生成地方事件实例</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`local_action_config`</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安抚、赈济、巡查、清剿、合作、强征等行动配置</w:t>
            </w:r>
          </w:p>
        </w:tc>
      </w:tr>
      <w:tr>
        <w:tc>
          <w:tcPr>
            <w:tcW w:type="dxa" w:w="3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`local_state_log`</w:t>
            </w:r>
          </w:p>
        </w:tc>
        <w:tc>
          <w:tcPr>
            <w:tcW w:type="dxa" w:w="1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9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地方状态变化日志，供 UI、月报、调试和 QA 读取</w:t>
            </w:r>
          </w:p>
        </w:tc>
      </w:tr>
    </w:tbl>
    <w:p/>
    <w:p>
      <w:pPr>
        <w:pStyle w:val="Heading3"/>
      </w:pPr>
      <w:r>
        <w:t>四、数据字段</w:t>
      </w:r>
    </w:p>
    <w:p>
      <w:pPr>
        <w:spacing w:before="160" w:after="80"/>
      </w:pPr>
      <w:r>
        <w:rPr>
          <w:rFonts w:ascii="Microsoft YaHei" w:hAnsi="Microsoft YaHei" w:eastAsia="Microsoft YaHei"/>
          <w:b/>
          <w:color w:val="1F4D78"/>
          <w:sz w:val="21"/>
        </w:rPr>
        <w:t>city_local_state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6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8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8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43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`master_city.city_id`</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 ID</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owner_force_id</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`state_city.owner_force_id`</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当前所属势力</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`state_city.public_support`</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民心，建议 0-100</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`state_city.public_order`</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治安，建议 0-100</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gentry_support</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`state_city.gentry_support`</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士族支持，建议 0-100</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gentry_influence</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士族影响力，影响事件权重</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local_power_influence</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豪强影响力，影响收益和风险</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unrest_value</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地方不稳值，建议 0-100</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rebellion_risk</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叛乱风险，建议 0-100</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recovery_state</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`state_city.recovery_state`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`normal`、`occupied`、`unrest`、`recovering`、`stable`</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active_incident_count</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未结束事件数量</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last_checked_month</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上次月度风险检查</w:t>
            </w:r>
          </w:p>
        </w:tc>
      </w:tr>
      <w:tr>
        <w:tc>
          <w:tcPr>
            <w:tcW w:type="dxa" w:w="14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dirty_flags</w:t>
            </w:r>
          </w:p>
        </w:tc>
        <w:tc>
          <w:tcPr>
            <w:tcW w:type="dxa" w:w="6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8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43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和跨系统刷新标记</w:t>
            </w:r>
          </w:p>
        </w:tc>
      </w:tr>
    </w:tbl>
    <w:p/>
    <w:p>
      <w:pPr>
        <w:spacing w:before="160" w:after="80"/>
      </w:pPr>
      <w:r>
        <w:rPr>
          <w:rFonts w:ascii="Microsoft YaHei" w:hAnsi="Microsoft YaHei" w:eastAsia="Microsoft YaHei"/>
          <w:b/>
          <w:color w:val="1F4D78"/>
          <w:sz w:val="21"/>
        </w:rPr>
        <w:t>local_gentry_state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9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`city_local_state.city_id`</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 ID</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attitude</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`cooperative`、`neutral`、`dissatisfied`、`resisting`</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support_value</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士族支持，与 `city_local_state.gentry_support` 同步</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influence_value</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士族影响</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preferred_policy_route</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`gentry`、`benevolent`、`law`、`military`、`commerce` 等</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talent_discovery_modifier</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人才发现修正</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recovery_modifier</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民心/治安恢复修正</w:t>
            </w:r>
          </w:p>
        </w:tc>
      </w:tr>
      <w:tr>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last_action_day</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最近一次士族相关行动</w:t>
            </w:r>
          </w:p>
        </w:tc>
      </w:tr>
    </w:tbl>
    <w:p/>
    <w:p>
      <w:pPr>
        <w:spacing w:before="160" w:after="80"/>
      </w:pPr>
      <w:r>
        <w:rPr>
          <w:rFonts w:ascii="Microsoft YaHei" w:hAnsi="Microsoft YaHei" w:eastAsia="Microsoft YaHei"/>
          <w:b/>
          <w:color w:val="1F4D78"/>
          <w:sz w:val="21"/>
        </w:rPr>
        <w:t>local_power_state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8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20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`city_local_state.city_id`</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 ID</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influence_value</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豪强影响</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stance</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`cooperative`、`neutral`、`predatory`、`rebellious`、`suppressed`</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central_revenue_modifier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中央收益修正</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recruitment_modifier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征兵修正</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supply_security_modifier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粮道安全修正</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unrest_modifier</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不稳值修正</w:t>
            </w:r>
          </w:p>
        </w:tc>
      </w:tr>
      <w:tr>
        <w:tc>
          <w:tcPr>
            <w:tcW w:type="dxa" w:w="1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last_suppression_day</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0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最近清剿日期</w:t>
            </w:r>
          </w:p>
        </w:tc>
      </w:tr>
    </w:tbl>
    <w:p/>
    <w:p>
      <w:pPr>
        <w:spacing w:before="160" w:after="80"/>
      </w:pPr>
      <w:r>
        <w:rPr>
          <w:rFonts w:ascii="Microsoft YaHei" w:hAnsi="Microsoft YaHei" w:eastAsia="Microsoft YaHei"/>
          <w:b/>
          <w:color w:val="1F4D78"/>
          <w:sz w:val="21"/>
        </w:rPr>
        <w:t>public_order_rule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4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规则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trigger_event</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`monthly_tick`、`city_occupied`、`local_action_completed`、`policy_activated`、`battle_finished`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target_field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`public_support`、`public_order`、`gentry_support`、`local_power_influence`、`unrest_value`</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条件组</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value_delta</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固定变化值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formula_id</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使用公式时填公式 ID</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clamp_min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最小值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clamp_max</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最大值</w:t>
            </w:r>
          </w:p>
        </w:tc>
      </w:tr>
      <w:tr>
        <w:tc>
          <w:tcPr>
            <w:tcW w:type="dxa" w:w="1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log_reason</w:t>
            </w:r>
          </w:p>
        </w:tc>
        <w:tc>
          <w:tcPr>
            <w:tcW w:type="dxa" w:w="14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日志说明</w:t>
            </w:r>
          </w:p>
        </w:tc>
      </w:tr>
    </w:tbl>
    <w:p/>
    <w:p>
      <w:pPr>
        <w:spacing w:before="160" w:after="80"/>
      </w:pPr>
      <w:r>
        <w:rPr>
          <w:rFonts w:ascii="Microsoft YaHei" w:hAnsi="Microsoft YaHei" w:eastAsia="Microsoft YaHei"/>
          <w:b/>
          <w:color w:val="1F4D78"/>
          <w:sz w:val="21"/>
        </w:rPr>
        <w:t>local_incident_config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0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0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incident_type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事件类型 ID</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name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事件名</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category</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`public_order`、`gentry`、`local_power`、`rebel`、`disaster`、`petition`</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min_public_support</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民心触发下限或条件</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max_public_order</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治安触发上限</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min_gentry_influence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士族影响门槛</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min_local_power_influence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豪强影响门槛</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min_unrest_value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不稳值门槛</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base_weight</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生成权重</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severity_min</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严重度下限</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severity_max</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严重度上限</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duration_months</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默认持续月数</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escalation_incident_type</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恶化后事件</w:t>
            </w:r>
          </w:p>
        </w:tc>
      </w:tr>
      <w:tr>
        <w:tc>
          <w:tcPr>
            <w:tcW w:type="dxa" w:w="19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1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8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事件效果</w:t>
            </w:r>
          </w:p>
        </w:tc>
      </w:tr>
    </w:tbl>
    <w:p/>
    <w:p>
      <w:pPr>
        <w:spacing w:before="160" w:after="80"/>
      </w:pPr>
      <w:r>
        <w:rPr>
          <w:rFonts w:ascii="Microsoft YaHei" w:hAnsi="Microsoft YaHei" w:eastAsia="Microsoft YaHei"/>
          <w:b/>
          <w:color w:val="1F4D78"/>
          <w:sz w:val="21"/>
        </w:rPr>
        <w:t>local_incident_state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7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8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8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incident_id</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事件实例 ID</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发生城市</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incident_type</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`local_incident_config`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事件类型</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severity</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严重度</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`pending`、`active`、`handled`、`escalated`、`ended`</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generated_day</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生成日期</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expire_day</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到期日期</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handler_officer_id</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处理者</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selected_action_id</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`local_action_config`</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处理行动</w:t>
            </w:r>
          </w:p>
        </w:tc>
      </w:tr>
      <w:tr>
        <w:tc>
          <w:tcPr>
            <w:tcW w:type="dxa" w:w="14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result_reason</w:t>
            </w:r>
          </w:p>
        </w:tc>
        <w:tc>
          <w:tcPr>
            <w:tcW w:type="dxa" w:w="12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8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处理结果</w:t>
            </w:r>
          </w:p>
        </w:tc>
      </w:tr>
    </w:tbl>
    <w:p/>
    <w:p>
      <w:pPr>
        <w:spacing w:before="160" w:after="80"/>
      </w:pPr>
      <w:r>
        <w:rPr>
          <w:rFonts w:ascii="Microsoft YaHei" w:hAnsi="Microsoft YaHei" w:eastAsia="Microsoft YaHei"/>
          <w:b/>
          <w:color w:val="1F4D78"/>
          <w:sz w:val="21"/>
        </w:rPr>
        <w:t>local_action_config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9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1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0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action_id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行动 ID</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action_type</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`appease`、`relief`、`patrol`、`suppress`、`cooperate`、`tax_force`、`negotiate`</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target_type</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`city`、`incident`、`gentry`、`local_power`</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cost_gold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金钱消耗</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cost_food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粮草消耗</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required_officer_role</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`governor`、`aide`、`military`、`none`</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duration_days</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行动时长</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额外条件</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success_formula_id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string/null</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成功率公式</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成功效果</w:t>
            </w:r>
          </w:p>
        </w:tc>
      </w:tr>
      <w:tr>
        <w:tc>
          <w:tcPr>
            <w:tcW w:type="dxa" w:w="19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failure_effect_group_id</w:t>
            </w:r>
          </w:p>
        </w:tc>
        <w:tc>
          <w:tcPr>
            <w:tcW w:type="dxa" w:w="12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1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0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失败效果</w:t>
            </w:r>
          </w:p>
        </w:tc>
      </w:tr>
    </w:tbl>
    <w:p/>
    <w:p>
      <w:pPr>
        <w:spacing w:before="160" w:after="80"/>
      </w:pPr>
      <w:r>
        <w:rPr>
          <w:rFonts w:ascii="Microsoft YaHei" w:hAnsi="Microsoft YaHei" w:eastAsia="Microsoft YaHei"/>
          <w:b/>
          <w:color w:val="1F4D78"/>
          <w:sz w:val="21"/>
        </w:rPr>
        <w:t>local_state_log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4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8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7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8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 ID</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city_id</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source_event</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来源事件</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related_id</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相关事件/行动</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public_support_delta</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民心变化</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public_order_delta</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治安变化</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gentry_support_delta</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士族支持变化</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local_power_delta</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豪强影响变化</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unrest_delta</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不稳值变化</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原因</w:t>
            </w:r>
          </w:p>
        </w:tc>
      </w:tr>
      <w:tr>
        <w:tc>
          <w:tcPr>
            <w:tcW w:type="dxa" w:w="24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发生日期</w:t>
            </w:r>
          </w:p>
        </w:tc>
      </w:tr>
    </w:tbl>
    <w:p/>
    <w:p>
      <w:pPr>
        <w:pStyle w:val="Heading3"/>
      </w:pPr>
      <w:r>
        <w:t>五、状态机</w:t>
      </w:r>
    </w:p>
    <w:p>
      <w:pPr>
        <w:spacing w:before="160" w:after="80"/>
      </w:pPr>
      <w:r>
        <w:rPr>
          <w:rFonts w:ascii="Microsoft YaHei" w:hAnsi="Microsoft YaHei" w:eastAsia="Microsoft YaHei"/>
          <w:b/>
          <w:color w:val="1F4D78"/>
          <w:sz w:val="21"/>
        </w:rPr>
        <w:t>士族态度</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2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6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2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83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6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7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`gentry_support_raised`</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`cooperative`</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support_value &gt;= 合作阈值</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提高恢复、人才发现和商业修正</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`cooperative`</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`policy_conflict_or_force_tax`</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政策冲突或强征</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降低支持，写入日志</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`support_dropped`</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`dissatisfied`</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support_value &lt;= 不满阈值</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提高士族请愿和抵制事件权重</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`dissatisfied`</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`ignored_or_harsh_action`</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`resisting`</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连续未处理或强硬行为</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降低收益，增加不稳值，可能触发地方抵制</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`resisting`</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`appease_or_negotiate_success`</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`dissatisfied`</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安抚成功</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降低事件权重</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行动失败则保持抵制</w:t>
            </w:r>
          </w:p>
        </w:tc>
      </w:tr>
      <w:tr>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`dissatisfied`</w:t>
            </w:r>
          </w:p>
        </w:tc>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`appease_success`</w:t>
            </w:r>
          </w:p>
        </w:tc>
        <w:tc>
          <w:tcPr>
            <w:tcW w:type="dxa" w:w="12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83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安抚成功且支持达阈值</w:t>
            </w:r>
          </w:p>
        </w:tc>
        <w:tc>
          <w:tcPr>
            <w:tcW w:type="dxa" w:w="16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恢复普通修正</w:t>
            </w:r>
          </w:p>
        </w:tc>
        <w:tc>
          <w:tcPr>
            <w:tcW w:type="dxa" w:w="7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豪强状态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9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8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1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9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17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6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8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`cooperate_success`</w:t>
            </w:r>
          </w:p>
        </w:tc>
        <w:tc>
          <w:tcPr>
            <w:tcW w:type="dxa" w:w="11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`cooperative`</w:t>
            </w:r>
          </w:p>
        </w:tc>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合作行动成功</w:t>
            </w:r>
          </w:p>
        </w:tc>
        <w:tc>
          <w:tcPr>
            <w:tcW w:type="dxa" w:w="1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短期提高治安或恢复，可能降低中央收益</w:t>
            </w:r>
          </w:p>
        </w:tc>
        <w:tc>
          <w:tcPr>
            <w:tcW w:type="dxa" w:w="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`cooperative`</w:t>
            </w:r>
          </w:p>
        </w:tc>
        <w:tc>
          <w:tcPr>
            <w:tcW w:type="dxa" w:w="18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`influence_too_high`</w:t>
            </w:r>
          </w:p>
        </w:tc>
        <w:tc>
          <w:tcPr>
            <w:tcW w:type="dxa" w:w="11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`predatory`</w:t>
            </w:r>
          </w:p>
        </w:tc>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influence_value &gt;= 过强阈值</w:t>
            </w:r>
          </w:p>
        </w:tc>
        <w:tc>
          <w:tcPr>
            <w:tcW w:type="dxa" w:w="1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抗税、征兵修正下降，不稳值上升</w:t>
            </w:r>
          </w:p>
        </w:tc>
        <w:tc>
          <w:tcPr>
            <w:tcW w:type="dxa" w:w="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 / `predatory`</w:t>
            </w:r>
          </w:p>
        </w:tc>
        <w:tc>
          <w:tcPr>
            <w:tcW w:type="dxa" w:w="18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`suppress_success`</w:t>
            </w:r>
          </w:p>
        </w:tc>
        <w:tc>
          <w:tcPr>
            <w:tcW w:type="dxa" w:w="11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`suppressed`</w:t>
            </w:r>
          </w:p>
        </w:tc>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清剿成功</w:t>
            </w:r>
          </w:p>
        </w:tc>
        <w:tc>
          <w:tcPr>
            <w:tcW w:type="dxa" w:w="1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降低豪强影响，提高治安，可能降低士族支持</w:t>
            </w:r>
          </w:p>
        </w:tc>
        <w:tc>
          <w:tcPr>
            <w:tcW w:type="dxa" w:w="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失败则提高不稳值</w:t>
            </w:r>
          </w:p>
        </w:tc>
      </w:tr>
      <w:tr>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`predatory`</w:t>
            </w:r>
          </w:p>
        </w:tc>
        <w:tc>
          <w:tcPr>
            <w:tcW w:type="dxa" w:w="18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`unrest_threshold_met`</w:t>
            </w:r>
          </w:p>
        </w:tc>
        <w:tc>
          <w:tcPr>
            <w:tcW w:type="dxa" w:w="11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`rebellious`</w:t>
            </w:r>
          </w:p>
        </w:tc>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不稳值和叛乱风险达阈值</w:t>
            </w:r>
          </w:p>
        </w:tc>
        <w:tc>
          <w:tcPr>
            <w:tcW w:type="dxa" w:w="1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生成叛乱事件或部队生成请求</w:t>
            </w:r>
          </w:p>
        </w:tc>
        <w:tc>
          <w:tcPr>
            <w:tcW w:type="dxa" w:w="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`suppressed`</w:t>
            </w:r>
          </w:p>
        </w:tc>
        <w:tc>
          <w:tcPr>
            <w:tcW w:type="dxa" w:w="18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`monthly_decay`</w:t>
            </w:r>
          </w:p>
        </w:tc>
        <w:tc>
          <w:tcPr>
            <w:tcW w:type="dxa" w:w="11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9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保护期结束</w:t>
            </w:r>
          </w:p>
        </w:tc>
        <w:tc>
          <w:tcPr>
            <w:tcW w:type="dxa" w:w="17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影响力缓慢恢复</w:t>
            </w:r>
          </w:p>
        </w:tc>
        <w:tc>
          <w:tcPr>
            <w:tcW w:type="dxa" w:w="6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地方事件</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1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7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6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4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77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`incident_generated`</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城市有效且未超上限</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`local_incident_state`，广播 `local_incident_created`</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城市无效则拒绝</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`player_viewed_or_monthly_tick`</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事件已展示或到月结</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应用持续性负面修正</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`local_action_completed`</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`handled`</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行动成功</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应用成功效果，写入日志</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失败则保持 active 或进入 escalated</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`expire_day_reached`</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`escalated`</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未处理且存在升级配置</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生成升级事件，提高不稳值</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无升级配置则 ended</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`rebellion_threshold_met`</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`escalated`</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叛乱风险达阈值</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广播 `rebellion_requested`</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5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`handled` / `escalated`</w:t>
            </w:r>
          </w:p>
        </w:tc>
        <w:tc>
          <w:tcPr>
            <w:tcW w:type="dxa" w:w="21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`settlement_done`</w:t>
            </w:r>
          </w:p>
        </w:tc>
        <w:tc>
          <w:tcPr>
            <w:tcW w:type="dxa" w:w="7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`ended`</w:t>
            </w:r>
          </w:p>
        </w:tc>
        <w:tc>
          <w:tcPr>
            <w:tcW w:type="dxa" w:w="6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效果已结算</w:t>
            </w:r>
          </w:p>
        </w:tc>
        <w:tc>
          <w:tcPr>
            <w:tcW w:type="dxa" w:w="2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active_incident_count 下降</w:t>
            </w:r>
          </w:p>
        </w:tc>
        <w:tc>
          <w:tcPr>
            <w:tcW w:type="dxa" w:w="177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六、玩家操作流程</w:t>
      </w:r>
    </w:p>
    <w:p>
      <w:pPr>
        <w:spacing w:before="160" w:after="80"/>
      </w:pPr>
      <w:r>
        <w:rPr>
          <w:rFonts w:ascii="Microsoft YaHei" w:hAnsi="Microsoft YaHei" w:eastAsia="Microsoft YaHei"/>
          <w:b/>
          <w:color w:val="1F4D78"/>
          <w:sz w:val="21"/>
        </w:rPr>
        <w:t>查看地方状态</w:t>
      </w:r>
    </w:p>
    <w:p>
      <w:pPr>
        <w:pStyle w:val="ListNumber"/>
      </w:pPr>
      <w:r>
        <w:rPr>
          <w:rFonts w:ascii="Microsoft YaHei" w:hAnsi="Microsoft YaHei" w:eastAsia="Microsoft YaHei"/>
          <w:b w:val="0"/>
          <w:color w:val="111827"/>
          <w:sz w:val="21"/>
        </w:rPr>
        <w:t>玩家打开城市界面。</w:t>
      </w:r>
    </w:p>
    <w:p>
      <w:pPr>
        <w:pStyle w:val="ListNumber"/>
      </w:pPr>
      <w:r>
        <w:rPr>
          <w:rFonts w:ascii="Microsoft YaHei" w:hAnsi="Microsoft YaHei" w:eastAsia="Microsoft YaHei"/>
          <w:b w:val="0"/>
          <w:color w:val="111827"/>
          <w:sz w:val="21"/>
        </w:rPr>
        <w:t>UI 读取 state_city 和 city_local_state。</w:t>
      </w:r>
    </w:p>
    <w:p>
      <w:pPr>
        <w:pStyle w:val="ListNumber"/>
      </w:pPr>
      <w:r>
        <w:rPr>
          <w:rFonts w:ascii="Microsoft YaHei" w:hAnsi="Microsoft YaHei" w:eastAsia="Microsoft YaHei"/>
          <w:b w:val="0"/>
          <w:color w:val="111827"/>
          <w:sz w:val="21"/>
        </w:rPr>
        <w:t>UI 显示民心、治安、士族态度、豪强状态、叛乱风险、当前事件和推荐治理行动。</w:t>
      </w:r>
    </w:p>
    <w:p>
      <w:pPr>
        <w:pStyle w:val="ListNumber"/>
      </w:pPr>
      <w:r>
        <w:rPr>
          <w:rFonts w:ascii="Microsoft YaHei" w:hAnsi="Microsoft YaHei" w:eastAsia="Microsoft YaHei"/>
          <w:b w:val="0"/>
          <w:color w:val="111827"/>
          <w:sz w:val="21"/>
        </w:rPr>
        <w:t>若城市处于新占或恢复状态，显示恢复进度与主要阻碍。</w:t>
      </w:r>
    </w:p>
    <w:p>
      <w:pPr>
        <w:spacing w:before="160" w:after="80"/>
      </w:pPr>
      <w:r>
        <w:rPr>
          <w:rFonts w:ascii="Microsoft YaHei" w:hAnsi="Microsoft YaHei" w:eastAsia="Microsoft YaHei"/>
          <w:b/>
          <w:color w:val="1F4D78"/>
          <w:sz w:val="21"/>
        </w:rPr>
        <w:t>新占地区接管</w:t>
      </w:r>
    </w:p>
    <w:p>
      <w:pPr>
        <w:pStyle w:val="ListNumber"/>
      </w:pPr>
      <w:r>
        <w:rPr>
          <w:rFonts w:ascii="Microsoft YaHei" w:hAnsi="Microsoft YaHei" w:eastAsia="Microsoft YaHei"/>
          <w:b w:val="0"/>
          <w:color w:val="111827"/>
          <w:sz w:val="21"/>
        </w:rPr>
        <w:t>战斗或归附系统发送 city_occupied 或 defection_accepted。</w:t>
      </w:r>
    </w:p>
    <w:p>
      <w:pPr>
        <w:pStyle w:val="ListNumber"/>
      </w:pPr>
      <w:r>
        <w:rPr>
          <w:rFonts w:ascii="Microsoft YaHei" w:hAnsi="Microsoft YaHei" w:eastAsia="Microsoft YaHei"/>
          <w:b w:val="0"/>
          <w:color w:val="111827"/>
          <w:sz w:val="21"/>
        </w:rPr>
        <w:t>城市系统更新归属、民心、治安、恢复状态。</w:t>
      </w:r>
    </w:p>
    <w:p>
      <w:pPr>
        <w:pStyle w:val="ListNumber"/>
      </w:pPr>
      <w:r>
        <w:rPr>
          <w:rFonts w:ascii="Microsoft YaHei" w:hAnsi="Microsoft YaHei" w:eastAsia="Microsoft YaHei"/>
          <w:b w:val="0"/>
          <w:color w:val="111827"/>
          <w:sz w:val="21"/>
        </w:rPr>
        <w:t>本系统创建或刷新 city_local_state、local_gentry_state 和 local_power_state。</w:t>
      </w:r>
    </w:p>
    <w:p>
      <w:pPr>
        <w:pStyle w:val="ListNumber"/>
      </w:pPr>
      <w:r>
        <w:rPr>
          <w:rFonts w:ascii="Microsoft YaHei" w:hAnsi="Microsoft YaHei" w:eastAsia="Microsoft YaHei"/>
          <w:b w:val="0"/>
          <w:color w:val="111827"/>
          <w:sz w:val="21"/>
        </w:rPr>
        <w:t>按接收方式写入不同初始修正：</w:t>
      </w:r>
    </w:p>
    <w:p>
      <w:pPr>
        <w:pStyle w:val="ListBullet"/>
      </w:pPr>
      <w:r>
        <w:rPr>
          <w:rFonts w:ascii="Microsoft YaHei" w:hAnsi="Microsoft YaHei" w:eastAsia="Microsoft YaHei"/>
          <w:b w:val="0"/>
          <w:color w:val="111827"/>
          <w:sz w:val="21"/>
        </w:rPr>
        <w:t>强攻占领：民心、治安、士族支持下降较多。</w:t>
      </w:r>
    </w:p>
    <w:p>
      <w:pPr>
        <w:pStyle w:val="ListBullet"/>
      </w:pPr>
      <w:r>
        <w:rPr>
          <w:rFonts w:ascii="Microsoft YaHei" w:hAnsi="Microsoft YaHei" w:eastAsia="Microsoft YaHei"/>
          <w:b w:val="0"/>
          <w:color w:val="111827"/>
          <w:sz w:val="21"/>
        </w:rPr>
        <w:t>劝降归附：设施和民心保留较多，但豪强和旧关系风险较高。</w:t>
      </w:r>
    </w:p>
    <w:p>
      <w:pPr>
        <w:pStyle w:val="ListBullet"/>
      </w:pPr>
      <w:r>
        <w:rPr>
          <w:rFonts w:ascii="Microsoft YaHei" w:hAnsi="Microsoft YaHei" w:eastAsia="Microsoft YaHei"/>
          <w:b w:val="0"/>
          <w:color w:val="111827"/>
          <w:sz w:val="21"/>
        </w:rPr>
        <w:t>声势倒戈：接收快，但士族和豪强事件权重提高。</w:t>
      </w:r>
    </w:p>
    <w:p>
      <w:pPr>
        <w:pStyle w:val="ListNumber"/>
      </w:pPr>
      <w:r>
        <w:rPr>
          <w:rFonts w:ascii="Microsoft YaHei" w:hAnsi="Microsoft YaHei" w:eastAsia="Microsoft YaHei"/>
          <w:b w:val="0"/>
          <w:color w:val="111827"/>
          <w:sz w:val="21"/>
        </w:rPr>
        <w:t>广播 local_state_changed，战后整合系统刷新恢复速度。</w:t>
      </w:r>
    </w:p>
    <w:p>
      <w:pPr>
        <w:spacing w:before="160" w:after="80"/>
      </w:pPr>
      <w:r>
        <w:rPr>
          <w:rFonts w:ascii="Microsoft YaHei" w:hAnsi="Microsoft YaHei" w:eastAsia="Microsoft YaHei"/>
          <w:b/>
          <w:color w:val="1F4D78"/>
          <w:sz w:val="21"/>
        </w:rPr>
        <w:t>治理行动</w:t>
      </w:r>
    </w:p>
    <w:p>
      <w:pPr>
        <w:pStyle w:val="ListNumber"/>
      </w:pPr>
      <w:r>
        <w:rPr>
          <w:rFonts w:ascii="Microsoft YaHei" w:hAnsi="Microsoft YaHei" w:eastAsia="Microsoft YaHei"/>
          <w:b w:val="0"/>
          <w:color w:val="111827"/>
          <w:sz w:val="21"/>
        </w:rPr>
        <w:t>玩家选择安抚、赈济、巡查、清剿、合作、强征或谈判。</w:t>
      </w:r>
    </w:p>
    <w:p>
      <w:pPr>
        <w:pStyle w:val="ListNumber"/>
      </w:pPr>
      <w:r>
        <w:rPr>
          <w:rFonts w:ascii="Microsoft YaHei" w:hAnsi="Microsoft YaHei" w:eastAsia="Microsoft YaHei"/>
          <w:b w:val="0"/>
          <w:color w:val="111827"/>
          <w:sz w:val="21"/>
        </w:rPr>
        <w:t>系统校验城市归属、成本、执行武将、冷却和事件状态。</w:t>
      </w:r>
    </w:p>
    <w:p>
      <w:pPr>
        <w:pStyle w:val="ListNumber"/>
      </w:pPr>
      <w:r>
        <w:rPr>
          <w:rFonts w:ascii="Microsoft YaHei" w:hAnsi="Microsoft YaHei" w:eastAsia="Microsoft YaHei"/>
          <w:b w:val="0"/>
          <w:color w:val="111827"/>
          <w:sz w:val="21"/>
        </w:rPr>
        <w:t>创建任务或直接结算行动。</w:t>
      </w:r>
    </w:p>
    <w:p>
      <w:pPr>
        <w:pStyle w:val="ListNumber"/>
      </w:pPr>
      <w:r>
        <w:rPr>
          <w:rFonts w:ascii="Microsoft YaHei" w:hAnsi="Microsoft YaHei" w:eastAsia="Microsoft YaHei"/>
          <w:b w:val="0"/>
          <w:color w:val="111827"/>
          <w:sz w:val="21"/>
        </w:rPr>
        <w:t>成功时应用 effect_group_id，失败时应用 failure_effect_group_id。</w:t>
      </w:r>
    </w:p>
    <w:p>
      <w:pPr>
        <w:pStyle w:val="ListNumber"/>
      </w:pPr>
      <w:r>
        <w:rPr>
          <w:rFonts w:ascii="Microsoft YaHei" w:hAnsi="Microsoft YaHei" w:eastAsia="Microsoft YaHei"/>
          <w:b w:val="0"/>
          <w:color w:val="111827"/>
          <w:sz w:val="21"/>
        </w:rPr>
        <w:t>写入 local_state_log，广播城市、AI、UI、战后整合、正统名望相关刷新。</w:t>
      </w:r>
    </w:p>
    <w:p>
      <w:pPr>
        <w:spacing w:before="160" w:after="80"/>
      </w:pPr>
      <w:r>
        <w:rPr>
          <w:rFonts w:ascii="Microsoft YaHei" w:hAnsi="Microsoft YaHei" w:eastAsia="Microsoft YaHei"/>
          <w:b/>
          <w:color w:val="1F4D78"/>
          <w:sz w:val="21"/>
        </w:rPr>
        <w:t>月度地方结算</w:t>
      </w:r>
    </w:p>
    <w:p>
      <w:pPr>
        <w:pStyle w:val="ListNumber"/>
      </w:pPr>
      <w:r>
        <w:rPr>
          <w:rFonts w:ascii="Microsoft YaHei" w:hAnsi="Microsoft YaHei" w:eastAsia="Microsoft YaHei"/>
          <w:b w:val="0"/>
          <w:color w:val="111827"/>
          <w:sz w:val="21"/>
        </w:rPr>
        <w:t>时间系统发送 monthly_tick。</w:t>
      </w:r>
    </w:p>
    <w:p>
      <w:pPr>
        <w:pStyle w:val="ListNumber"/>
      </w:pPr>
      <w:r>
        <w:rPr>
          <w:rFonts w:ascii="Microsoft YaHei" w:hAnsi="Microsoft YaHei" w:eastAsia="Microsoft YaHei"/>
          <w:b w:val="0"/>
          <w:color w:val="111827"/>
          <w:sz w:val="21"/>
        </w:rPr>
        <w:t>本系统按规则计算民心、治安、士族、豪强、不稳值和叛乱风险。</w:t>
      </w:r>
    </w:p>
    <w:p>
      <w:pPr>
        <w:pStyle w:val="ListNumber"/>
      </w:pPr>
      <w:r>
        <w:rPr>
          <w:rFonts w:ascii="Microsoft YaHei" w:hAnsi="Microsoft YaHei" w:eastAsia="Microsoft YaHei"/>
          <w:b w:val="0"/>
          <w:color w:val="111827"/>
          <w:sz w:val="21"/>
        </w:rPr>
        <w:t>对高风险城市执行事件生成判定。</w:t>
      </w:r>
    </w:p>
    <w:p>
      <w:pPr>
        <w:pStyle w:val="ListNumber"/>
      </w:pPr>
      <w:r>
        <w:rPr>
          <w:rFonts w:ascii="Microsoft YaHei" w:hAnsi="Microsoft YaHei" w:eastAsia="Microsoft YaHei"/>
          <w:b w:val="0"/>
          <w:color w:val="111827"/>
          <w:sz w:val="21"/>
        </w:rPr>
        <w:t>对未处理事件推进持续效果、到期和升级。</w:t>
      </w:r>
    </w:p>
    <w:p>
      <w:pPr>
        <w:pStyle w:val="ListNumber"/>
      </w:pPr>
      <w:r>
        <w:rPr>
          <w:rFonts w:ascii="Microsoft YaHei" w:hAnsi="Microsoft YaHei" w:eastAsia="Microsoft YaHei"/>
          <w:b w:val="0"/>
          <w:color w:val="111827"/>
          <w:sz w:val="21"/>
        </w:rPr>
        <w:t>输出 monthly_local_summary 供月报和 UI 读取。</w:t>
      </w:r>
    </w:p>
    <w:p>
      <w:pPr>
        <w:pStyle w:val="Heading3"/>
      </w:pPr>
      <w:r>
        <w:t>七、跨系统输入事件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6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来源系统</w:t>
            </w:r>
          </w:p>
        </w:tc>
        <w:tc>
          <w:tcPr>
            <w:tcW w:type="dxa" w:w="37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读取字段</w:t>
            </w:r>
          </w:p>
        </w:tc>
        <w:tc>
          <w:tcPr>
            <w:tcW w:type="dxa" w:w="231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本系统处理</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city_id、month</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月度状态变化、风险计算、事件生成和升级</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战斗/城市</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city_id、old_force_id、new_force_id、acquisition_type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初始化新占地方状态，降低或保留民心治安</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`defection_accepted`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city_id、new_force_id、defection_type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按归附方式设置士族/豪强风险</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`governor_assigned`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city_id、officer_id、ability</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刷新恢复、治安和事件处理修正</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force_id、policy_id、route_type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按政策路线改变士族支持、民心或豪强影响</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`local_action_completed`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任务/城市</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action_id、city_id、result</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应用治理行动效果</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city_id、winner_force_id、battle_scale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战区民心治安受损或声势安定</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region/city、source_force_id、momentum_value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声势范围内豪强归附或敌方城市动摇</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`legitimacy_changed`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force_id、current、delta</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高正统提高安抚和归附修正，低正统提高抵制权重</w:t>
            </w:r>
          </w:p>
        </w:tc>
      </w:tr>
      <w:tr>
        <w:tc>
          <w:tcPr>
            <w:tcW w:type="dxa" w:w="26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`diplomacy_state_changed`</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3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force_id、relation_type</w:t>
            </w:r>
          </w:p>
        </w:tc>
        <w:tc>
          <w:tcPr>
            <w:tcW w:type="dxa" w:w="231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背盟、屠掠、臣服等影响地方信任</w:t>
            </w:r>
          </w:p>
        </w:tc>
      </w:tr>
    </w:tbl>
    <w:p/>
    <w:p>
      <w:pPr>
        <w:pStyle w:val="Heading3"/>
      </w:pPr>
      <w:r>
        <w:t>八、跨系统输出事件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3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12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目标系统</w:t>
            </w:r>
          </w:p>
        </w:tc>
        <w:tc>
          <w:tcPr>
            <w:tcW w:type="dxa" w:w="12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c>
          <w:tcPr>
            <w:tcW w:type="dxa" w:w="34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输出字段</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`local_state_changed`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城市、UI、战后整合、AI</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民心、治安、士族或豪强变化</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city_id、public_support、public_order、gentry_support、local_power_influence</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`rebellion_risk_changed`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UI、AI、终局</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叛乱风险变化</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city_id、rebellion_risk、reason</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`local_incident_created`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UI、AI、任务</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地方事件生成</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incident_id、city_id、incident_type、severity</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`local_incident_resolved`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UI、月报、AI</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地方事件处理结束</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incident_id、result、state_delta</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`rebellion_requested`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战斗/沙盘</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事件升级为叛乱</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city_id、owner_force_id、severity、spawn_rule_id</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`city_output_modifier_changed`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城市/月结</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地方状态影响收益</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city_id、gold_modifier、food_modifier、recruit_modifier</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`talent_discovery_modifier_changed`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任命/人才</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士族支持变化</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city_id、modifier、reason</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`supply_security_changed`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补给/地图</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治安或豪强影响粮道</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city_id、route_ids、security_modifier</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`legitimacy_adjust_requested`</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恶政、仁政、屠掠、赈济等</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force_id、delta_hint、reason</w:t>
            </w:r>
          </w:p>
        </w:tc>
      </w:tr>
      <w:tr>
        <w:tc>
          <w:tcPr>
            <w:tcW w:type="dxa" w:w="33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`monthly_local_summary`</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UI/月报</w:t>
            </w:r>
          </w:p>
        </w:tc>
        <w:tc>
          <w:tcPr>
            <w:tcW w:type="dxa" w:w="12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月度结算完成</w:t>
            </w:r>
          </w:p>
        </w:tc>
        <w:tc>
          <w:tcPr>
            <w:tcW w:type="dxa" w:w="34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city_id、delta_summary、active_incidents、risk_level</w:t>
            </w:r>
          </w:p>
        </w:tc>
      </w:tr>
    </w:tbl>
    <w:p/>
    <w:p>
      <w:pPr>
        <w:pStyle w:val="Heading3"/>
      </w:pPr>
      <w:r>
        <w:t>九、系统规则</w:t>
      </w:r>
    </w:p>
    <w:p>
      <w:pPr>
        <w:spacing w:before="160" w:after="80"/>
      </w:pPr>
      <w:r>
        <w:rPr>
          <w:rFonts w:ascii="Microsoft YaHei" w:hAnsi="Microsoft YaHei" w:eastAsia="Microsoft YaHei"/>
          <w:b/>
          <w:color w:val="1F4D78"/>
          <w:sz w:val="21"/>
        </w:rPr>
        <w:t>民心与治安</w:t>
      </w:r>
    </w:p>
    <w:p>
      <w:pPr>
        <w:pStyle w:val="ListBullet"/>
      </w:pPr>
      <w:r>
        <w:rPr>
          <w:rFonts w:ascii="Microsoft YaHei" w:hAnsi="Microsoft YaHei" w:eastAsia="Microsoft YaHei"/>
          <w:b w:val="0"/>
          <w:color w:val="111827"/>
          <w:sz w:val="21"/>
        </w:rPr>
        <w:t>民心代表百姓对统治的接受程度，影响税收、粮草、募兵、恢复和叛乱风险。</w:t>
      </w:r>
    </w:p>
    <w:p>
      <w:pPr>
        <w:pStyle w:val="ListBullet"/>
      </w:pPr>
      <w:r>
        <w:rPr>
          <w:rFonts w:ascii="Microsoft YaHei" w:hAnsi="Microsoft YaHei" w:eastAsia="Microsoft YaHei"/>
          <w:b w:val="0"/>
          <w:color w:val="111827"/>
          <w:sz w:val="21"/>
        </w:rPr>
        <w:t>治安代表地方秩序，影响商业、道路安全、补给稳定、谋略防御和盗贼事件。</w:t>
      </w:r>
    </w:p>
    <w:p>
      <w:pPr>
        <w:pStyle w:val="ListBullet"/>
      </w:pPr>
      <w:r>
        <w:rPr>
          <w:rFonts w:ascii="Microsoft YaHei" w:hAnsi="Microsoft YaHei" w:eastAsia="Microsoft YaHei"/>
          <w:b w:val="0"/>
          <w:color w:val="111827"/>
          <w:sz w:val="21"/>
        </w:rPr>
        <w:t>民心和治安均建议按 0-100 clamp；阈值由配置控制。</w:t>
      </w:r>
    </w:p>
    <w:p>
      <w:pPr>
        <w:pStyle w:val="ListBullet"/>
      </w:pPr>
      <w:r>
        <w:rPr>
          <w:rFonts w:ascii="Microsoft YaHei" w:hAnsi="Microsoft YaHei" w:eastAsia="Microsoft YaHei"/>
          <w:b w:val="0"/>
          <w:color w:val="111827"/>
          <w:sz w:val="21"/>
        </w:rPr>
        <w:t>低民心不必立即叛乱，但会降低治理效率并推高不稳值。</w:t>
      </w:r>
    </w:p>
    <w:p>
      <w:pPr>
        <w:pStyle w:val="ListBullet"/>
      </w:pPr>
      <w:r>
        <w:rPr>
          <w:rFonts w:ascii="Microsoft YaHei" w:hAnsi="Microsoft YaHei" w:eastAsia="Microsoft YaHei"/>
          <w:b w:val="0"/>
          <w:color w:val="111827"/>
          <w:sz w:val="21"/>
        </w:rPr>
        <w:t>低治安会优先生成盗贼、粮道受扰、豪强坐大等事件。</w:t>
      </w:r>
    </w:p>
    <w:p>
      <w:pPr>
        <w:spacing w:before="160" w:after="80"/>
      </w:pPr>
      <w:r>
        <w:rPr>
          <w:rFonts w:ascii="Microsoft YaHei" w:hAnsi="Microsoft YaHei" w:eastAsia="Microsoft YaHei"/>
          <w:b/>
          <w:color w:val="1F4D78"/>
          <w:sz w:val="21"/>
        </w:rPr>
        <w:t>士族</w:t>
      </w:r>
    </w:p>
    <w:p>
      <w:pPr>
        <w:pStyle w:val="ListBullet"/>
      </w:pPr>
      <w:r>
        <w:rPr>
          <w:rFonts w:ascii="Microsoft YaHei" w:hAnsi="Microsoft YaHei" w:eastAsia="Microsoft YaHei"/>
          <w:b w:val="0"/>
          <w:color w:val="111827"/>
          <w:sz w:val="21"/>
        </w:rPr>
        <w:t>士族支持影响地方治理效率、民心恢复、商业收益、人才发现和新占稳定。</w:t>
      </w:r>
    </w:p>
    <w:p>
      <w:pPr>
        <w:pStyle w:val="ListBullet"/>
      </w:pPr>
      <w:r>
        <w:rPr>
          <w:rFonts w:ascii="Microsoft YaHei" w:hAnsi="Microsoft YaHei" w:eastAsia="Microsoft YaHei"/>
          <w:b w:val="0"/>
          <w:color w:val="111827"/>
          <w:sz w:val="21"/>
        </w:rPr>
        <w:t>士族影响越高，士族态度变化造成的效果越大。</w:t>
      </w:r>
    </w:p>
    <w:p>
      <w:pPr>
        <w:pStyle w:val="ListBullet"/>
      </w:pPr>
      <w:r>
        <w:rPr>
          <w:rFonts w:ascii="Microsoft YaHei" w:hAnsi="Microsoft YaHei" w:eastAsia="Microsoft YaHei"/>
          <w:b w:val="0"/>
          <w:color w:val="111827"/>
          <w:sz w:val="21"/>
        </w:rPr>
        <w:t>士族不满时，不一定直接叛乱，但会提高请愿、抵制、人才不出仕、地方隐性损耗的事件权重。</w:t>
      </w:r>
    </w:p>
    <w:p>
      <w:pPr>
        <w:pStyle w:val="ListBullet"/>
      </w:pPr>
      <w:r>
        <w:rPr>
          <w:rFonts w:ascii="Microsoft YaHei" w:hAnsi="Microsoft YaHei" w:eastAsia="Microsoft YaHei"/>
          <w:b w:val="0"/>
          <w:color w:val="111827"/>
          <w:sz w:val="21"/>
        </w:rPr>
        <w:t>任用当地人、仁政、赈济、安抚和高正统可以提高士族支持。</w:t>
      </w:r>
    </w:p>
    <w:p>
      <w:pPr>
        <w:pStyle w:val="ListBullet"/>
      </w:pPr>
      <w:r>
        <w:rPr>
          <w:rFonts w:ascii="Microsoft YaHei" w:hAnsi="Microsoft YaHei" w:eastAsia="Microsoft YaHei"/>
          <w:b w:val="0"/>
          <w:color w:val="111827"/>
          <w:sz w:val="21"/>
        </w:rPr>
        <w:t>强征、清洗、政策路线冲突、屠掠和反复易手会降低士族支持。</w:t>
      </w:r>
    </w:p>
    <w:p>
      <w:pPr>
        <w:spacing w:before="160" w:after="80"/>
      </w:pPr>
      <w:r>
        <w:rPr>
          <w:rFonts w:ascii="Microsoft YaHei" w:hAnsi="Microsoft YaHei" w:eastAsia="Microsoft YaHei"/>
          <w:b/>
          <w:color w:val="1F4D78"/>
          <w:sz w:val="21"/>
        </w:rPr>
        <w:t>豪强</w:t>
      </w:r>
    </w:p>
    <w:p>
      <w:pPr>
        <w:pStyle w:val="ListBullet"/>
      </w:pPr>
      <w:r>
        <w:rPr>
          <w:rFonts w:ascii="Microsoft YaHei" w:hAnsi="Microsoft YaHei" w:eastAsia="Microsoft YaHei"/>
          <w:b w:val="0"/>
          <w:color w:val="111827"/>
          <w:sz w:val="21"/>
        </w:rPr>
        <w:t>豪强影响是地方非中央力量，不完全等于负面。</w:t>
      </w:r>
    </w:p>
    <w:p>
      <w:pPr>
        <w:pStyle w:val="ListBullet"/>
      </w:pPr>
      <w:r>
        <w:rPr>
          <w:rFonts w:ascii="Microsoft YaHei" w:hAnsi="Microsoft YaHei" w:eastAsia="Microsoft YaHei"/>
          <w:b w:val="0"/>
          <w:color w:val="111827"/>
          <w:sz w:val="21"/>
        </w:rPr>
        <w:t>适度合作可短期降低叛乱风险、提高接管速度或补充地方兵源。</w:t>
      </w:r>
    </w:p>
    <w:p>
      <w:pPr>
        <w:pStyle w:val="ListBullet"/>
      </w:pPr>
      <w:r>
        <w:rPr>
          <w:rFonts w:ascii="Microsoft YaHei" w:hAnsi="Microsoft YaHei" w:eastAsia="Microsoft YaHei"/>
          <w:b w:val="0"/>
          <w:color w:val="111827"/>
          <w:sz w:val="21"/>
        </w:rPr>
        <w:t>豪强影响过高会降低中央收益、干扰征兵、影响粮道、提高割据和叛乱风险。</w:t>
      </w:r>
    </w:p>
    <w:p>
      <w:pPr>
        <w:pStyle w:val="ListBullet"/>
      </w:pPr>
      <w:r>
        <w:rPr>
          <w:rFonts w:ascii="Microsoft YaHei" w:hAnsi="Microsoft YaHei" w:eastAsia="Microsoft YaHei"/>
          <w:b w:val="0"/>
          <w:color w:val="111827"/>
          <w:sz w:val="21"/>
        </w:rPr>
        <w:t>清剿豪强可降低影响力并提高治安，但可能短期降低民心和士族支持。</w:t>
      </w:r>
    </w:p>
    <w:p>
      <w:pPr>
        <w:pStyle w:val="ListBullet"/>
      </w:pPr>
      <w:r>
        <w:rPr>
          <w:rFonts w:ascii="Microsoft YaHei" w:hAnsi="Microsoft YaHei" w:eastAsia="Microsoft YaHei"/>
          <w:b w:val="0"/>
          <w:color w:val="111827"/>
          <w:sz w:val="21"/>
        </w:rPr>
        <w:t>豪强归附应优先由声势和战后整合触发，本系统负责接收后续治理风险。</w:t>
      </w:r>
    </w:p>
    <w:p>
      <w:pPr>
        <w:spacing w:before="160" w:after="80"/>
      </w:pPr>
      <w:r>
        <w:rPr>
          <w:rFonts w:ascii="Microsoft YaHei" w:hAnsi="Microsoft YaHei" w:eastAsia="Microsoft YaHei"/>
          <w:b/>
          <w:color w:val="1F4D78"/>
          <w:sz w:val="21"/>
        </w:rPr>
        <w:t>地方事件</w:t>
      </w:r>
    </w:p>
    <w:p>
      <w:pPr>
        <w:pStyle w:val="ListBullet"/>
      </w:pPr>
      <w:r>
        <w:rPr>
          <w:rFonts w:ascii="Microsoft YaHei" w:hAnsi="Microsoft YaHei" w:eastAsia="Microsoft YaHei"/>
          <w:b w:val="0"/>
          <w:color w:val="111827"/>
          <w:sz w:val="21"/>
        </w:rPr>
        <w:t>地方事件每城允许同时存在，但必须有上限，避免事件刷屏。</w:t>
      </w:r>
    </w:p>
    <w:p>
      <w:pPr>
        <w:pStyle w:val="ListBullet"/>
      </w:pPr>
      <w:r>
        <w:rPr>
          <w:rFonts w:ascii="Microsoft YaHei" w:hAnsi="Microsoft YaHei" w:eastAsia="Microsoft YaHei"/>
          <w:b w:val="0"/>
          <w:color w:val="111827"/>
          <w:sz w:val="21"/>
        </w:rPr>
        <w:t>事件生成需要受民心、治安、士族影响、豪强影响、不稳值、恢复状态、战区状态和政策路线共同影响。</w:t>
      </w:r>
    </w:p>
    <w:p>
      <w:pPr>
        <w:pStyle w:val="ListBullet"/>
      </w:pPr>
      <w:r>
        <w:rPr>
          <w:rFonts w:ascii="Microsoft YaHei" w:hAnsi="Microsoft YaHei" w:eastAsia="Microsoft YaHei"/>
          <w:b w:val="0"/>
          <w:color w:val="111827"/>
          <w:sz w:val="21"/>
        </w:rPr>
        <w:t>未处理事件可持续施加负面效果，达到到期或阈值后升级。</w:t>
      </w:r>
    </w:p>
    <w:p>
      <w:pPr>
        <w:pStyle w:val="ListBullet"/>
      </w:pPr>
      <w:r>
        <w:rPr>
          <w:rFonts w:ascii="Microsoft YaHei" w:hAnsi="Microsoft YaHei" w:eastAsia="Microsoft YaHei"/>
          <w:b w:val="0"/>
          <w:color w:val="111827"/>
          <w:sz w:val="21"/>
        </w:rPr>
        <w:t>叛乱是事件升级结果，不在本系统内直接结算战斗。</w:t>
      </w:r>
    </w:p>
    <w:p>
      <w:pPr>
        <w:pStyle w:val="ListBullet"/>
      </w:pPr>
      <w:r>
        <w:rPr>
          <w:rFonts w:ascii="Microsoft YaHei" w:hAnsi="Microsoft YaHei" w:eastAsia="Microsoft YaHei"/>
          <w:b w:val="0"/>
          <w:color w:val="111827"/>
          <w:sz w:val="21"/>
        </w:rPr>
        <w:t>所有事件变化必须写入 local_state_log。</w:t>
      </w:r>
    </w:p>
    <w:p>
      <w:pPr>
        <w:spacing w:before="160" w:after="80"/>
      </w:pPr>
      <w:r>
        <w:rPr>
          <w:rFonts w:ascii="Microsoft YaHei" w:hAnsi="Microsoft YaHei" w:eastAsia="Microsoft YaHei"/>
          <w:b/>
          <w:color w:val="1F4D78"/>
          <w:sz w:val="21"/>
        </w:rPr>
        <w:t>新占恢复</w:t>
      </w:r>
    </w:p>
    <w:p>
      <w:pPr>
        <w:pStyle w:val="ListBullet"/>
      </w:pPr>
      <w:r>
        <w:rPr>
          <w:rFonts w:ascii="Microsoft YaHei" w:hAnsi="Microsoft YaHei" w:eastAsia="Microsoft YaHei"/>
          <w:b w:val="0"/>
          <w:color w:val="111827"/>
          <w:sz w:val="21"/>
        </w:rPr>
        <w:t>新占地区不应立刻满效率运转。</w:t>
      </w:r>
    </w:p>
    <w:p>
      <w:pPr>
        <w:pStyle w:val="ListBullet"/>
      </w:pPr>
      <w:r>
        <w:rPr>
          <w:rFonts w:ascii="Microsoft YaHei" w:hAnsi="Microsoft YaHei" w:eastAsia="Microsoft YaHei"/>
          <w:b w:val="0"/>
          <w:color w:val="111827"/>
          <w:sz w:val="21"/>
        </w:rPr>
        <w:t>recovery_state = occupied/unrest/recovering 时，地方事件权重和不稳值应高于普通城市。</w:t>
      </w:r>
    </w:p>
    <w:p>
      <w:pPr>
        <w:pStyle w:val="ListBullet"/>
      </w:pPr>
      <w:r>
        <w:rPr>
          <w:rFonts w:ascii="Microsoft YaHei" w:hAnsi="Microsoft YaHei" w:eastAsia="Microsoft YaHei"/>
          <w:b w:val="0"/>
          <w:color w:val="111827"/>
          <w:sz w:val="21"/>
        </w:rPr>
        <w:t>太守、属官、士族支持、治安、政策和赈济会提高恢复速度。</w:t>
      </w:r>
    </w:p>
    <w:p>
      <w:pPr>
        <w:pStyle w:val="ListBullet"/>
      </w:pPr>
      <w:r>
        <w:rPr>
          <w:rFonts w:ascii="Microsoft YaHei" w:hAnsi="Microsoft YaHei" w:eastAsia="Microsoft YaHei"/>
          <w:b w:val="0"/>
          <w:color w:val="111827"/>
          <w:sz w:val="21"/>
        </w:rPr>
        <w:t>连续易手会降低民心、治安和士族支持，并重置部分恢复进度。</w:t>
      </w:r>
    </w:p>
    <w:p>
      <w:pPr>
        <w:pStyle w:val="Heading3"/>
      </w:pPr>
      <w:r>
        <w:t>十、公式与参数</w:t>
      </w:r>
    </w:p>
    <w:p>
      <w:r>
        <w:rPr>
          <w:rFonts w:ascii="Microsoft YaHei" w:hAnsi="Microsoft YaHei" w:eastAsia="Microsoft YaHei"/>
          <w:b w:val="0"/>
          <w:color w:val="111827"/>
          <w:sz w:val="21"/>
        </w:rPr>
        <w:t>叛乱风险：</w:t>
      </w:r>
    </w:p>
    <w:p>
      <w:pPr>
        <w:spacing w:before="60" w:after="140"/>
        <w:ind w:left="259" w:right="115"/>
        <w:shd w:fill="F4F6F9"/>
      </w:pPr>
      <w:r>
        <w:rPr>
          <w:rFonts w:ascii="Consolas" w:hAnsi="Consolas" w:eastAsia="Consolas"/>
          <w:b w:val="0"/>
          <w:color w:val="374151"/>
          <w:sz w:val="17"/>
        </w:rPr>
        <w:t>rebellion_risk = base_risk</w:t>
        <w:br/>
        <w:t xml:space="preserve">               + low_public_support_modifier</w:t>
        <w:br/>
        <w:t xml:space="preserve">               + low_public_order_modifier</w:t>
        <w:br/>
        <w:t xml:space="preserve">               + local_power_modifier</w:t>
        <w:br/>
        <w:t xml:space="preserve">               + active_incident_modifier</w:t>
        <w:br/>
        <w:t xml:space="preserve">               + recovery_state_modifier</w:t>
        <w:br/>
        <w:t xml:space="preserve">               + recent_owner_change_modifier</w:t>
        <w:br/>
        <w:t xml:space="preserve">               - governor_modifier</w:t>
        <w:br/>
        <w:t xml:space="preserve">               - gentry_support_modifier</w:t>
        <w:br/>
        <w:t xml:space="preserve">               - legitimacy_modifier</w:t>
      </w:r>
    </w:p>
    <w:p>
      <w:r>
        <w:rPr>
          <w:rFonts w:ascii="Microsoft YaHei" w:hAnsi="Microsoft YaHei" w:eastAsia="Microsoft YaHei"/>
          <w:b w:val="0"/>
          <w:color w:val="111827"/>
          <w:sz w:val="21"/>
        </w:rPr>
        <w:t>城市收益修正：</w:t>
      </w:r>
    </w:p>
    <w:p>
      <w:pPr>
        <w:spacing w:before="60" w:after="140"/>
        <w:ind w:left="259" w:right="115"/>
        <w:shd w:fill="F4F6F9"/>
      </w:pPr>
      <w:r>
        <w:rPr>
          <w:rFonts w:ascii="Consolas" w:hAnsi="Consolas" w:eastAsia="Consolas"/>
          <w:b w:val="0"/>
          <w:color w:val="374151"/>
          <w:sz w:val="17"/>
        </w:rPr>
        <w:t>local_income_modifier = public_support_modifier</w:t>
        <w:br/>
        <w:t xml:space="preserve">                      * public_order_modifier</w:t>
        <w:br/>
        <w:t xml:space="preserve">                      * gentry_support_modifier</w:t>
        <w:br/>
        <w:t xml:space="preserve">                      * local_power_revenue_modifier</w:t>
        <w:br/>
        <w:t xml:space="preserve">                      * recovery_state_modifier</w:t>
      </w:r>
    </w:p>
    <w:p>
      <w:r>
        <w:rPr>
          <w:rFonts w:ascii="Microsoft YaHei" w:hAnsi="Microsoft YaHei" w:eastAsia="Microsoft YaHei"/>
          <w:b w:val="0"/>
          <w:color w:val="111827"/>
          <w:sz w:val="21"/>
        </w:rPr>
        <w:t>恢复速度：</w:t>
      </w:r>
    </w:p>
    <w:p>
      <w:pPr>
        <w:spacing w:before="60" w:after="140"/>
        <w:ind w:left="259" w:right="115"/>
        <w:shd w:fill="F4F6F9"/>
      </w:pPr>
      <w:r>
        <w:rPr>
          <w:rFonts w:ascii="Consolas" w:hAnsi="Consolas" w:eastAsia="Consolas"/>
          <w:b w:val="0"/>
          <w:color w:val="374151"/>
          <w:sz w:val="17"/>
        </w:rPr>
        <w:t>local_recovery_speed = base_recovery</w:t>
        <w:br/>
        <w:t xml:space="preserve">                     + governor_politics_bonus</w:t>
        <w:br/>
        <w:t xml:space="preserve">                     + governor_charisma_bonus</w:t>
        <w:br/>
        <w:t xml:space="preserve">                     + aide_bonus</w:t>
        <w:br/>
        <w:t xml:space="preserve">                     + policy_bonus</w:t>
        <w:br/>
        <w:t xml:space="preserve">                     + relief_bonus</w:t>
        <w:br/>
        <w:t xml:space="preserve">                     + gentry_support_bonus</w:t>
        <w:br/>
        <w:t xml:space="preserve">                     - unrest_penalty</w:t>
        <w:br/>
        <w:t xml:space="preserve">                     - active_incident_penalty</w:t>
      </w:r>
    </w:p>
    <w:p>
      <w:r>
        <w:rPr>
          <w:rFonts w:ascii="Microsoft YaHei" w:hAnsi="Microsoft YaHei" w:eastAsia="Microsoft YaHei"/>
          <w:b w:val="0"/>
          <w:color w:val="111827"/>
          <w:sz w:val="21"/>
        </w:rPr>
        <w:t>事件生成权重：</w:t>
      </w:r>
    </w:p>
    <w:p>
      <w:pPr>
        <w:spacing w:before="60" w:after="140"/>
        <w:ind w:left="259" w:right="115"/>
        <w:shd w:fill="F4F6F9"/>
      </w:pPr>
      <w:r>
        <w:rPr>
          <w:rFonts w:ascii="Consolas" w:hAnsi="Consolas" w:eastAsia="Consolas"/>
          <w:b w:val="0"/>
          <w:color w:val="374151"/>
          <w:sz w:val="17"/>
        </w:rPr>
        <w:t>incident_weight = base_weight</w:t>
        <w:br/>
        <w:t xml:space="preserve">                + condition_score</w:t>
        <w:br/>
        <w:t xml:space="preserve">                + severity_bias</w:t>
        <w:br/>
        <w:t xml:space="preserve">                + recovery_state_weight</w:t>
        <w:br/>
        <w:t xml:space="preserve">                + local_power_weight</w:t>
        <w:br/>
        <w:t xml:space="preserve">                + gentry_attitude_weight</w:t>
        <w:br/>
        <w:t xml:space="preserve">                - prevention_modifier</w:t>
      </w:r>
    </w:p>
    <w:p>
      <w:pPr>
        <w:pStyle w:val="Heading3"/>
      </w:pPr>
      <w:r>
        <w:t>十一、UI 信息需求</w:t>
      </w:r>
    </w:p>
    <w:p>
      <w:r>
        <w:rPr>
          <w:rFonts w:ascii="Microsoft YaHei" w:hAnsi="Microsoft YaHei" w:eastAsia="Microsoft YaHei"/>
          <w:b w:val="0"/>
          <w:color w:val="111827"/>
          <w:sz w:val="21"/>
        </w:rPr>
        <w:t>城市界面需要显示：</w:t>
      </w:r>
    </w:p>
    <w:p>
      <w:pPr>
        <w:pStyle w:val="ListBullet"/>
      </w:pPr>
      <w:r>
        <w:rPr>
          <w:rFonts w:ascii="Microsoft YaHei" w:hAnsi="Microsoft YaHei" w:eastAsia="Microsoft YaHei"/>
          <w:b w:val="0"/>
          <w:color w:val="111827"/>
          <w:sz w:val="21"/>
        </w:rPr>
        <w:t>民心、治安、士族支持、豪强影响。</w:t>
      </w:r>
    </w:p>
    <w:p>
      <w:pPr>
        <w:pStyle w:val="ListBullet"/>
      </w:pPr>
      <w:r>
        <w:rPr>
          <w:rFonts w:ascii="Microsoft YaHei" w:hAnsi="Microsoft YaHei" w:eastAsia="Microsoft YaHei"/>
          <w:b w:val="0"/>
          <w:color w:val="111827"/>
          <w:sz w:val="21"/>
        </w:rPr>
        <w:t>士族态度和豪强状态。</w:t>
      </w:r>
    </w:p>
    <w:p>
      <w:pPr>
        <w:pStyle w:val="ListBullet"/>
      </w:pPr>
      <w:r>
        <w:rPr>
          <w:rFonts w:ascii="Microsoft YaHei" w:hAnsi="Microsoft YaHei" w:eastAsia="Microsoft YaHei"/>
          <w:b w:val="0"/>
          <w:color w:val="111827"/>
          <w:sz w:val="21"/>
        </w:rPr>
        <w:t>叛乱风险与主要风险来源。</w:t>
      </w:r>
    </w:p>
    <w:p>
      <w:pPr>
        <w:pStyle w:val="ListBullet"/>
      </w:pPr>
      <w:r>
        <w:rPr>
          <w:rFonts w:ascii="Microsoft YaHei" w:hAnsi="Microsoft YaHei" w:eastAsia="Microsoft YaHei"/>
          <w:b w:val="0"/>
          <w:color w:val="111827"/>
          <w:sz w:val="21"/>
        </w:rPr>
        <w:t>当前地方事件、严重度、剩余时间和处理方式。</w:t>
      </w:r>
    </w:p>
    <w:p>
      <w:pPr>
        <w:pStyle w:val="ListBullet"/>
      </w:pPr>
      <w:r>
        <w:rPr>
          <w:rFonts w:ascii="Microsoft YaHei" w:hAnsi="Microsoft YaHei" w:eastAsia="Microsoft YaHei"/>
          <w:b w:val="0"/>
          <w:color w:val="111827"/>
          <w:sz w:val="21"/>
        </w:rPr>
        <w:t>新占恢复状态、恢复速度和阻碍项。</w:t>
      </w:r>
    </w:p>
    <w:p>
      <w:pPr>
        <w:pStyle w:val="ListBullet"/>
      </w:pPr>
      <w:r>
        <w:rPr>
          <w:rFonts w:ascii="Microsoft YaHei" w:hAnsi="Microsoft YaHei" w:eastAsia="Microsoft YaHei"/>
          <w:b w:val="0"/>
          <w:color w:val="111827"/>
          <w:sz w:val="21"/>
        </w:rPr>
        <w:t>推荐治理行动及消耗。</w:t>
      </w:r>
    </w:p>
    <w:p>
      <w:pPr>
        <w:pStyle w:val="ListBullet"/>
      </w:pPr>
      <w:r>
        <w:rPr>
          <w:rFonts w:ascii="Microsoft YaHei" w:hAnsi="Microsoft YaHei" w:eastAsia="Microsoft YaHei"/>
          <w:b w:val="0"/>
          <w:color w:val="111827"/>
          <w:sz w:val="21"/>
        </w:rPr>
        <w:t>太守/属官对当前城市的治理修正。</w:t>
      </w:r>
    </w:p>
    <w:p>
      <w:r>
        <w:rPr>
          <w:rFonts w:ascii="Microsoft YaHei" w:hAnsi="Microsoft YaHei" w:eastAsia="Microsoft YaHei"/>
          <w:b w:val="0"/>
          <w:color w:val="111827"/>
          <w:sz w:val="21"/>
        </w:rPr>
        <w:t>UI 规则：</w:t>
      </w:r>
    </w:p>
    <w:p>
      <w:pPr>
        <w:pStyle w:val="ListBullet"/>
      </w:pPr>
      <w:r>
        <w:rPr>
          <w:rFonts w:ascii="Microsoft YaHei" w:hAnsi="Microsoft YaHei" w:eastAsia="Microsoft YaHei"/>
          <w:b w:val="0"/>
          <w:color w:val="111827"/>
          <w:sz w:val="21"/>
        </w:rPr>
        <w:t>高风险城市需要在大地图和城市列表中显示风险提示。</w:t>
      </w:r>
    </w:p>
    <w:p>
      <w:pPr>
        <w:pStyle w:val="ListBullet"/>
      </w:pPr>
      <w:r>
        <w:rPr>
          <w:rFonts w:ascii="Microsoft YaHei" w:hAnsi="Microsoft YaHei" w:eastAsia="Microsoft YaHei"/>
          <w:b w:val="0"/>
          <w:color w:val="111827"/>
          <w:sz w:val="21"/>
        </w:rPr>
        <w:t>治理行动必须显示成功率或确定效果、消耗、用时和副作用。</w:t>
      </w:r>
    </w:p>
    <w:p>
      <w:pPr>
        <w:pStyle w:val="ListBullet"/>
      </w:pPr>
      <w:r>
        <w:rPr>
          <w:rFonts w:ascii="Microsoft YaHei" w:hAnsi="Microsoft YaHei" w:eastAsia="Microsoft YaHei"/>
          <w:b w:val="0"/>
          <w:color w:val="111827"/>
          <w:sz w:val="21"/>
        </w:rPr>
        <w:t>强征、清剿、放任事件等高风险行为需要二次确认。</w:t>
      </w:r>
    </w:p>
    <w:p>
      <w:pPr>
        <w:pStyle w:val="ListBullet"/>
      </w:pPr>
      <w:r>
        <w:rPr>
          <w:rFonts w:ascii="Microsoft YaHei" w:hAnsi="Microsoft YaHei" w:eastAsia="Microsoft YaHei"/>
          <w:b w:val="0"/>
          <w:color w:val="111827"/>
          <w:sz w:val="21"/>
        </w:rPr>
        <w:t>月度摘要需要显示民心、治安、士族支持、叛乱风险和事件变化。</w:t>
      </w:r>
    </w:p>
    <w:p>
      <w:pPr>
        <w:pStyle w:val="ListBullet"/>
      </w:pPr>
      <w:r>
        <w:rPr>
          <w:rFonts w:ascii="Microsoft YaHei" w:hAnsi="Microsoft YaHei" w:eastAsia="Microsoft YaHei"/>
          <w:b w:val="0"/>
          <w:color w:val="111827"/>
          <w:sz w:val="21"/>
        </w:rPr>
        <w:t>调试面板需要能查看 city_local_state、local_gentry_state、local_power_state、local_incident_state 和最近 20 条 local_state_log。</w:t>
      </w:r>
    </w:p>
    <w:p>
      <w:pPr>
        <w:pStyle w:val="Heading3"/>
      </w:pPr>
      <w:r>
        <w:t>十二、AI 使用规则</w:t>
      </w:r>
    </w:p>
    <w:p>
      <w:r>
        <w:rPr>
          <w:rFonts w:ascii="Microsoft YaHei" w:hAnsi="Microsoft YaHei" w:eastAsia="Microsoft YaHei"/>
          <w:b w:val="0"/>
          <w:color w:val="111827"/>
          <w:sz w:val="21"/>
        </w:rPr>
        <w:t>AI 应读取：</w:t>
      </w:r>
    </w:p>
    <w:p>
      <w:pPr>
        <w:pStyle w:val="ListBullet"/>
      </w:pPr>
      <w:r>
        <w:rPr>
          <w:rFonts w:ascii="Microsoft YaHei" w:hAnsi="Microsoft YaHei" w:eastAsia="Microsoft YaHei"/>
          <w:b w:val="0"/>
          <w:color w:val="111827"/>
          <w:sz w:val="21"/>
        </w:rPr>
        <w:t>public_support</w:t>
      </w:r>
    </w:p>
    <w:p>
      <w:pPr>
        <w:pStyle w:val="ListBullet"/>
      </w:pPr>
      <w:r>
        <w:rPr>
          <w:rFonts w:ascii="Microsoft YaHei" w:hAnsi="Microsoft YaHei" w:eastAsia="Microsoft YaHei"/>
          <w:b w:val="0"/>
          <w:color w:val="111827"/>
          <w:sz w:val="21"/>
        </w:rPr>
        <w:t>public_order</w:t>
      </w:r>
    </w:p>
    <w:p>
      <w:pPr>
        <w:pStyle w:val="ListBullet"/>
      </w:pPr>
      <w:r>
        <w:rPr>
          <w:rFonts w:ascii="Microsoft YaHei" w:hAnsi="Microsoft YaHei" w:eastAsia="Microsoft YaHei"/>
          <w:b w:val="0"/>
          <w:color w:val="111827"/>
          <w:sz w:val="21"/>
        </w:rPr>
        <w:t>gentry_support</w:t>
      </w:r>
    </w:p>
    <w:p>
      <w:pPr>
        <w:pStyle w:val="ListBullet"/>
      </w:pPr>
      <w:r>
        <w:rPr>
          <w:rFonts w:ascii="Microsoft YaHei" w:hAnsi="Microsoft YaHei" w:eastAsia="Microsoft YaHei"/>
          <w:b w:val="0"/>
          <w:color w:val="111827"/>
          <w:sz w:val="21"/>
        </w:rPr>
        <w:t>gentry_influence</w:t>
      </w:r>
    </w:p>
    <w:p>
      <w:pPr>
        <w:pStyle w:val="ListBullet"/>
      </w:pPr>
      <w:r>
        <w:rPr>
          <w:rFonts w:ascii="Microsoft YaHei" w:hAnsi="Microsoft YaHei" w:eastAsia="Microsoft YaHei"/>
          <w:b w:val="0"/>
          <w:color w:val="111827"/>
          <w:sz w:val="21"/>
        </w:rPr>
        <w:t>local_power_influence</w:t>
      </w:r>
    </w:p>
    <w:p>
      <w:pPr>
        <w:pStyle w:val="ListBullet"/>
      </w:pPr>
      <w:r>
        <w:rPr>
          <w:rFonts w:ascii="Microsoft YaHei" w:hAnsi="Microsoft YaHei" w:eastAsia="Microsoft YaHei"/>
          <w:b w:val="0"/>
          <w:color w:val="111827"/>
          <w:sz w:val="21"/>
        </w:rPr>
        <w:t>unrest_value</w:t>
      </w:r>
    </w:p>
    <w:p>
      <w:pPr>
        <w:pStyle w:val="ListBullet"/>
      </w:pPr>
      <w:r>
        <w:rPr>
          <w:rFonts w:ascii="Microsoft YaHei" w:hAnsi="Microsoft YaHei" w:eastAsia="Microsoft YaHei"/>
          <w:b w:val="0"/>
          <w:color w:val="111827"/>
          <w:sz w:val="21"/>
        </w:rPr>
        <w:t>rebellion_risk</w:t>
      </w:r>
    </w:p>
    <w:p>
      <w:pPr>
        <w:pStyle w:val="ListBullet"/>
      </w:pPr>
      <w:r>
        <w:rPr>
          <w:rFonts w:ascii="Microsoft YaHei" w:hAnsi="Microsoft YaHei" w:eastAsia="Microsoft YaHei"/>
          <w:b w:val="0"/>
          <w:color w:val="111827"/>
          <w:sz w:val="21"/>
        </w:rPr>
        <w:t>recovery_state</w:t>
      </w:r>
    </w:p>
    <w:p>
      <w:pPr>
        <w:pStyle w:val="ListBullet"/>
      </w:pPr>
      <w:r>
        <w:rPr>
          <w:rFonts w:ascii="Microsoft YaHei" w:hAnsi="Microsoft YaHei" w:eastAsia="Microsoft YaHei"/>
          <w:b w:val="0"/>
          <w:color w:val="111827"/>
          <w:sz w:val="21"/>
        </w:rPr>
        <w:t>active_incident_count</w:t>
      </w:r>
    </w:p>
    <w:p>
      <w:pPr>
        <w:pStyle w:val="ListBullet"/>
      </w:pPr>
      <w:r>
        <w:rPr>
          <w:rFonts w:ascii="Microsoft YaHei" w:hAnsi="Microsoft YaHei" w:eastAsia="Microsoft YaHei"/>
          <w:b w:val="0"/>
          <w:color w:val="111827"/>
          <w:sz w:val="21"/>
        </w:rPr>
        <w:t>太守与属官能力</w:t>
      </w:r>
    </w:p>
    <w:p>
      <w:pPr>
        <w:pStyle w:val="ListBullet"/>
      </w:pPr>
      <w:r>
        <w:rPr>
          <w:rFonts w:ascii="Microsoft YaHei" w:hAnsi="Microsoft YaHei" w:eastAsia="Microsoft YaHei"/>
          <w:b w:val="0"/>
          <w:color w:val="111827"/>
          <w:sz w:val="21"/>
        </w:rPr>
        <w:t>政令路线与正统名望</w:t>
      </w:r>
    </w:p>
    <w:p>
      <w:r>
        <w:rPr>
          <w:rFonts w:ascii="Microsoft YaHei" w:hAnsi="Microsoft YaHei" w:eastAsia="Microsoft YaHei"/>
          <w:b w:val="0"/>
          <w:color w:val="111827"/>
          <w:sz w:val="21"/>
        </w:rPr>
        <w:t>AI 行为：</w:t>
      </w:r>
    </w:p>
    <w:p>
      <w:pPr>
        <w:pStyle w:val="ListBullet"/>
      </w:pPr>
      <w:r>
        <w:rPr>
          <w:rFonts w:ascii="Microsoft YaHei" w:hAnsi="Microsoft YaHei" w:eastAsia="Microsoft YaHei"/>
          <w:b w:val="0"/>
          <w:color w:val="111827"/>
          <w:sz w:val="21"/>
        </w:rPr>
        <w:t>新占城市优先恢复民心、治安和士族支持。</w:t>
      </w:r>
    </w:p>
    <w:p>
      <w:pPr>
        <w:pStyle w:val="ListBullet"/>
      </w:pPr>
      <w:r>
        <w:rPr>
          <w:rFonts w:ascii="Microsoft YaHei" w:hAnsi="Microsoft YaHei" w:eastAsia="Microsoft YaHei"/>
          <w:b w:val="0"/>
          <w:color w:val="111827"/>
          <w:sz w:val="21"/>
        </w:rPr>
        <w:t>高风险城市优先任命政治或魅力高的太守。</w:t>
      </w:r>
    </w:p>
    <w:p>
      <w:pPr>
        <w:pStyle w:val="ListBullet"/>
      </w:pPr>
      <w:r>
        <w:rPr>
          <w:rFonts w:ascii="Microsoft YaHei" w:hAnsi="Microsoft YaHei" w:eastAsia="Microsoft YaHei"/>
          <w:b w:val="0"/>
          <w:color w:val="111827"/>
          <w:sz w:val="21"/>
        </w:rPr>
        <w:t>前线低治安城市优先巡查和补给安全。</w:t>
      </w:r>
    </w:p>
    <w:p>
      <w:pPr>
        <w:pStyle w:val="ListBullet"/>
      </w:pPr>
      <w:r>
        <w:rPr>
          <w:rFonts w:ascii="Microsoft YaHei" w:hAnsi="Microsoft YaHei" w:eastAsia="Microsoft YaHei"/>
          <w:b w:val="0"/>
          <w:color w:val="111827"/>
          <w:sz w:val="21"/>
        </w:rPr>
        <w:t>低民心城市避免连续强征、征兵、征粮。</w:t>
      </w:r>
    </w:p>
    <w:p>
      <w:pPr>
        <w:pStyle w:val="ListBullet"/>
      </w:pPr>
      <w:r>
        <w:rPr>
          <w:rFonts w:ascii="Microsoft YaHei" w:hAnsi="Microsoft YaHei" w:eastAsia="Microsoft YaHei"/>
          <w:b w:val="0"/>
          <w:color w:val="111827"/>
          <w:sz w:val="21"/>
        </w:rPr>
        <w:t>豪强过强但民心低时，AI 应优先合作或谈判，不宜立即高压清剿。</w:t>
      </w:r>
    </w:p>
    <w:p>
      <w:pPr>
        <w:pStyle w:val="ListBullet"/>
      </w:pPr>
      <w:r>
        <w:rPr>
          <w:rFonts w:ascii="Microsoft YaHei" w:hAnsi="Microsoft YaHei" w:eastAsia="Microsoft YaHei"/>
          <w:b w:val="0"/>
          <w:color w:val="111827"/>
          <w:sz w:val="21"/>
        </w:rPr>
        <w:t>忠汉或仁政倾向 AI 更偏向赈济、安抚；军阀或法度倾向 AI 更可能巡查、清剿、强征。</w:t>
      </w:r>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203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场景</w:t>
            </w:r>
          </w:p>
        </w:tc>
        <w:tc>
          <w:tcPr>
            <w:tcW w:type="dxa" w:w="73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城市连续易手</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累加 recent_owner_change_modifier，降低民心治安和士族支持，重置部分恢复</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太守调离</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清除或降低 governor_modifier，恢复速度下降</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城市无主或势力灭亡</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暂停玩家治理行动，事件可保留并转入新归属</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事件目标城市被占领</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事件按配置继承、结束或升级为新占风险</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事件处理者死亡或调离</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行动取消或转为失败，返还规则按配置处理</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地方状态越界</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clamp 到 0-100，日志记录原始变化</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同类事件重复生成</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按事件上限和互斥规则拦截</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低风险城市长期无事件</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正常，不强制生成事件</w:t>
            </w:r>
          </w:p>
        </w:tc>
      </w:tr>
      <w:tr>
        <w:tc>
          <w:tcPr>
            <w:tcW w:type="dxa" w:w="203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读档后事件到期</w:t>
            </w:r>
          </w:p>
        </w:tc>
        <w:tc>
          <w:tcPr>
            <w:tcW w:type="dxa" w:w="73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按存档日期和当前日期补结算一次，避免重复结算</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9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2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4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4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5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DEV_LOCAL_001</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 A 被强攻占领</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`city_occupied(acquisition_type=assault)`</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创建/刷新 `city_local_state`，民心治安士族支持下降，恢复状态为新占</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DEV_LOCAL_002</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 A 通过劝降归附</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`defection_accepted`</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民心治安损失小于强攻，但豪强/旧关系风险可提高</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`defection_type`</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DEV_LOCAL_003</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城市低民心、低治安、高豪强影响</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执行月度结算</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`rebellion_risk` 上升，可能生成地方事件</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DEV_LOCAL_004</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城市有高风险地方事件</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玩家执行赈济或安抚</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扣除资源，事件处理成功时民心或士族支持上升</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`local_action_config`</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DEV_LOCAL_005</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豪强影响高且处于 predatory</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玩家执行清剿</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成功后豪强影响下降、治安上升；失败后不稳值上升</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`suppress`</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DEV_LOCAL_006</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士族支持达到合作阈值</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月度刷新</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士族态度转 `cooperative`，人才发现和恢复修正提高</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`local_gentry_state`</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DEV_LOCAL_007</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士族支持低且事件未处理</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推进到事件到期</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事件进入 `escalated` 或生成升级事件</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`local_incident_state`</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DEV_LOCAL_008</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叛乱风险达到阈值</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月度事件检查</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`rebellion_requested`，本系统不直接结算战斗</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`rebellion_risk`</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DEV_LOCAL_009</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新占城市任命高政治高魅力太守</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恢复速度提高，民心或治安上升幅度增加</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`governor_assigned`</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DEV_LOCAL_010</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低民心城市连续强征</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执行强征行动</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获得短期资源，但民心/士族支持下降，不稳值上升</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`tax_force`</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DEV_LOCAL_011</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高正统势力治理新占城市</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安抚或恢复公式读取 `legitimacy_modifier`，风险低于低正统势力</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`legitimacy_changed`</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DEV_LOCAL_012</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城市处于低治安且为补给要道</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`supply_security_changed`，补给系统可读取修正</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`public_order`</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DEV_LOCAL_013</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同类事件已达上限</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月度生成事件</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不再生成重复事件，记录跳过原因</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`local_incident_config`</w:t>
            </w:r>
          </w:p>
        </w:tc>
      </w:tr>
      <w:tr>
        <w:tc>
          <w:tcPr>
            <w:tcW w:type="dxa" w:w="9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DEV_LOCAL_014</w:t>
            </w:r>
          </w:p>
        </w:tc>
        <w:tc>
          <w:tcPr>
            <w:tcW w:type="dxa" w:w="6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存档包含地方状态、事件和日志</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存档后读档</w:t>
            </w:r>
          </w:p>
        </w:tc>
        <w:tc>
          <w:tcPr>
            <w:tcW w:type="dxa" w:w="24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状态、事件到期、处理者和日志完整恢复</w:t>
            </w:r>
          </w:p>
        </w:tc>
        <w:tc>
          <w:tcPr>
            <w:tcW w:type="dxa" w:w="15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save/load</w:t>
            </w:r>
          </w:p>
        </w:tc>
      </w:tr>
    </w:tbl>
    <w:p/>
    <w:p>
      <w:pPr>
        <w:pStyle w:val="Heading3"/>
      </w:pPr>
      <w:r>
        <w:t>十五、QA 与联动映射</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10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c>
          <w:tcPr>
            <w:tcW w:type="dxa" w:w="40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关联 DEV</w:t>
            </w:r>
          </w:p>
        </w:tc>
        <w:tc>
          <w:tcPr>
            <w:tcW w:type="dxa" w:w="42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本文输出</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城市民心治安和收益</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`01_核心闭环/DEV_城市状态_职责_资源需求说明.md`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`local_state_changed`、`city_output_modifier_changed`</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战后整合和新占恢复</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`01_核心闭环/DEV_声势_归附_战后整合需求说明.md`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恢复速度、士族/豪强风险、事件压力</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任命太守和属官</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`01_核心闭环/DEV_任命_岗位_官职需求说明.md`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governor_modifier、治理行动处理者</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风险提示</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`01_核心闭环/DEV_UI_大地图_城市_出阵信息需求说明.md`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高风险提示、地方事件和月度摘要</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政令与官制</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`02_系统深化/DEV_政令_官制_维护费需求说明.md`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政策路线影响士族/豪强/民心</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`03_内容扩展/DEV_汉室正统_官爵_称帝需求说明.md`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`legitimacy_adjust_requested`、`legitimacy_modifier`</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都督府和 AI</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`02_系统深化/DEV_都督府_委任_AI需求说明.md`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城市风险、治理优先级、行动建议</w:t>
            </w:r>
          </w:p>
        </w:tc>
      </w:tr>
      <w:tr>
        <w:tc>
          <w:tcPr>
            <w:tcW w:type="dxa" w:w="10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终局评价</w:t>
            </w:r>
          </w:p>
        </w:tc>
        <w:tc>
          <w:tcPr>
            <w:tcW w:type="dxa" w:w="40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`01_企划案/.../26_胜利条件_终局与结局路线.md`</w:t>
            </w:r>
          </w:p>
        </w:tc>
        <w:tc>
          <w:tcPr>
            <w:tcW w:type="dxa" w:w="42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叛乱风险、民心稳定、士族支持</w:t>
            </w:r>
          </w:p>
        </w:tc>
      </w:tr>
    </w:tbl>
    <w:p/>
    <w:p>
      <w:pPr>
        <w:pStyle w:val="Heading3"/>
      </w:pPr>
      <w:r>
        <w:t>十六、数据母表 V0.3 同步建议</w:t>
      </w:r>
    </w:p>
    <w:p>
      <w:r>
        <w:rPr>
          <w:rFonts w:ascii="Microsoft YaHei" w:hAnsi="Microsoft YaHei" w:eastAsia="Microsoft YaHei"/>
          <w:b w:val="0"/>
          <w:color w:val="111827"/>
          <w:sz w:val="21"/>
        </w:rPr>
        <w:t>建议在 V0.3 中补齐或独立成表：</w:t>
      </w:r>
    </w:p>
    <w:p>
      <w:pPr>
        <w:pStyle w:val="ListBullet"/>
      </w:pPr>
      <w:r>
        <w:rPr>
          <w:rFonts w:ascii="Microsoft YaHei" w:hAnsi="Microsoft YaHei" w:eastAsia="Microsoft YaHei"/>
          <w:b w:val="0"/>
          <w:color w:val="111827"/>
          <w:sz w:val="21"/>
        </w:rPr>
        <w:t>city_local_state</w:t>
      </w:r>
    </w:p>
    <w:p>
      <w:pPr>
        <w:pStyle w:val="ListBullet"/>
      </w:pPr>
      <w:r>
        <w:rPr>
          <w:rFonts w:ascii="Microsoft YaHei" w:hAnsi="Microsoft YaHei" w:eastAsia="Microsoft YaHei"/>
          <w:b w:val="0"/>
          <w:color w:val="111827"/>
          <w:sz w:val="21"/>
        </w:rPr>
        <w:t>local_gentry_state</w:t>
      </w:r>
    </w:p>
    <w:p>
      <w:pPr>
        <w:pStyle w:val="ListBullet"/>
      </w:pPr>
      <w:r>
        <w:rPr>
          <w:rFonts w:ascii="Microsoft YaHei" w:hAnsi="Microsoft YaHei" w:eastAsia="Microsoft YaHei"/>
          <w:b w:val="0"/>
          <w:color w:val="111827"/>
          <w:sz w:val="21"/>
        </w:rPr>
        <w:t>local_power_state</w:t>
      </w:r>
    </w:p>
    <w:p>
      <w:pPr>
        <w:pStyle w:val="ListBullet"/>
      </w:pPr>
      <w:r>
        <w:rPr>
          <w:rFonts w:ascii="Microsoft YaHei" w:hAnsi="Microsoft YaHei" w:eastAsia="Microsoft YaHei"/>
          <w:b w:val="0"/>
          <w:color w:val="111827"/>
          <w:sz w:val="21"/>
        </w:rPr>
        <w:t>public_order_rule</w:t>
      </w:r>
    </w:p>
    <w:p>
      <w:pPr>
        <w:pStyle w:val="ListBullet"/>
      </w:pPr>
      <w:r>
        <w:rPr>
          <w:rFonts w:ascii="Microsoft YaHei" w:hAnsi="Microsoft YaHei" w:eastAsia="Microsoft YaHei"/>
          <w:b w:val="0"/>
          <w:color w:val="111827"/>
          <w:sz w:val="21"/>
        </w:rPr>
        <w:t>local_incident_config</w:t>
      </w:r>
    </w:p>
    <w:p>
      <w:pPr>
        <w:pStyle w:val="ListBullet"/>
      </w:pPr>
      <w:r>
        <w:rPr>
          <w:rFonts w:ascii="Microsoft YaHei" w:hAnsi="Microsoft YaHei" w:eastAsia="Microsoft YaHei"/>
          <w:b w:val="0"/>
          <w:color w:val="111827"/>
          <w:sz w:val="21"/>
        </w:rPr>
        <w:t>local_incident_state</w:t>
      </w:r>
    </w:p>
    <w:p>
      <w:pPr>
        <w:pStyle w:val="ListBullet"/>
      </w:pPr>
      <w:r>
        <w:rPr>
          <w:rFonts w:ascii="Microsoft YaHei" w:hAnsi="Microsoft YaHei" w:eastAsia="Microsoft YaHei"/>
          <w:b w:val="0"/>
          <w:color w:val="111827"/>
          <w:sz w:val="21"/>
        </w:rPr>
        <w:t>local_action_config</w:t>
      </w:r>
    </w:p>
    <w:p>
      <w:pPr>
        <w:pStyle w:val="ListBullet"/>
      </w:pPr>
      <w:r>
        <w:rPr>
          <w:rFonts w:ascii="Microsoft YaHei" w:hAnsi="Microsoft YaHei" w:eastAsia="Microsoft YaHei"/>
          <w:b w:val="0"/>
          <w:color w:val="111827"/>
          <w:sz w:val="21"/>
        </w:rPr>
        <w:t>local_state_log</w:t>
      </w:r>
    </w:p>
    <w:p>
      <w:r>
        <w:rPr>
          <w:rFonts w:ascii="Microsoft YaHei" w:hAnsi="Microsoft YaHei" w:eastAsia="Microsoft YaHei"/>
          <w:b w:val="0"/>
          <w:color w:val="111827"/>
          <w:sz w:val="21"/>
        </w:rPr>
        <w:t>其中 public_order_rule、local_incident_config、local_action_config 属于配置表；city_local_state、local_gentry_state、local_power_state、local_incident_state、local_state_log 属于运行时/存档表。</w:t>
      </w:r>
    </w:p>
    <w:p>
      <w:r>
        <w:rPr>
          <w:rFonts w:ascii="Microsoft YaHei" w:hAnsi="Microsoft YaHei" w:eastAsia="Microsoft YaHei"/>
          <w:b w:val="0"/>
          <w:color w:val="111827"/>
          <w:sz w:val="21"/>
        </w:rPr>
        <w:t>city_local_state.public_support/public_order/gentry_support/recovery_state 需要与 state_city 保持单一写入规则：首版可由 state_city 存主值，本文对象存扩展状态；后续若拆表，必须避免双写冲突。</w:t>
      </w:r>
    </w:p>
    <w:p>
      <w:pPr>
        <w:pStyle w:val="Heading3"/>
      </w:pPr>
      <w:r>
        <w:t>十七、待确认项</w:t>
      </w:r>
    </w:p>
    <w:p>
      <w:pPr>
        <w:pStyle w:val="ListBullet"/>
      </w:pPr>
      <w:r>
        <w:rPr>
          <w:rFonts w:ascii="Microsoft YaHei" w:hAnsi="Microsoft YaHei" w:eastAsia="Microsoft YaHei"/>
          <w:b w:val="0"/>
          <w:color w:val="111827"/>
          <w:sz w:val="21"/>
        </w:rPr>
        <w:t>民心、治安、士族支持、豪强影响和叛乱风险的最终数值区间是否统一为 0-100。</w:t>
      </w:r>
    </w:p>
    <w:p>
      <w:pPr>
        <w:pStyle w:val="ListBullet"/>
      </w:pPr>
      <w:r>
        <w:rPr>
          <w:rFonts w:ascii="Microsoft YaHei" w:hAnsi="Microsoft YaHei" w:eastAsia="Microsoft YaHei"/>
          <w:b w:val="0"/>
          <w:color w:val="111827"/>
          <w:sz w:val="21"/>
        </w:rPr>
        <w:t>士族支持和士族影响是否按城存在，还是允许州/郡层级聚合。</w:t>
      </w:r>
    </w:p>
    <w:p>
      <w:pPr>
        <w:pStyle w:val="ListBullet"/>
      </w:pPr>
      <w:r>
        <w:rPr>
          <w:rFonts w:ascii="Microsoft YaHei" w:hAnsi="Microsoft YaHei" w:eastAsia="Microsoft YaHei"/>
          <w:b w:val="0"/>
          <w:color w:val="111827"/>
          <w:sz w:val="21"/>
        </w:rPr>
        <w:t>豪强是否需要具名对象，或首版只保留城市数值状态。</w:t>
      </w:r>
    </w:p>
    <w:p>
      <w:pPr>
        <w:pStyle w:val="ListBullet"/>
      </w:pPr>
      <w:r>
        <w:rPr>
          <w:rFonts w:ascii="Microsoft YaHei" w:hAnsi="Microsoft YaHei" w:eastAsia="Microsoft YaHei"/>
          <w:b w:val="0"/>
          <w:color w:val="111827"/>
          <w:sz w:val="21"/>
        </w:rPr>
        <w:t>地方事件首批 MVP 类型列表。</w:t>
      </w:r>
    </w:p>
    <w:p>
      <w:pPr>
        <w:pStyle w:val="ListBullet"/>
      </w:pPr>
      <w:r>
        <w:rPr>
          <w:rFonts w:ascii="Microsoft YaHei" w:hAnsi="Microsoft YaHei" w:eastAsia="Microsoft YaHei"/>
          <w:b w:val="0"/>
          <w:color w:val="111827"/>
          <w:sz w:val="21"/>
        </w:rPr>
        <w:t>叛乱生成请求与战斗/沙盘系统的具体接口。</w:t>
      </w:r>
    </w:p>
    <w:p>
      <w:pPr>
        <w:pStyle w:val="ListBullet"/>
      </w:pPr>
      <w:r>
        <w:rPr>
          <w:rFonts w:ascii="Microsoft YaHei" w:hAnsi="Microsoft YaHei" w:eastAsia="Microsoft YaHei"/>
          <w:b w:val="0"/>
          <w:color w:val="111827"/>
          <w:sz w:val="21"/>
        </w:rPr>
        <w:t>state_city 与 city_local_state 的字段主从关系。</w:t>
      </w:r>
    </w:p>
    <w:p>
      <w:r>
        <w:br w:type="page"/>
      </w:r>
    </w:p>
    <w:p>
      <w:pPr>
        <w:pStyle w:val="Heading2"/>
      </w:pPr>
      <w:r>
        <w:t>3. 人物关系 / 降将 / 忠诚</w:t>
      </w:r>
    </w:p>
    <w:p>
      <w:r>
        <w:rPr>
          <w:rFonts w:ascii="Microsoft YaHei" w:hAnsi="Microsoft YaHei" w:eastAsia="Microsoft YaHei"/>
          <w:b w:val="0"/>
          <w:color w:val="4B5563"/>
          <w:sz w:val="17"/>
        </w:rPr>
        <w:t>来源文件：02_开发需求文档/03_内容扩展/DEV_人物关系_降将_忠诚需求说明.md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01_企划案/05_原创企划_三国志治世与乱世/07_人才与任命系统.md</w:t>
      </w:r>
    </w:p>
    <w:p>
      <w:pPr>
        <w:pStyle w:val="ListBullet"/>
      </w:pPr>
      <w:r>
        <w:rPr>
          <w:rFonts w:ascii="Microsoft YaHei" w:hAnsi="Microsoft YaHei" w:eastAsia="Microsoft YaHei"/>
          <w:b w:val="0"/>
          <w:color w:val="111827"/>
          <w:sz w:val="21"/>
        </w:rPr>
        <w:t>01_企划案/05_原创企划_三国志治世与乱世/11_外交_谋略与人物关系.md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01_企划案/05_原创企划_三国志治世与乱世/16_数据库结构与字段规范.md</w:t>
      </w:r>
    </w:p>
    <w:p>
      <w:pPr>
        <w:pStyle w:val="ListBullet"/>
      </w:pPr>
      <w:r>
        <w:rPr>
          <w:rFonts w:ascii="Microsoft YaHei" w:hAnsi="Microsoft YaHei" w:eastAsia="Microsoft YaHei"/>
          <w:b w:val="0"/>
          <w:color w:val="111827"/>
          <w:sz w:val="21"/>
        </w:rPr>
        <w:t>01_企划案/05_原创企划_三国志治世与乱世/21_数据表与字段索引.md</w:t>
      </w:r>
    </w:p>
    <w:p>
      <w:pPr>
        <w:pStyle w:val="ListBullet"/>
      </w:pPr>
      <w:r>
        <w:rPr>
          <w:rFonts w:ascii="Microsoft YaHei" w:hAnsi="Microsoft YaHei" w:eastAsia="Microsoft YaHei"/>
          <w:b w:val="0"/>
          <w:color w:val="111827"/>
          <w:sz w:val="21"/>
        </w:rPr>
        <w:t>01_企划案/05_原创企划_三国志治世与乱世/28_数值体系与平衡方法论.md</w:t>
      </w:r>
    </w:p>
    <w:p>
      <w:pPr>
        <w:pStyle w:val="Heading3"/>
      </w:pPr>
      <w:r>
        <w:t>一、功能目标</w:t>
      </w:r>
    </w:p>
    <w:p>
      <w:r>
        <w:rPr>
          <w:rFonts w:ascii="Microsoft YaHei" w:hAnsi="Microsoft YaHei" w:eastAsia="Microsoft YaHei"/>
          <w:b w:val="0"/>
          <w:color w:val="111827"/>
          <w:sz w:val="21"/>
        </w:rPr>
        <w:t>实现武将人物关系、忠诚、降将观察、旧主影响、封赏安置、策反风险和叛逃接口，使人才系统不只按能力值运转，而能表现宗族、旧主、姻亲、同乡、恩怨、士族倾向和降将反复。</w:t>
      </w:r>
    </w:p>
    <w:p>
      <w:r>
        <w:rPr>
          <w:rFonts w:ascii="Microsoft YaHei" w:hAnsi="Microsoft YaHei" w:eastAsia="Microsoft YaHei"/>
          <w:b w:val="0"/>
          <w:color w:val="111827"/>
          <w:sz w:val="21"/>
        </w:rPr>
        <w:t>本系统需要回答：</w:t>
      </w:r>
    </w:p>
    <w:p>
      <w:pPr>
        <w:pStyle w:val="ListBullet"/>
      </w:pPr>
      <w:r>
        <w:rPr>
          <w:rFonts w:ascii="Microsoft YaHei" w:hAnsi="Microsoft YaHei" w:eastAsia="Microsoft YaHei"/>
          <w:b w:val="0"/>
          <w:color w:val="111827"/>
          <w:sz w:val="21"/>
        </w:rPr>
        <w:t>某武将当前忠诚为什么高或低。</w:t>
      </w:r>
    </w:p>
    <w:p>
      <w:pPr>
        <w:pStyle w:val="ListBullet"/>
      </w:pPr>
      <w:r>
        <w:rPr>
          <w:rFonts w:ascii="Microsoft YaHei" w:hAnsi="Microsoft YaHei" w:eastAsia="Microsoft YaHei"/>
          <w:b w:val="0"/>
          <w:color w:val="111827"/>
          <w:sz w:val="21"/>
        </w:rPr>
        <w:t>某降将处于新降、观望、稳定、重臣还是反复风险。</w:t>
      </w:r>
    </w:p>
    <w:p>
      <w:pPr>
        <w:pStyle w:val="ListBullet"/>
      </w:pPr>
      <w:r>
        <w:rPr>
          <w:rFonts w:ascii="Microsoft YaHei" w:hAnsi="Microsoft YaHei" w:eastAsia="Microsoft YaHei"/>
          <w:b w:val="0"/>
          <w:color w:val="111827"/>
          <w:sz w:val="21"/>
        </w:rPr>
        <w:t>旧主、亲族、同乡、宿敌、恩义和仇怨如何影响任命、劝降、策反和战场稳定。</w:t>
      </w:r>
    </w:p>
    <w:p>
      <w:pPr>
        <w:pStyle w:val="ListBullet"/>
      </w:pPr>
      <w:r>
        <w:rPr>
          <w:rFonts w:ascii="Microsoft YaHei" w:hAnsi="Microsoft YaHei" w:eastAsia="Microsoft YaHei"/>
          <w:b w:val="0"/>
          <w:color w:val="111827"/>
          <w:sz w:val="21"/>
        </w:rPr>
        <w:t>功绩、官职、赏赐和长期闲置如何改变忠诚。</w:t>
      </w:r>
    </w:p>
    <w:p>
      <w:pPr>
        <w:pStyle w:val="ListBullet"/>
      </w:pPr>
      <w:r>
        <w:rPr>
          <w:rFonts w:ascii="Microsoft YaHei" w:hAnsi="Microsoft YaHei" w:eastAsia="Microsoft YaHei"/>
          <w:b w:val="0"/>
          <w:color w:val="111827"/>
          <w:sz w:val="21"/>
        </w:rPr>
        <w:t>低忠诚武将何时只是效率下降，何时进入出奔、被策反或战场倒戈风险。</w:t>
      </w:r>
    </w:p>
    <w:p>
      <w:pPr>
        <w:pStyle w:val="ListBullet"/>
      </w:pPr>
      <w:r>
        <w:rPr>
          <w:rFonts w:ascii="Microsoft YaHei" w:hAnsi="Microsoft YaHei" w:eastAsia="Microsoft YaHei"/>
          <w:b w:val="0"/>
          <w:color w:val="111827"/>
          <w:sz w:val="21"/>
        </w:rPr>
        <w:t>UI、AI、外交谋略、战后整合、任命和战斗系统如何读取人物关系与忠诚状态。</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人物关系表和关系效果标签。</w:t>
      </w:r>
    </w:p>
    <w:p>
      <w:pPr>
        <w:pStyle w:val="ListBullet"/>
      </w:pPr>
      <w:r>
        <w:rPr>
          <w:rFonts w:ascii="Microsoft YaHei" w:hAnsi="Microsoft YaHei" w:eastAsia="Microsoft YaHei"/>
          <w:b w:val="0"/>
          <w:color w:val="111827"/>
          <w:sz w:val="21"/>
        </w:rPr>
        <w:t>武将当前忠诚、忠诚修正和忠诚风险。</w:t>
      </w:r>
    </w:p>
    <w:p>
      <w:pPr>
        <w:pStyle w:val="ListBullet"/>
      </w:pPr>
      <w:r>
        <w:rPr>
          <w:rFonts w:ascii="Microsoft YaHei" w:hAnsi="Microsoft YaHei" w:eastAsia="Microsoft YaHei"/>
          <w:b w:val="0"/>
          <w:color w:val="111827"/>
          <w:sz w:val="21"/>
        </w:rPr>
        <w:t>降将状态、信任度、旧主影响和观察期。</w:t>
      </w:r>
    </w:p>
    <w:p>
      <w:pPr>
        <w:pStyle w:val="ListBullet"/>
      </w:pPr>
      <w:r>
        <w:rPr>
          <w:rFonts w:ascii="Microsoft YaHei" w:hAnsi="Microsoft YaHei" w:eastAsia="Microsoft YaHei"/>
          <w:b w:val="0"/>
          <w:color w:val="111827"/>
          <w:sz w:val="21"/>
        </w:rPr>
        <w:t>功绩封赏、官职任命、闲置、危险岗位、路线倾向对忠诚的影响。</w:t>
      </w:r>
    </w:p>
    <w:p>
      <w:pPr>
        <w:pStyle w:val="ListBullet"/>
      </w:pPr>
      <w:r>
        <w:rPr>
          <w:rFonts w:ascii="Microsoft YaHei" w:hAnsi="Microsoft YaHei" w:eastAsia="Microsoft YaHei"/>
          <w:b w:val="0"/>
          <w:color w:val="111827"/>
          <w:sz w:val="21"/>
        </w:rPr>
        <w:t>策反、出奔、战场倒戈的风险输出接口。</w:t>
      </w:r>
    </w:p>
    <w:p>
      <w:pPr>
        <w:pStyle w:val="ListBullet"/>
      </w:pPr>
      <w:r>
        <w:rPr>
          <w:rFonts w:ascii="Microsoft YaHei" w:hAnsi="Microsoft YaHei" w:eastAsia="Microsoft YaHei"/>
          <w:b w:val="0"/>
          <w:color w:val="111827"/>
          <w:sz w:val="21"/>
        </w:rPr>
        <w:t>任命界面、武将详情、战后整合和 AI 决策所需提示。</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全量历史人物关系数据。</w:t>
      </w:r>
    </w:p>
    <w:p>
      <w:pPr>
        <w:pStyle w:val="ListBullet"/>
      </w:pPr>
      <w:r>
        <w:rPr>
          <w:rFonts w:ascii="Microsoft YaHei" w:hAnsi="Microsoft YaHei" w:eastAsia="Microsoft YaHei"/>
          <w:b w:val="0"/>
          <w:color w:val="111827"/>
          <w:sz w:val="21"/>
        </w:rPr>
        <w:t>完整个人剧情和传记事件。</w:t>
      </w:r>
    </w:p>
    <w:p>
      <w:pPr>
        <w:pStyle w:val="ListBullet"/>
      </w:pPr>
      <w:r>
        <w:rPr>
          <w:rFonts w:ascii="Microsoft YaHei" w:hAnsi="Microsoft YaHei" w:eastAsia="Microsoft YaHei"/>
          <w:b w:val="0"/>
          <w:color w:val="111827"/>
          <w:sz w:val="21"/>
        </w:rPr>
        <w:t>复杂派系政治模拟。</w:t>
      </w:r>
    </w:p>
    <w:p>
      <w:pPr>
        <w:pStyle w:val="ListBullet"/>
      </w:pPr>
      <w:r>
        <w:rPr>
          <w:rFonts w:ascii="Microsoft YaHei" w:hAnsi="Microsoft YaHei" w:eastAsia="Microsoft YaHei"/>
          <w:b w:val="0"/>
          <w:color w:val="111827"/>
          <w:sz w:val="21"/>
        </w:rPr>
        <w:t>叛逃后的战斗或外交演出。</w:t>
      </w:r>
    </w:p>
    <w:p>
      <w:pPr>
        <w:pStyle w:val="ListBullet"/>
      </w:pPr>
      <w:r>
        <w:rPr>
          <w:rFonts w:ascii="Microsoft YaHei" w:hAnsi="Microsoft YaHei" w:eastAsia="Microsoft YaHei"/>
          <w:b w:val="0"/>
          <w:color w:val="111827"/>
          <w:sz w:val="21"/>
        </w:rPr>
        <w:t>武将能力成长系统。</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6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25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32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`officer_loyalty_state`</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武将当前忠诚、信任、不满、风险等级</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`officer_relation`</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人物之间的关系、强度、方向和效果标签</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`loyalty_modifier`</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忠诚修正实例，来自官职、封赏、旧主、路线、关系等</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`surrendered_officer_state`</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降将状态、旧主、新主、信任和反复风险</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`defection_risk_state`</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出奔、策反、倒戈风险的综合状态</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`relationship_trigger`</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关系触发规则，如同军、同城、任命、劝降、战斗</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`reward_action`</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封赏提醒和封赏结果，承接战后整合入口</w:t>
            </w:r>
          </w:p>
        </w:tc>
      </w:tr>
      <w:tr>
        <w:tc>
          <w:tcPr>
            <w:tcW w:type="dxa" w:w="36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`officer_relation_log`</w:t>
            </w:r>
          </w:p>
        </w:tc>
        <w:tc>
          <w:tcPr>
            <w:tcW w:type="dxa" w:w="25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2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忠诚、关系、降将和封赏变化日志</w:t>
            </w:r>
          </w:p>
        </w:tc>
      </w:tr>
    </w:tbl>
    <w:p/>
    <w:p>
      <w:pPr>
        <w:pStyle w:val="Heading3"/>
      </w:pPr>
      <w:r>
        <w:t>四、数据字段</w:t>
      </w:r>
    </w:p>
    <w:p>
      <w:pPr>
        <w:spacing w:before="160" w:after="80"/>
      </w:pPr>
      <w:r>
        <w:rPr>
          <w:rFonts w:ascii="Microsoft YaHei" w:hAnsi="Microsoft YaHei" w:eastAsia="Microsoft YaHei"/>
          <w:b/>
          <w:color w:val="1F4D78"/>
          <w:sz w:val="21"/>
        </w:rPr>
        <w:t>officer_loyalty_state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4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8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6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25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`master_officer.officer_id`</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 ID</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`state_officer.force_id`</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当前所属势力</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loyalty_base</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`master_officer.loyalty_base`</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基础忠诚</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loyalty_current</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`loyalty_base`</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formula/runtime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当前忠诚，建议 0-100</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trust_current</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信任度，降将和重臣判断使用</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dissatisfaction_value</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不满值</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risk_level</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`stable`、`watch`、`danger`、`critical`</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last_loyalty_check_month</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上次月度检查</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primary_risk_reason</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`old_master`、`low_reward`、`idle`、`enemy_scheme`、`route_conflict`、`kin_enemy`</w:t>
            </w:r>
          </w:p>
        </w:tc>
      </w:tr>
      <w:tr>
        <w:tc>
          <w:tcPr>
            <w:tcW w:type="dxa" w:w="14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dirty_flags</w:t>
            </w:r>
          </w:p>
        </w:tc>
        <w:tc>
          <w:tcPr>
            <w:tcW w:type="dxa" w:w="9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25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与跨系统刷新标记</w:t>
            </w:r>
          </w:p>
        </w:tc>
      </w:tr>
    </w:tbl>
    <w:p/>
    <w:p>
      <w:pPr>
        <w:spacing w:before="160" w:after="80"/>
      </w:pPr>
      <w:r>
        <w:rPr>
          <w:rFonts w:ascii="Microsoft YaHei" w:hAnsi="Microsoft YaHei" w:eastAsia="Microsoft YaHei"/>
          <w:b/>
          <w:color w:val="1F4D78"/>
          <w:sz w:val="21"/>
        </w:rPr>
        <w:t>officer_relation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1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3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7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4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relation_id</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 ID</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officer_a_id</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 A</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officer_b_id</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`master_officer`</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 B</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relation_type</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`parent_child`、`sibling`、`clan`、`spouse`、`in_law`、`old_master`、`hometown`、`mentor`、`friend`、`rival`、`enemy`、`benefactor`、`grudge`、`gentry_ally`</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strength</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50</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关系强度，建议 0-100</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direction</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`mutual`</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`mutual`、`a_to_b`、`b_to_a`</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effect_tag</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关系效果标签</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start_day</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关系开始日期</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end_day</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关系结束日期，永久关系为空</w:t>
            </w:r>
          </w:p>
        </w:tc>
      </w:tr>
      <w:tr>
        <w:tc>
          <w:tcPr>
            <w:tcW w:type="dxa" w:w="11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is_active</w:t>
            </w:r>
          </w:p>
        </w:tc>
        <w:tc>
          <w:tcPr>
            <w:tcW w:type="dxa" w:w="13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7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4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2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是否有效</w:t>
            </w:r>
          </w:p>
        </w:tc>
      </w:tr>
    </w:tbl>
    <w:p/>
    <w:p>
      <w:pPr>
        <w:spacing w:before="160" w:after="80"/>
      </w:pPr>
      <w:r>
        <w:rPr>
          <w:rFonts w:ascii="Microsoft YaHei" w:hAnsi="Microsoft YaHei" w:eastAsia="Microsoft YaHei"/>
          <w:b/>
          <w:color w:val="1F4D78"/>
          <w:sz w:val="21"/>
        </w:rPr>
        <w:t>loyalty_modifier</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0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modifier_id</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修正 ID</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目标武将</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source_type</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`office`、`reward`、`merit`、`old_master`、`route`、`relation`、`local_tie`、`idle`、`danger_post`、`scheme`、`event`</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source_id</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来源对象</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value</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忠诚修正值</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trust_delta</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信任变化</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dissatisfaction_delta</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不满变化</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duration_months</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持续月数，空为永久或条件型</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expire_month</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到期月份</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stack_rule</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`same_source_replace`</w:t>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`same_source_replace`、`additive`、`max_only`、`unique`</w:t>
            </w:r>
          </w:p>
        </w:tc>
      </w:tr>
      <w:tr>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11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原因说明</w:t>
            </w:r>
          </w:p>
        </w:tc>
      </w:tr>
    </w:tbl>
    <w:p/>
    <w:p>
      <w:pPr>
        <w:spacing w:before="160" w:after="80"/>
      </w:pPr>
      <w:r>
        <w:rPr>
          <w:rFonts w:ascii="Microsoft YaHei" w:hAnsi="Microsoft YaHei" w:eastAsia="Microsoft YaHei"/>
          <w:b/>
          <w:color w:val="1F4D78"/>
          <w:sz w:val="21"/>
        </w:rPr>
        <w:t>surrendered_officer_state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1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2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降将</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old_force_id</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battle/diplomacy</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旧势力</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old_ruler_officer_id</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旧主</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new_force_id</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新势力</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surrendered_state</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`new_surrender`</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`new_surrender`、`watching`、`trusted`、`minister`、`repeat_risk`</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30</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信任度，建议 0-100</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old_master_alive</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force/officer</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旧主是否仍在</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old_force_exists</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旧势力是否仍在</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join_type</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`captured`</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`captured`、`surrendered`、`persuaded`、`defected`、`event`</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settled_city_id</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安置城市</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observation_until_month</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观察期结束月份</w:t>
            </w:r>
          </w:p>
        </w:tc>
      </w:tr>
      <w:tr>
        <w:tc>
          <w:tcPr>
            <w:tcW w:type="dxa" w:w="1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risk_reason</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1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主要反复风险</w:t>
            </w:r>
          </w:p>
        </w:tc>
      </w:tr>
    </w:tbl>
    <w:p/>
    <w:p>
      <w:pPr>
        <w:spacing w:before="160" w:after="80"/>
      </w:pPr>
      <w:r>
        <w:rPr>
          <w:rFonts w:ascii="Microsoft YaHei" w:hAnsi="Microsoft YaHei" w:eastAsia="Microsoft YaHei"/>
          <w:b/>
          <w:color w:val="1F4D78"/>
          <w:sz w:val="21"/>
        </w:rPr>
        <w:t>defection_risk_state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9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8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92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当前势力</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defection_risk</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出奔/叛逃风险，建议 0-100</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scheme_vulnerability</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被策反脆弱度</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battlefield_betrayal_risk</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战场倒戈风险</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last_risk_check_month</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上次检查月份</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can_be_targeted_by_scheme</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是否可被谋略系统选为目标</w:t>
            </w:r>
          </w:p>
        </w:tc>
      </w:tr>
      <w:tr>
        <w:tc>
          <w:tcPr>
            <w:tcW w:type="dxa" w:w="29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risk_reason</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92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主要风险原因</w:t>
            </w:r>
          </w:p>
        </w:tc>
      </w:tr>
    </w:tbl>
    <w:p/>
    <w:p>
      <w:pPr>
        <w:spacing w:before="160" w:after="80"/>
      </w:pPr>
      <w:r>
        <w:rPr>
          <w:rFonts w:ascii="Microsoft YaHei" w:hAnsi="Microsoft YaHei" w:eastAsia="Microsoft YaHei"/>
          <w:b/>
          <w:color w:val="1F4D78"/>
          <w:sz w:val="21"/>
        </w:rPr>
        <w:t>relationship_trigger</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0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2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trigger_id</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触发规则 ID</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trigger_event</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`appointment_changed`、`same_army_assigned`、`battle_finished`、`reward_granted`、`scheme_hit`、`old_master_destroyed`</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relation_type</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适用关系类型</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condition_group_id</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条件组</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loyalty_delta</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忠诚变化</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trust_delta</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信任变化</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risk_delta</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风险变化</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额外效果</w:t>
            </w:r>
          </w:p>
        </w:tc>
      </w:tr>
      <w:tr>
        <w:tc>
          <w:tcPr>
            <w:tcW w:type="dxa" w:w="160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log_reason</w:t>
            </w:r>
          </w:p>
        </w:tc>
        <w:tc>
          <w:tcPr>
            <w:tcW w:type="dxa" w:w="1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32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日志说明</w:t>
            </w:r>
          </w:p>
        </w:tc>
      </w:tr>
    </w:tbl>
    <w:p/>
    <w:p>
      <w:pPr>
        <w:spacing w:before="160" w:after="80"/>
      </w:pPr>
      <w:r>
        <w:rPr>
          <w:rFonts w:ascii="Microsoft YaHei" w:hAnsi="Microsoft YaHei" w:eastAsia="Microsoft YaHei"/>
          <w:b/>
          <w:color w:val="1F4D78"/>
          <w:sz w:val="21"/>
        </w:rPr>
        <w:t>reward_action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9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7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4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34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reward_id</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封赏记录 ID</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目标武将</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势力</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reward_type</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`gold`、`rank`、`title`、`position`、`treasure`、`city_post`</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merit_value</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`officer_merit`</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关联功绩</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status</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`pending`、`granted`、`expired`、`ignored`</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创建日期</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expire_day</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int/null</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到期日期</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loyalty_delta</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忠诚变化</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trust_delta</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信任变化</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result_reason</w:t>
            </w:r>
          </w:p>
        </w:tc>
        <w:tc>
          <w:tcPr>
            <w:tcW w:type="dxa" w:w="9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t>
            </w:r>
          </w:p>
        </w:tc>
        <w:tc>
          <w:tcPr>
            <w:tcW w:type="dxa" w:w="14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34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处理说明</w:t>
            </w:r>
          </w:p>
        </w:tc>
      </w:tr>
    </w:tbl>
    <w:p/>
    <w:p>
      <w:pPr>
        <w:spacing w:before="160" w:after="80"/>
      </w:pPr>
      <w:r>
        <w:rPr>
          <w:rFonts w:ascii="Microsoft YaHei" w:hAnsi="Microsoft YaHei" w:eastAsia="Microsoft YaHei"/>
          <w:b/>
          <w:color w:val="1F4D78"/>
          <w:sz w:val="21"/>
        </w:rPr>
        <w:t>officer_relation_log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6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8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74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6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 ID</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officer_id</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目标武将</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source_event</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来源事件</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related_id</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相关对象</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loyalty_delta</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忠诚变化</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trust_delta</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信任变化</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dissatisfaction_delta</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不满变化</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risk_delta</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风险变化</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原因</w:t>
            </w:r>
          </w:p>
        </w:tc>
      </w:tr>
      <w:tr>
        <w:tc>
          <w:tcPr>
            <w:tcW w:type="dxa" w:w="26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4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发生日期</w:t>
            </w:r>
          </w:p>
        </w:tc>
      </w:tr>
    </w:tbl>
    <w:p/>
    <w:p>
      <w:pPr>
        <w:pStyle w:val="Heading3"/>
      </w:pPr>
      <w:r>
        <w:t>五、状态机</w:t>
      </w:r>
    </w:p>
    <w:p>
      <w:pPr>
        <w:spacing w:before="160" w:after="80"/>
      </w:pPr>
      <w:r>
        <w:rPr>
          <w:rFonts w:ascii="Microsoft YaHei" w:hAnsi="Microsoft YaHei" w:eastAsia="Microsoft YaHei"/>
          <w:b/>
          <w:color w:val="1F4D78"/>
          <w:sz w:val="21"/>
        </w:rPr>
        <w:t>降将状态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73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2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2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1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`officer_surrendered`</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 有效且加入新势力</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`surrendered_officer_state`、`officer_loyalty_state` 和旧主修正</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武将无效则拒绝</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 / `reward_granted`</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`watching`</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观察阈值</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允许低风险岗位，降低策反脆弱度</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不足保持</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`watching`</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`trust_threshold_met`</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`trusted`</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稳定阈值且无高风险</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清除部分旧主惩罚，可担任普通岗位</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旧主强关系仍在则保持 watching</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`trusted`</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`major_reward_or_long_service`</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`minister`</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trust &gt;= 重臣阈值且任职稳定</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可视为老臣，降低降将专属风险</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 / `watching`</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`risk_triggered`</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`repeat_risk`</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低忠诚、旧主仍在、封赏不足、敌方谋略命中</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和 AI 重点提示，限制关键任命</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73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`repeat_risk`</w:t>
            </w:r>
          </w:p>
        </w:tc>
        <w:tc>
          <w:tcPr>
            <w:tcW w:type="dxa" w:w="20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`appease_or_reward_success`</w:t>
            </w:r>
          </w:p>
        </w:tc>
        <w:tc>
          <w:tcPr>
            <w:tcW w:type="dxa" w:w="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`watching`</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忠诚/信任恢复</w:t>
            </w:r>
          </w:p>
        </w:tc>
        <w:tc>
          <w:tcPr>
            <w:tcW w:type="dxa" w:w="2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降低反复风险</w:t>
            </w:r>
          </w:p>
        </w:tc>
        <w:tc>
          <w:tcPr>
            <w:tcW w:type="dxa" w:w="11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失败则保持 repeat_risk</w:t>
            </w:r>
          </w:p>
        </w:tc>
      </w:tr>
    </w:tbl>
    <w:p/>
    <w:p>
      <w:pPr>
        <w:spacing w:before="160" w:after="80"/>
      </w:pPr>
      <w:r>
        <w:rPr>
          <w:rFonts w:ascii="Microsoft YaHei" w:hAnsi="Microsoft YaHei" w:eastAsia="Microsoft YaHei"/>
          <w:b/>
          <w:color w:val="1F4D78"/>
          <w:sz w:val="21"/>
        </w:rPr>
        <w:t>忠诚风险</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7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4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171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4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9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`stable`</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`loyalty_dropped`</w:t>
            </w:r>
          </w:p>
        </w:tc>
        <w:tc>
          <w:tcPr>
            <w:tcW w:type="dxa" w:w="14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w:t>
            </w:r>
          </w:p>
        </w:tc>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loyalty_current &lt; 观察阈值</w:t>
            </w:r>
          </w:p>
        </w:tc>
        <w:tc>
          <w:tcPr>
            <w:tcW w:type="dxa" w:w="24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显示关注</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`watch`</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`risk_accumulated`</w:t>
            </w:r>
          </w:p>
        </w:tc>
        <w:tc>
          <w:tcPr>
            <w:tcW w:type="dxa" w:w="14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`danger`</w:t>
            </w:r>
          </w:p>
        </w:tc>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忠诚低且存在风险原因</w:t>
            </w:r>
          </w:p>
        </w:tc>
        <w:tc>
          <w:tcPr>
            <w:tcW w:type="dxa" w:w="24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开启策反可选目标，提高任命警告</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`danger`</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`critical_threshold_met`</w:t>
            </w:r>
          </w:p>
        </w:tc>
        <w:tc>
          <w:tcPr>
            <w:tcW w:type="dxa" w:w="14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`critical`</w:t>
            </w:r>
          </w:p>
        </w:tc>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风险超过临界阈值</w:t>
            </w:r>
          </w:p>
        </w:tc>
        <w:tc>
          <w:tcPr>
            <w:tcW w:type="dxa" w:w="24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可触发出奔/倒戈检查</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`critical`</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`reward_or_office_granted`</w:t>
            </w:r>
          </w:p>
        </w:tc>
        <w:tc>
          <w:tcPr>
            <w:tcW w:type="dxa" w:w="14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`danger` / `watch`</w:t>
            </w:r>
          </w:p>
        </w:tc>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忠诚恢复</w:t>
            </w:r>
          </w:p>
        </w:tc>
        <w:tc>
          <w:tcPr>
            <w:tcW w:type="dxa" w:w="24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降低风险等级</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7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`critical`</w:t>
            </w:r>
          </w:p>
        </w:tc>
        <w:tc>
          <w:tcPr>
            <w:tcW w:type="dxa" w:w="20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`defection_triggered`</w:t>
            </w:r>
          </w:p>
        </w:tc>
        <w:tc>
          <w:tcPr>
            <w:tcW w:type="dxa" w:w="14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out</w:t>
            </w:r>
          </w:p>
        </w:tc>
        <w:tc>
          <w:tcPr>
            <w:tcW w:type="dxa" w:w="171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出奔或叛逃条件满足</w:t>
            </w:r>
          </w:p>
        </w:tc>
        <w:tc>
          <w:tcPr>
            <w:tcW w:type="dxa" w:w="24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广播 `officer_defection_requested`</w:t>
            </w:r>
          </w:p>
        </w:tc>
        <w:tc>
          <w:tcPr>
            <w:tcW w:type="dxa" w:w="9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若目标势力无效则改为出奔</w:t>
            </w:r>
          </w:p>
        </w:tc>
      </w:tr>
    </w:tbl>
    <w:p/>
    <w:p>
      <w:pPr>
        <w:spacing w:before="160" w:after="80"/>
      </w:pPr>
      <w:r>
        <w:rPr>
          <w:rFonts w:ascii="Microsoft YaHei" w:hAnsi="Microsoft YaHei" w:eastAsia="Microsoft YaHei"/>
          <w:b/>
          <w:color w:val="1F4D78"/>
          <w:sz w:val="21"/>
        </w:rPr>
        <w:t>封赏状态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1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1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9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9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8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5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1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`officer_merit_added`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功绩达到阈值</w:t>
            </w:r>
          </w:p>
        </w:tc>
        <w:tc>
          <w:tcPr>
            <w:tcW w:type="dxa" w:w="2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`reward_action`，UI 显示封赏提醒</w:t>
            </w:r>
          </w:p>
        </w:tc>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阈值不足不创建</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1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`reward_granted`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`granted`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成本和官职容量满足</w:t>
            </w:r>
          </w:p>
        </w:tc>
        <w:tc>
          <w:tcPr>
            <w:tcW w:type="dxa" w:w="2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应用忠诚/信任修正，写日志</w:t>
            </w:r>
          </w:p>
        </w:tc>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条件不足则保持 pending</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1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`expire_day_reached`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`expired`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玩家/AI 未处理</w:t>
            </w:r>
          </w:p>
        </w:tc>
        <w:tc>
          <w:tcPr>
            <w:tcW w:type="dxa" w:w="2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增加不满或降低忠诚</w:t>
            </w:r>
          </w:p>
        </w:tc>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01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w:t>
            </w:r>
          </w:p>
        </w:tc>
        <w:tc>
          <w:tcPr>
            <w:tcW w:type="dxa" w:w="21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`reward_ignored`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`ignored`</w:t>
            </w:r>
          </w:p>
        </w:tc>
        <w:tc>
          <w:tcPr>
            <w:tcW w:type="dxa" w:w="9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明确忽略</w:t>
            </w:r>
          </w:p>
        </w:tc>
        <w:tc>
          <w:tcPr>
            <w:tcW w:type="dxa" w:w="28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应用忽略惩罚</w:t>
            </w:r>
          </w:p>
        </w:tc>
        <w:tc>
          <w:tcPr>
            <w:tcW w:type="dxa" w:w="15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pStyle w:val="Heading3"/>
      </w:pPr>
      <w:r>
        <w:t>六、玩家操作流程</w:t>
      </w:r>
    </w:p>
    <w:p>
      <w:pPr>
        <w:spacing w:before="160" w:after="80"/>
      </w:pPr>
      <w:r>
        <w:rPr>
          <w:rFonts w:ascii="Microsoft YaHei" w:hAnsi="Microsoft YaHei" w:eastAsia="Microsoft YaHei"/>
          <w:b/>
          <w:color w:val="1F4D78"/>
          <w:sz w:val="21"/>
        </w:rPr>
        <w:t>查看武将忠诚和关系</w:t>
      </w:r>
    </w:p>
    <w:p>
      <w:pPr>
        <w:pStyle w:val="ListNumber"/>
      </w:pPr>
      <w:r>
        <w:rPr>
          <w:rFonts w:ascii="Microsoft YaHei" w:hAnsi="Microsoft YaHei" w:eastAsia="Microsoft YaHei"/>
          <w:b w:val="0"/>
          <w:color w:val="111827"/>
          <w:sz w:val="21"/>
        </w:rPr>
        <w:t>玩家打开武将详情。</w:t>
      </w:r>
    </w:p>
    <w:p>
      <w:pPr>
        <w:pStyle w:val="ListNumber"/>
      </w:pPr>
      <w:r>
        <w:rPr>
          <w:rFonts w:ascii="Microsoft YaHei" w:hAnsi="Microsoft YaHei" w:eastAsia="Microsoft YaHei"/>
          <w:b w:val="0"/>
          <w:color w:val="111827"/>
          <w:sz w:val="21"/>
        </w:rPr>
        <w:t>UI 读取 officer_loyalty_state、officer_relation、loyalty_modifier、surrendered_officer_state 和 defection_risk_state。</w:t>
      </w:r>
    </w:p>
    <w:p>
      <w:pPr>
        <w:pStyle w:val="ListNumber"/>
      </w:pPr>
      <w:r>
        <w:rPr>
          <w:rFonts w:ascii="Microsoft YaHei" w:hAnsi="Microsoft YaHei" w:eastAsia="Microsoft YaHei"/>
          <w:b w:val="0"/>
          <w:color w:val="111827"/>
          <w:sz w:val="21"/>
        </w:rPr>
        <w:t>UI 显示当前忠诚、信任、主要修正、旧主、亲族、宿敌、降将状态、任命风险和可处理动作。</w:t>
      </w:r>
    </w:p>
    <w:p>
      <w:pPr>
        <w:pStyle w:val="ListNumber"/>
      </w:pPr>
      <w:r>
        <w:rPr>
          <w:rFonts w:ascii="Microsoft YaHei" w:hAnsi="Microsoft YaHei" w:eastAsia="Microsoft YaHei"/>
          <w:b w:val="0"/>
          <w:color w:val="111827"/>
          <w:sz w:val="21"/>
        </w:rPr>
        <w:t>对低忠诚、反复风险、旧主仍在、亲族敌对等情况显示风险提示。</w:t>
      </w:r>
    </w:p>
    <w:p>
      <w:pPr>
        <w:spacing w:before="160" w:after="80"/>
      </w:pPr>
      <w:r>
        <w:rPr>
          <w:rFonts w:ascii="Microsoft YaHei" w:hAnsi="Microsoft YaHei" w:eastAsia="Microsoft YaHei"/>
          <w:b/>
          <w:color w:val="1F4D78"/>
          <w:sz w:val="21"/>
        </w:rPr>
        <w:t>获得降将</w:t>
      </w:r>
    </w:p>
    <w:p>
      <w:pPr>
        <w:pStyle w:val="ListNumber"/>
      </w:pPr>
      <w:r>
        <w:rPr>
          <w:rFonts w:ascii="Microsoft YaHei" w:hAnsi="Microsoft YaHei" w:eastAsia="Microsoft YaHei"/>
          <w:b w:val="0"/>
          <w:color w:val="111827"/>
          <w:sz w:val="21"/>
        </w:rPr>
        <w:t>战后整合、外交劝降或谋略系统发送 officer_surrendered。</w:t>
      </w:r>
    </w:p>
    <w:p>
      <w:pPr>
        <w:pStyle w:val="ListNumber"/>
      </w:pPr>
      <w:r>
        <w:rPr>
          <w:rFonts w:ascii="Microsoft YaHei" w:hAnsi="Microsoft YaHei" w:eastAsia="Microsoft YaHei"/>
          <w:b w:val="0"/>
          <w:color w:val="111827"/>
          <w:sz w:val="21"/>
        </w:rPr>
        <w:t>系统创建降将状态和旧主关系修正。</w:t>
      </w:r>
    </w:p>
    <w:p>
      <w:pPr>
        <w:pStyle w:val="ListNumber"/>
      </w:pPr>
      <w:r>
        <w:rPr>
          <w:rFonts w:ascii="Microsoft YaHei" w:hAnsi="Microsoft YaHei" w:eastAsia="Microsoft YaHei"/>
          <w:b w:val="0"/>
          <w:color w:val="111827"/>
          <w:sz w:val="21"/>
        </w:rPr>
        <w:t>根据加入方式、旧主存活、我方正统名望、劝降方式和封赏情况计算初始忠诚与信任。</w:t>
      </w:r>
    </w:p>
    <w:p>
      <w:pPr>
        <w:pStyle w:val="ListNumber"/>
      </w:pPr>
      <w:r>
        <w:rPr>
          <w:rFonts w:ascii="Microsoft YaHei" w:hAnsi="Microsoft YaHei" w:eastAsia="Microsoft YaHei"/>
          <w:b w:val="0"/>
          <w:color w:val="111827"/>
          <w:sz w:val="21"/>
        </w:rPr>
        <w:t>UI 生成降将安置提示。</w:t>
      </w:r>
    </w:p>
    <w:p>
      <w:pPr>
        <w:pStyle w:val="ListNumber"/>
      </w:pPr>
      <w:r>
        <w:rPr>
          <w:rFonts w:ascii="Microsoft YaHei" w:hAnsi="Microsoft YaHei" w:eastAsia="Microsoft YaHei"/>
          <w:b w:val="0"/>
          <w:color w:val="111827"/>
          <w:sz w:val="21"/>
        </w:rPr>
        <w:t>AI 和任命系统读取风险，限制关键岗位。</w:t>
      </w:r>
    </w:p>
    <w:p>
      <w:pPr>
        <w:spacing w:before="160" w:after="80"/>
      </w:pPr>
      <w:r>
        <w:rPr>
          <w:rFonts w:ascii="Microsoft YaHei" w:hAnsi="Microsoft YaHei" w:eastAsia="Microsoft YaHei"/>
          <w:b/>
          <w:color w:val="1F4D78"/>
          <w:sz w:val="21"/>
        </w:rPr>
        <w:t>任命与岗位风险</w:t>
      </w:r>
    </w:p>
    <w:p>
      <w:pPr>
        <w:pStyle w:val="ListNumber"/>
      </w:pPr>
      <w:r>
        <w:rPr>
          <w:rFonts w:ascii="Microsoft YaHei" w:hAnsi="Microsoft YaHei" w:eastAsia="Microsoft YaHei"/>
          <w:b w:val="0"/>
          <w:color w:val="111827"/>
          <w:sz w:val="21"/>
        </w:rPr>
        <w:t>玩家在任命界面选择武将和岗位。</w:t>
      </w:r>
    </w:p>
    <w:p>
      <w:pPr>
        <w:pStyle w:val="ListNumber"/>
      </w:pPr>
      <w:r>
        <w:rPr>
          <w:rFonts w:ascii="Microsoft YaHei" w:hAnsi="Microsoft YaHei" w:eastAsia="Microsoft YaHei"/>
          <w:b w:val="0"/>
          <w:color w:val="111827"/>
          <w:sz w:val="21"/>
        </w:rPr>
        <w:t>系统读取忠诚、降将状态、关系、故地、亲族和宿敌。</w:t>
      </w:r>
    </w:p>
    <w:p>
      <w:pPr>
        <w:pStyle w:val="ListNumber"/>
      </w:pPr>
      <w:r>
        <w:rPr>
          <w:rFonts w:ascii="Microsoft YaHei" w:hAnsi="Microsoft YaHei" w:eastAsia="Microsoft YaHei"/>
          <w:b w:val="0"/>
          <w:color w:val="111827"/>
          <w:sz w:val="21"/>
        </w:rPr>
        <w:t>若风险过高，UI 提示低忠诚、降将观察期、旧主影响或关系冲突。</w:t>
      </w:r>
    </w:p>
    <w:p>
      <w:pPr>
        <w:pStyle w:val="ListNumber"/>
      </w:pPr>
      <w:r>
        <w:rPr>
          <w:rFonts w:ascii="Microsoft YaHei" w:hAnsi="Microsoft YaHei" w:eastAsia="Microsoft YaHei"/>
          <w:b w:val="0"/>
          <w:color w:val="111827"/>
          <w:sz w:val="21"/>
        </w:rPr>
        <w:t>玩家确认后完成任命，系统写入岗位相关忠诚修正。</w:t>
      </w:r>
    </w:p>
    <w:p>
      <w:pPr>
        <w:pStyle w:val="ListNumber"/>
      </w:pPr>
      <w:r>
        <w:rPr>
          <w:rFonts w:ascii="Microsoft YaHei" w:hAnsi="Microsoft YaHei" w:eastAsia="Microsoft YaHei"/>
          <w:b w:val="0"/>
          <w:color w:val="111827"/>
          <w:sz w:val="21"/>
        </w:rPr>
        <w:t>若任命为故地太守或关键都督，额外刷新 defection_risk_state。</w:t>
      </w:r>
    </w:p>
    <w:p>
      <w:pPr>
        <w:spacing w:before="160" w:after="80"/>
      </w:pPr>
      <w:r>
        <w:rPr>
          <w:rFonts w:ascii="Microsoft YaHei" w:hAnsi="Microsoft YaHei" w:eastAsia="Microsoft YaHei"/>
          <w:b/>
          <w:color w:val="1F4D78"/>
          <w:sz w:val="21"/>
        </w:rPr>
        <w:t>封赏与安置</w:t>
      </w:r>
    </w:p>
    <w:p>
      <w:pPr>
        <w:pStyle w:val="ListNumber"/>
      </w:pPr>
      <w:r>
        <w:rPr>
          <w:rFonts w:ascii="Microsoft YaHei" w:hAnsi="Microsoft YaHei" w:eastAsia="Microsoft YaHei"/>
          <w:b w:val="0"/>
          <w:color w:val="111827"/>
          <w:sz w:val="21"/>
        </w:rPr>
        <w:t>战斗、治理、外交或献策产生 officer_merit_added。</w:t>
      </w:r>
    </w:p>
    <w:p>
      <w:pPr>
        <w:pStyle w:val="ListNumber"/>
      </w:pPr>
      <w:r>
        <w:rPr>
          <w:rFonts w:ascii="Microsoft YaHei" w:hAnsi="Microsoft YaHei" w:eastAsia="Microsoft YaHei"/>
          <w:b w:val="0"/>
          <w:color w:val="111827"/>
          <w:sz w:val="21"/>
        </w:rPr>
        <w:t>达到阈值后创建 reward_action。</w:t>
      </w:r>
    </w:p>
    <w:p>
      <w:pPr>
        <w:pStyle w:val="ListNumber"/>
      </w:pPr>
      <w:r>
        <w:rPr>
          <w:rFonts w:ascii="Microsoft YaHei" w:hAnsi="Microsoft YaHei" w:eastAsia="Microsoft YaHei"/>
          <w:b w:val="0"/>
          <w:color w:val="111827"/>
          <w:sz w:val="21"/>
        </w:rPr>
        <w:t>玩家选择升官、赏金、赐宝、任职、封邑或忽略。</w:t>
      </w:r>
    </w:p>
    <w:p>
      <w:pPr>
        <w:pStyle w:val="ListNumber"/>
      </w:pPr>
      <w:r>
        <w:rPr>
          <w:rFonts w:ascii="Microsoft YaHei" w:hAnsi="Microsoft YaHei" w:eastAsia="Microsoft YaHei"/>
          <w:b w:val="0"/>
          <w:color w:val="111827"/>
          <w:sz w:val="21"/>
        </w:rPr>
        <w:t>系统应用忠诚、信任和不满变化。</w:t>
      </w:r>
    </w:p>
    <w:p>
      <w:pPr>
        <w:pStyle w:val="ListNumber"/>
      </w:pPr>
      <w:r>
        <w:rPr>
          <w:rFonts w:ascii="Microsoft YaHei" w:hAnsi="Microsoft YaHei" w:eastAsia="Microsoft YaHei"/>
          <w:b w:val="0"/>
          <w:color w:val="111827"/>
          <w:sz w:val="21"/>
        </w:rPr>
        <w:t>超期未封赏会降低忠诚或提高不满，降将更容易进入 repeat_risk。</w:t>
      </w:r>
    </w:p>
    <w:p>
      <w:pPr>
        <w:spacing w:before="160" w:after="80"/>
      </w:pPr>
      <w:r>
        <w:rPr>
          <w:rFonts w:ascii="Microsoft YaHei" w:hAnsi="Microsoft YaHei" w:eastAsia="Microsoft YaHei"/>
          <w:b/>
          <w:color w:val="1F4D78"/>
          <w:sz w:val="21"/>
        </w:rPr>
        <w:t>月度忠诚结算</w:t>
      </w:r>
    </w:p>
    <w:p>
      <w:pPr>
        <w:pStyle w:val="ListNumber"/>
      </w:pPr>
      <w:r>
        <w:rPr>
          <w:rFonts w:ascii="Microsoft YaHei" w:hAnsi="Microsoft YaHei" w:eastAsia="Microsoft YaHei"/>
          <w:b w:val="0"/>
          <w:color w:val="111827"/>
          <w:sz w:val="21"/>
        </w:rPr>
        <w:t>时间系统发送 monthly_tick。</w:t>
      </w:r>
    </w:p>
    <w:p>
      <w:pPr>
        <w:pStyle w:val="ListNumber"/>
      </w:pPr>
      <w:r>
        <w:rPr>
          <w:rFonts w:ascii="Microsoft YaHei" w:hAnsi="Microsoft YaHei" w:eastAsia="Microsoft YaHei"/>
          <w:b w:val="0"/>
          <w:color w:val="111827"/>
          <w:sz w:val="21"/>
        </w:rPr>
        <w:t>系统结算忠诚修正到期、长期闲置、危险岗位、功绩未兑现、旧主存亡、路线冲突和敌方谋略影响。</w:t>
      </w:r>
    </w:p>
    <w:p>
      <w:pPr>
        <w:pStyle w:val="ListNumber"/>
      </w:pPr>
      <w:r>
        <w:rPr>
          <w:rFonts w:ascii="Microsoft YaHei" w:hAnsi="Microsoft YaHei" w:eastAsia="Microsoft YaHei"/>
          <w:b w:val="0"/>
          <w:color w:val="111827"/>
          <w:sz w:val="21"/>
        </w:rPr>
        <w:t>刷新 officer_loyalty_state、surrendered_officer_state 和 defection_risk_state。</w:t>
      </w:r>
    </w:p>
    <w:p>
      <w:pPr>
        <w:pStyle w:val="ListNumber"/>
      </w:pPr>
      <w:r>
        <w:rPr>
          <w:rFonts w:ascii="Microsoft YaHei" w:hAnsi="Microsoft YaHei" w:eastAsia="Microsoft YaHei"/>
          <w:b w:val="0"/>
          <w:color w:val="111827"/>
          <w:sz w:val="21"/>
        </w:rPr>
        <w:t>输出低忠诚和封赏提醒给 UI、AI 和月报。</w:t>
      </w:r>
    </w:p>
    <w:p>
      <w:pPr>
        <w:pStyle w:val="Heading3"/>
      </w:pPr>
      <w:r>
        <w:t>七、跨系统输入事件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79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8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来源系统</w:t>
            </w:r>
          </w:p>
        </w:tc>
        <w:tc>
          <w:tcPr>
            <w:tcW w:type="dxa" w:w="38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读取字段</w:t>
            </w:r>
          </w:p>
        </w:tc>
        <w:tc>
          <w:tcPr>
            <w:tcW w:type="dxa" w:w="18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本系统处理</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month、officer_id</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忠诚、信任、修正到期、风险刷新</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`officer_surrendered`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战后整合/外交</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officer_id、old_force_id、new_force_id、join_type</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创建降将状态和初始忠诚修正</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`officer_merit_added`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战斗/治理/外交</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officer_id、merit_delta、source</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创建或更新封赏提醒</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`reward_granted`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战后整合/UI</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reward_id、reward_type</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应用忠诚和信任修正</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`appointment_changed`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officer_id、slot_id、city_id、army_id</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应用岗位、故地、关系和风险修正</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`scheme_result_applied`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target_officer_id、scheme_type、success</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增加策反脆弱度或直接触发风险</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`force_destroyed`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沙盘</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旧主/旧势力灭亡后刷新降将修正</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`loyalty_modifier_changed`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汉室正统/政令</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force_id、modifier_scope、delta</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路线或称帝影响忠汉派/士族派忠诚</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`local_state_changed`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士族民心</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city_id、gentry_support、risk</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故地、士族关系和地方安置修正</w:t>
            </w:r>
          </w:p>
        </w:tc>
      </w:tr>
      <w:tr>
        <w:tc>
          <w:tcPr>
            <w:tcW w:type="dxa" w:w="279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8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8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army_id、participants、result</w:t>
            </w:r>
          </w:p>
        </w:tc>
        <w:tc>
          <w:tcPr>
            <w:tcW w:type="dxa" w:w="1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同军关系、宿敌、倒戈风险和功绩刷新</w:t>
            </w:r>
          </w:p>
        </w:tc>
      </w:tr>
    </w:tbl>
    <w:p/>
    <w:p>
      <w:pPr>
        <w:pStyle w:val="Heading3"/>
      </w:pPr>
      <w:r>
        <w:t>八、跨系统输出事件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6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11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目标系统</w:t>
            </w:r>
          </w:p>
        </w:tc>
        <w:tc>
          <w:tcPr>
            <w:tcW w:type="dxa" w:w="8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c>
          <w:tcPr>
            <w:tcW w:type="dxa" w:w="3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输出字段</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`officer_loyalty_changed`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UI、任命、AI、外交</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忠诚变化</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officer_id、loyalty_current、delta、reason</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`surrendered_officer_created`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UI、任命、战后整合</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降将加入</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officer_id、state、trust、old_force_id</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`surrendered_officer_state_changed`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UI、任命、AI</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降将状态变化</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officer_id、state_from、state_to、risk_reason</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`defection_risk_changed`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UI、AI、外交谋略</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风险变化</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officer_id、defection_risk、scheme_vulnerability、reason</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`officer_defection_requested`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外交/沙盘/任命</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出奔或叛逃触发</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officer_id、from_force_id、target_force_id、reason</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`battlefield_betrayal_requested`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战场倒戈触发</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battle_id、officer_id、army_id、reason</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`reward_pending_created`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UI、AI、战后整合</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功绩达到阈值</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reward_id、officer_id、merit_value、expire_day</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`reward_resolved`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UI、月报、AI</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封赏处理完成</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reward_id、status、loyalty_delta、trust_delta</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`relationship_effect_applied`</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任命、战斗、外交</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关系触发规则命中</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relation_id、effect_tag、target_officer_id、delta</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`monthly_loyalty_summary`</w:t>
            </w:r>
          </w:p>
        </w:tc>
        <w:tc>
          <w:tcPr>
            <w:tcW w:type="dxa" w:w="11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UI/月报</w:t>
            </w:r>
          </w:p>
        </w:tc>
        <w:tc>
          <w:tcPr>
            <w:tcW w:type="dxa" w:w="8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月度结算完成</w:t>
            </w:r>
          </w:p>
        </w:tc>
        <w:tc>
          <w:tcPr>
            <w:tcW w:type="dxa" w:w="3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officer_id、delta_summary、risk_level</w:t>
            </w:r>
          </w:p>
        </w:tc>
      </w:tr>
    </w:tbl>
    <w:p/>
    <w:p>
      <w:pPr>
        <w:pStyle w:val="Heading3"/>
      </w:pPr>
      <w:r>
        <w:t>九、系统规则</w:t>
      </w:r>
    </w:p>
    <w:p>
      <w:pPr>
        <w:spacing w:before="160" w:after="80"/>
      </w:pPr>
      <w:r>
        <w:rPr>
          <w:rFonts w:ascii="Microsoft YaHei" w:hAnsi="Microsoft YaHei" w:eastAsia="Microsoft YaHei"/>
          <w:b/>
          <w:color w:val="1F4D78"/>
          <w:sz w:val="21"/>
        </w:rPr>
        <w:t>忠诚</w:t>
      </w:r>
    </w:p>
    <w:p>
      <w:pPr>
        <w:pStyle w:val="ListBullet"/>
      </w:pPr>
      <w:r>
        <w:rPr>
          <w:rFonts w:ascii="Microsoft YaHei" w:hAnsi="Microsoft YaHei" w:eastAsia="Microsoft YaHei"/>
          <w:b w:val="0"/>
          <w:color w:val="111827"/>
          <w:sz w:val="21"/>
        </w:rPr>
        <w:t>忠诚建议按 0-100 clamp，阈值由配置控制。</w:t>
      </w:r>
    </w:p>
    <w:p>
      <w:pPr>
        <w:pStyle w:val="ListBullet"/>
      </w:pPr>
      <w:r>
        <w:rPr>
          <w:rFonts w:ascii="Microsoft YaHei" w:hAnsi="Microsoft YaHei" w:eastAsia="Microsoft YaHei"/>
          <w:b w:val="0"/>
          <w:color w:val="111827"/>
          <w:sz w:val="21"/>
        </w:rPr>
        <w:t>忠诚低不必立即叛逃，但会降低任命稳定性、提高策反脆弱度和出奔风险。</w:t>
      </w:r>
    </w:p>
    <w:p>
      <w:pPr>
        <w:pStyle w:val="ListBullet"/>
      </w:pPr>
      <w:r>
        <w:rPr>
          <w:rFonts w:ascii="Microsoft YaHei" w:hAnsi="Microsoft YaHei" w:eastAsia="Microsoft YaHei"/>
          <w:b w:val="0"/>
          <w:color w:val="111827"/>
          <w:sz w:val="21"/>
        </w:rPr>
        <w:t>忠诚由基础值加修正得出，修正必须可追踪、可到期、可在 UI 中解释。</w:t>
      </w:r>
    </w:p>
    <w:p>
      <w:pPr>
        <w:pStyle w:val="ListBullet"/>
      </w:pPr>
      <w:r>
        <w:rPr>
          <w:rFonts w:ascii="Microsoft YaHei" w:hAnsi="Microsoft YaHei" w:eastAsia="Microsoft YaHei"/>
          <w:b w:val="0"/>
          <w:color w:val="111827"/>
          <w:sz w:val="21"/>
        </w:rPr>
        <w:t>官职、封赏、功绩兑现、亲族同势力、正统路线匹配可提高忠诚。</w:t>
      </w:r>
    </w:p>
    <w:p>
      <w:pPr>
        <w:pStyle w:val="ListBullet"/>
      </w:pPr>
      <w:r>
        <w:rPr>
          <w:rFonts w:ascii="Microsoft YaHei" w:hAnsi="Microsoft YaHei" w:eastAsia="Microsoft YaHei"/>
          <w:b w:val="0"/>
          <w:color w:val="111827"/>
          <w:sz w:val="21"/>
        </w:rPr>
        <w:t>闲置、功绩未封赏、旧主存活、亲族在敌方、路线冲突、敌方谋略可降低忠诚。</w:t>
      </w:r>
    </w:p>
    <w:p>
      <w:pPr>
        <w:spacing w:before="160" w:after="80"/>
      </w:pPr>
      <w:r>
        <w:rPr>
          <w:rFonts w:ascii="Microsoft YaHei" w:hAnsi="Microsoft YaHei" w:eastAsia="Microsoft YaHei"/>
          <w:b/>
          <w:color w:val="1F4D78"/>
          <w:sz w:val="21"/>
        </w:rPr>
        <w:t>人物关系</w:t>
      </w:r>
    </w:p>
    <w:p>
      <w:pPr>
        <w:pStyle w:val="ListBullet"/>
      </w:pPr>
      <w:r>
        <w:rPr>
          <w:rFonts w:ascii="Microsoft YaHei" w:hAnsi="Microsoft YaHei" w:eastAsia="Microsoft YaHei"/>
          <w:b w:val="0"/>
          <w:color w:val="111827"/>
          <w:sz w:val="21"/>
        </w:rPr>
        <w:t>人物关系可以是配置数据，也可以由事件生成。</w:t>
      </w:r>
    </w:p>
    <w:p>
      <w:pPr>
        <w:pStyle w:val="ListBullet"/>
      </w:pPr>
      <w:r>
        <w:rPr>
          <w:rFonts w:ascii="Microsoft YaHei" w:hAnsi="Microsoft YaHei" w:eastAsia="Microsoft YaHei"/>
          <w:b w:val="0"/>
          <w:color w:val="111827"/>
          <w:sz w:val="21"/>
        </w:rPr>
        <w:t>强关系必须支持方向性，例如旧主、恩义、仇怨不一定完全对称。</w:t>
      </w:r>
    </w:p>
    <w:p>
      <w:pPr>
        <w:pStyle w:val="ListBullet"/>
      </w:pPr>
      <w:r>
        <w:rPr>
          <w:rFonts w:ascii="Microsoft YaHei" w:hAnsi="Microsoft YaHei" w:eastAsia="Microsoft YaHei"/>
          <w:b w:val="0"/>
          <w:color w:val="111827"/>
          <w:sz w:val="21"/>
        </w:rPr>
        <w:t>关系影响登用、忠诚、劝降、策反、战场协同、任命稳定和事件触发。</w:t>
      </w:r>
    </w:p>
    <w:p>
      <w:pPr>
        <w:pStyle w:val="ListBullet"/>
      </w:pPr>
      <w:r>
        <w:rPr>
          <w:rFonts w:ascii="Microsoft YaHei" w:hAnsi="Microsoft YaHei" w:eastAsia="Microsoft YaHei"/>
          <w:b w:val="0"/>
          <w:color w:val="111827"/>
          <w:sz w:val="21"/>
        </w:rPr>
        <w:t>宿敌同城、同军或同一都督府可产生负面修正。</w:t>
      </w:r>
    </w:p>
    <w:p>
      <w:pPr>
        <w:pStyle w:val="ListBullet"/>
      </w:pPr>
      <w:r>
        <w:rPr>
          <w:rFonts w:ascii="Microsoft YaHei" w:hAnsi="Microsoft YaHei" w:eastAsia="Microsoft YaHei"/>
          <w:b w:val="0"/>
          <w:color w:val="111827"/>
          <w:sz w:val="21"/>
        </w:rPr>
        <w:t>宗族、亲友、同乡同势力可提高忠诚或协同，但也可能形成任命集中风险，具体由 AI 使用。</w:t>
      </w:r>
    </w:p>
    <w:p>
      <w:pPr>
        <w:spacing w:before="160" w:after="80"/>
      </w:pPr>
      <w:r>
        <w:rPr>
          <w:rFonts w:ascii="Microsoft YaHei" w:hAnsi="Microsoft YaHei" w:eastAsia="Microsoft YaHei"/>
          <w:b/>
          <w:color w:val="1F4D78"/>
          <w:sz w:val="21"/>
        </w:rPr>
        <w:t>降将</w:t>
      </w:r>
    </w:p>
    <w:p>
      <w:pPr>
        <w:pStyle w:val="ListBullet"/>
      </w:pPr>
      <w:r>
        <w:rPr>
          <w:rFonts w:ascii="Microsoft YaHei" w:hAnsi="Microsoft YaHei" w:eastAsia="Microsoft YaHei"/>
          <w:b w:val="0"/>
          <w:color w:val="111827"/>
          <w:sz w:val="21"/>
        </w:rPr>
        <w:t>降将初期不等同于老臣，必须进入观察状态。</w:t>
      </w:r>
    </w:p>
    <w:p>
      <w:pPr>
        <w:pStyle w:val="ListBullet"/>
      </w:pPr>
      <w:r>
        <w:rPr>
          <w:rFonts w:ascii="Microsoft YaHei" w:hAnsi="Microsoft YaHei" w:eastAsia="Microsoft YaHei"/>
          <w:b w:val="0"/>
          <w:color w:val="111827"/>
          <w:sz w:val="21"/>
        </w:rPr>
        <w:t>旧主仍在、旧势力未灭、亲族在敌方、被派回故地或封赏不足都会提高反复风险。</w:t>
      </w:r>
    </w:p>
    <w:p>
      <w:pPr>
        <w:pStyle w:val="ListBullet"/>
      </w:pPr>
      <w:r>
        <w:rPr>
          <w:rFonts w:ascii="Microsoft YaHei" w:hAnsi="Microsoft YaHei" w:eastAsia="Microsoft YaHei"/>
          <w:b w:val="0"/>
          <w:color w:val="111827"/>
          <w:sz w:val="21"/>
        </w:rPr>
        <w:t>旧主灭亡后，旧主负面修正降低，信任恢复速度可提高。</w:t>
      </w:r>
    </w:p>
    <w:p>
      <w:pPr>
        <w:pStyle w:val="ListBullet"/>
      </w:pPr>
      <w:r>
        <w:rPr>
          <w:rFonts w:ascii="Microsoft YaHei" w:hAnsi="Microsoft YaHei" w:eastAsia="Microsoft YaHei"/>
          <w:b w:val="0"/>
          <w:color w:val="111827"/>
          <w:sz w:val="21"/>
        </w:rPr>
        <w:t>降将留任故地可能安抚地方，也可能因旧关系导致反复风险，需要由公式判断。</w:t>
      </w:r>
    </w:p>
    <w:p>
      <w:pPr>
        <w:pStyle w:val="ListBullet"/>
      </w:pPr>
      <w:r>
        <w:rPr>
          <w:rFonts w:ascii="Microsoft YaHei" w:hAnsi="Microsoft YaHei" w:eastAsia="Microsoft YaHei"/>
          <w:b w:val="0"/>
          <w:color w:val="111827"/>
          <w:sz w:val="21"/>
        </w:rPr>
        <w:t>高价值降将可被重用，但关键岗位必须显示风险提示。</w:t>
      </w:r>
    </w:p>
    <w:p>
      <w:pPr>
        <w:spacing w:before="160" w:after="80"/>
      </w:pPr>
      <w:r>
        <w:rPr>
          <w:rFonts w:ascii="Microsoft YaHei" w:hAnsi="Microsoft YaHei" w:eastAsia="Microsoft YaHei"/>
          <w:b/>
          <w:color w:val="1F4D78"/>
          <w:sz w:val="21"/>
        </w:rPr>
        <w:t>封赏与功绩</w:t>
      </w:r>
    </w:p>
    <w:p>
      <w:pPr>
        <w:pStyle w:val="ListBullet"/>
      </w:pPr>
      <w:r>
        <w:rPr>
          <w:rFonts w:ascii="Microsoft YaHei" w:hAnsi="Microsoft YaHei" w:eastAsia="Microsoft YaHei"/>
          <w:b w:val="0"/>
          <w:color w:val="111827"/>
          <w:sz w:val="21"/>
        </w:rPr>
        <w:t>功绩达到阈值必须创建封赏提醒。</w:t>
      </w:r>
    </w:p>
    <w:p>
      <w:pPr>
        <w:pStyle w:val="ListBullet"/>
      </w:pPr>
      <w:r>
        <w:rPr>
          <w:rFonts w:ascii="Microsoft YaHei" w:hAnsi="Microsoft YaHei" w:eastAsia="Microsoft YaHei"/>
          <w:b w:val="0"/>
          <w:color w:val="111827"/>
          <w:sz w:val="21"/>
        </w:rPr>
        <w:t>封赏类型应可影响忠诚、信任和不满。</w:t>
      </w:r>
    </w:p>
    <w:p>
      <w:pPr>
        <w:pStyle w:val="ListBullet"/>
      </w:pPr>
      <w:r>
        <w:rPr>
          <w:rFonts w:ascii="Microsoft YaHei" w:hAnsi="Microsoft YaHei" w:eastAsia="Microsoft YaHei"/>
          <w:b w:val="0"/>
          <w:color w:val="111827"/>
          <w:sz w:val="21"/>
        </w:rPr>
        <w:t>长期不封赏会降低忠诚或提高不满。</w:t>
      </w:r>
    </w:p>
    <w:p>
      <w:pPr>
        <w:pStyle w:val="ListBullet"/>
      </w:pPr>
      <w:r>
        <w:rPr>
          <w:rFonts w:ascii="Microsoft YaHei" w:hAnsi="Microsoft YaHei" w:eastAsia="Microsoft YaHei"/>
          <w:b w:val="0"/>
          <w:color w:val="111827"/>
          <w:sz w:val="21"/>
        </w:rPr>
        <w:t>降将、功臣和宗族重臣可使用不同封赏权重。</w:t>
      </w:r>
    </w:p>
    <w:p>
      <w:pPr>
        <w:pStyle w:val="ListBullet"/>
      </w:pPr>
      <w:r>
        <w:rPr>
          <w:rFonts w:ascii="Microsoft YaHei" w:hAnsi="Microsoft YaHei" w:eastAsia="Microsoft YaHei"/>
          <w:b w:val="0"/>
          <w:color w:val="111827"/>
          <w:sz w:val="21"/>
        </w:rPr>
        <w:t>官职容量不足时，UI 应显示无法升官原因，并允许选择其他封赏。</w:t>
      </w:r>
    </w:p>
    <w:p>
      <w:pPr>
        <w:spacing w:before="160" w:after="80"/>
      </w:pPr>
      <w:r>
        <w:rPr>
          <w:rFonts w:ascii="Microsoft YaHei" w:hAnsi="Microsoft YaHei" w:eastAsia="Microsoft YaHei"/>
          <w:b/>
          <w:color w:val="1F4D78"/>
          <w:sz w:val="21"/>
        </w:rPr>
        <w:t>出奔、策反和倒戈</w:t>
      </w:r>
    </w:p>
    <w:p>
      <w:pPr>
        <w:pStyle w:val="ListBullet"/>
      </w:pPr>
      <w:r>
        <w:rPr>
          <w:rFonts w:ascii="Microsoft YaHei" w:hAnsi="Microsoft YaHei" w:eastAsia="Microsoft YaHei"/>
          <w:b w:val="0"/>
          <w:color w:val="111827"/>
          <w:sz w:val="21"/>
        </w:rPr>
        <w:t>本系统只输出请求，不直接执行外交或战斗结果。</w:t>
      </w:r>
    </w:p>
    <w:p>
      <w:pPr>
        <w:pStyle w:val="ListBullet"/>
      </w:pPr>
      <w:r>
        <w:rPr>
          <w:rFonts w:ascii="Microsoft YaHei" w:hAnsi="Microsoft YaHei" w:eastAsia="Microsoft YaHei"/>
          <w:b w:val="0"/>
          <w:color w:val="111827"/>
          <w:sz w:val="21"/>
        </w:rPr>
        <w:t>出奔更偏向武将离开当前势力；策反更偏向加入目标势力；战场倒戈只在战斗系统确认后发生。</w:t>
      </w:r>
    </w:p>
    <w:p>
      <w:pPr>
        <w:pStyle w:val="ListBullet"/>
      </w:pPr>
      <w:r>
        <w:rPr>
          <w:rFonts w:ascii="Microsoft YaHei" w:hAnsi="Microsoft YaHei" w:eastAsia="Microsoft YaHei"/>
          <w:b w:val="0"/>
          <w:color w:val="111827"/>
          <w:sz w:val="21"/>
        </w:rPr>
        <w:t>高风险不代表必然发生，必须经过月度或事件触发判定。</w:t>
      </w:r>
    </w:p>
    <w:p>
      <w:pPr>
        <w:pStyle w:val="ListBullet"/>
      </w:pPr>
      <w:r>
        <w:rPr>
          <w:rFonts w:ascii="Microsoft YaHei" w:hAnsi="Microsoft YaHei" w:eastAsia="Microsoft YaHei"/>
          <w:b w:val="0"/>
          <w:color w:val="111827"/>
          <w:sz w:val="21"/>
        </w:rPr>
        <w:t>玩家确认高风险任命后，风险仍应保留并进入日志。</w:t>
      </w:r>
    </w:p>
    <w:p>
      <w:pPr>
        <w:pStyle w:val="Heading3"/>
      </w:pPr>
      <w:r>
        <w:t>十、公式与参数</w:t>
      </w:r>
    </w:p>
    <w:p>
      <w:r>
        <w:rPr>
          <w:rFonts w:ascii="Microsoft YaHei" w:hAnsi="Microsoft YaHei" w:eastAsia="Microsoft YaHei"/>
          <w:b w:val="0"/>
          <w:color w:val="111827"/>
          <w:sz w:val="21"/>
        </w:rPr>
        <w:t>当前忠诚：</w:t>
      </w:r>
    </w:p>
    <w:p>
      <w:pPr>
        <w:spacing w:before="60" w:after="140"/>
        <w:ind w:left="259" w:right="115"/>
        <w:shd w:fill="F4F6F9"/>
      </w:pPr>
      <w:r>
        <w:rPr>
          <w:rFonts w:ascii="Consolas" w:hAnsi="Consolas" w:eastAsia="Consolas"/>
          <w:b w:val="0"/>
          <w:color w:val="374151"/>
          <w:sz w:val="17"/>
        </w:rPr>
        <w:t>loyalty_current = loyalty_base</w:t>
        <w:br/>
        <w:t xml:space="preserve">                + office_modifier</w:t>
        <w:br/>
        <w:t xml:space="preserve">                + reward_modifier</w:t>
        <w:br/>
        <w:t xml:space="preserve">                + merit_fulfilled_modifier</w:t>
        <w:br/>
        <w:t xml:space="preserve">                + legitimacy_modifier</w:t>
        <w:br/>
        <w:t xml:space="preserve">                + relation_modifier</w:t>
        <w:br/>
        <w:t xml:space="preserve">                + local_tie_modifier</w:t>
        <w:br/>
        <w:t xml:space="preserve">                - old_master_modifier</w:t>
        <w:br/>
        <w:t xml:space="preserve">                - ambition_modifier</w:t>
        <w:br/>
        <w:t xml:space="preserve">                - neglect_modifier</w:t>
        <w:br/>
        <w:t xml:space="preserve">                - route_conflict_modifier</w:t>
        <w:br/>
        <w:t xml:space="preserve">                - enemy_scheme_modifier</w:t>
      </w:r>
    </w:p>
    <w:p>
      <w:r>
        <w:rPr>
          <w:rFonts w:ascii="Microsoft YaHei" w:hAnsi="Microsoft YaHei" w:eastAsia="Microsoft YaHei"/>
          <w:b w:val="0"/>
          <w:color w:val="111827"/>
          <w:sz w:val="21"/>
        </w:rPr>
        <w:t>降将信任恢复：</w:t>
      </w:r>
    </w:p>
    <w:p>
      <w:pPr>
        <w:spacing w:before="60" w:after="140"/>
        <w:ind w:left="259" w:right="115"/>
        <w:shd w:fill="F4F6F9"/>
      </w:pPr>
      <w:r>
        <w:rPr>
          <w:rFonts w:ascii="Consolas" w:hAnsi="Consolas" w:eastAsia="Consolas"/>
          <w:b w:val="0"/>
          <w:color w:val="374151"/>
          <w:sz w:val="17"/>
        </w:rPr>
        <w:t>surrendered_trust_delta = base_recovery</w:t>
        <w:br/>
        <w:t xml:space="preserve">                         + reward_modifier</w:t>
        <w:br/>
        <w:t xml:space="preserve">                         + office_fit_modifier</w:t>
        <w:br/>
        <w:t xml:space="preserve">                         + old_force_destroyed_modifier</w:t>
        <w:br/>
        <w:t xml:space="preserve">                         + ruler_prestige_modifier</w:t>
        <w:br/>
        <w:t xml:space="preserve">                         - old_master_alive_modifier</w:t>
        <w:br/>
        <w:t xml:space="preserve">                         - idle_modifier</w:t>
        <w:br/>
        <w:t xml:space="preserve">                         - local_risk_modifier</w:t>
      </w:r>
    </w:p>
    <w:p>
      <w:r>
        <w:rPr>
          <w:rFonts w:ascii="Microsoft YaHei" w:hAnsi="Microsoft YaHei" w:eastAsia="Microsoft YaHei"/>
          <w:b w:val="0"/>
          <w:color w:val="111827"/>
          <w:sz w:val="21"/>
        </w:rPr>
        <w:t>叛逃风险：</w:t>
      </w:r>
    </w:p>
    <w:p>
      <w:pPr>
        <w:spacing w:before="60" w:after="140"/>
        <w:ind w:left="259" w:right="115"/>
        <w:shd w:fill="F4F6F9"/>
      </w:pPr>
      <w:r>
        <w:rPr>
          <w:rFonts w:ascii="Consolas" w:hAnsi="Consolas" w:eastAsia="Consolas"/>
          <w:b w:val="0"/>
          <w:color w:val="374151"/>
          <w:sz w:val="17"/>
        </w:rPr>
        <w:t>defection_risk = low_loyalty_modifier</w:t>
        <w:br/>
        <w:t xml:space="preserve">               + surrendered_state_modifier</w:t>
        <w:br/>
        <w:t xml:space="preserve">               + old_master_alive_modifier</w:t>
        <w:br/>
        <w:t xml:space="preserve">               + kin_enemy_modifier</w:t>
        <w:br/>
        <w:t xml:space="preserve">               + enemy_scheme_modifier</w:t>
        <w:br/>
        <w:t xml:space="preserve">               + dissatisfaction_modifier</w:t>
        <w:br/>
        <w:t xml:space="preserve">               + key_post_modifier</w:t>
        <w:br/>
        <w:t xml:space="preserve">               - trust_modifier</w:t>
        <w:br/>
        <w:t xml:space="preserve">               - reward_modifier</w:t>
        <w:br/>
        <w:t xml:space="preserve">               - relation_anchor_modifier</w:t>
      </w:r>
    </w:p>
    <w:p>
      <w:r>
        <w:rPr>
          <w:rFonts w:ascii="Microsoft YaHei" w:hAnsi="Microsoft YaHei" w:eastAsia="Microsoft YaHei"/>
          <w:b w:val="0"/>
          <w:color w:val="111827"/>
          <w:sz w:val="21"/>
        </w:rPr>
        <w:t>劝降/策反关系修正：</w:t>
      </w:r>
    </w:p>
    <w:p>
      <w:pPr>
        <w:spacing w:before="60" w:after="140"/>
        <w:ind w:left="259" w:right="115"/>
        <w:shd w:fill="F4F6F9"/>
      </w:pPr>
      <w:r>
        <w:rPr>
          <w:rFonts w:ascii="Consolas" w:hAnsi="Consolas" w:eastAsia="Consolas"/>
          <w:b w:val="0"/>
          <w:color w:val="374151"/>
          <w:sz w:val="17"/>
        </w:rPr>
        <w:t>relation_persuasion_modifier = old_master_relation_score</w:t>
        <w:br/>
        <w:t xml:space="preserve">                             + friend_or_kin_score</w:t>
        <w:br/>
        <w:t xml:space="preserve">                             + hometown_score</w:t>
        <w:br/>
        <w:t xml:space="preserve">                             + benefactor_score</w:t>
        <w:br/>
        <w:t xml:space="preserve">                             - grudge_or_enemy_score</w:t>
        <w:br/>
        <w:t xml:space="preserve">                             - loyalty_anchor_score</w:t>
      </w:r>
    </w:p>
    <w:p>
      <w:pPr>
        <w:pStyle w:val="Heading3"/>
      </w:pPr>
      <w:r>
        <w:t>十一、UI 信息需求</w:t>
      </w:r>
    </w:p>
    <w:p>
      <w:r>
        <w:rPr>
          <w:rFonts w:ascii="Microsoft YaHei" w:hAnsi="Microsoft YaHei" w:eastAsia="Microsoft YaHei"/>
          <w:b w:val="0"/>
          <w:color w:val="111827"/>
          <w:sz w:val="21"/>
        </w:rPr>
        <w:t>武将详情需要显示：</w:t>
      </w:r>
    </w:p>
    <w:p>
      <w:pPr>
        <w:pStyle w:val="ListBullet"/>
      </w:pPr>
      <w:r>
        <w:rPr>
          <w:rFonts w:ascii="Microsoft YaHei" w:hAnsi="Microsoft YaHei" w:eastAsia="Microsoft YaHei"/>
          <w:b w:val="0"/>
          <w:color w:val="111827"/>
          <w:sz w:val="21"/>
        </w:rPr>
        <w:t>当前忠诚、信任、不满和风险等级。</w:t>
      </w:r>
    </w:p>
    <w:p>
      <w:pPr>
        <w:pStyle w:val="ListBullet"/>
      </w:pPr>
      <w:r>
        <w:rPr>
          <w:rFonts w:ascii="Microsoft YaHei" w:hAnsi="Microsoft YaHei" w:eastAsia="Microsoft YaHei"/>
          <w:b w:val="0"/>
          <w:color w:val="111827"/>
          <w:sz w:val="21"/>
        </w:rPr>
        <w:t>忠诚主要正负来源。</w:t>
      </w:r>
    </w:p>
    <w:p>
      <w:pPr>
        <w:pStyle w:val="ListBullet"/>
      </w:pPr>
      <w:r>
        <w:rPr>
          <w:rFonts w:ascii="Microsoft YaHei" w:hAnsi="Microsoft YaHei" w:eastAsia="Microsoft YaHei"/>
          <w:b w:val="0"/>
          <w:color w:val="111827"/>
          <w:sz w:val="21"/>
        </w:rPr>
        <w:t>降将状态、旧主、旧势力是否存在。</w:t>
      </w:r>
    </w:p>
    <w:p>
      <w:pPr>
        <w:pStyle w:val="ListBullet"/>
      </w:pPr>
      <w:r>
        <w:rPr>
          <w:rFonts w:ascii="Microsoft YaHei" w:hAnsi="Microsoft YaHei" w:eastAsia="Microsoft YaHei"/>
          <w:b w:val="0"/>
          <w:color w:val="111827"/>
          <w:sz w:val="21"/>
        </w:rPr>
        <w:t>关键人物关系和关系类型。</w:t>
      </w:r>
    </w:p>
    <w:p>
      <w:pPr>
        <w:pStyle w:val="ListBullet"/>
      </w:pPr>
      <w:r>
        <w:rPr>
          <w:rFonts w:ascii="Microsoft YaHei" w:hAnsi="Microsoft YaHei" w:eastAsia="Microsoft YaHei"/>
          <w:b w:val="0"/>
          <w:color w:val="111827"/>
          <w:sz w:val="21"/>
        </w:rPr>
        <w:t>是否容易被策反、出奔或战场倒戈。</w:t>
      </w:r>
    </w:p>
    <w:p>
      <w:pPr>
        <w:pStyle w:val="ListBullet"/>
      </w:pPr>
      <w:r>
        <w:rPr>
          <w:rFonts w:ascii="Microsoft YaHei" w:hAnsi="Microsoft YaHei" w:eastAsia="Microsoft YaHei"/>
          <w:b w:val="0"/>
          <w:color w:val="111827"/>
          <w:sz w:val="21"/>
        </w:rPr>
        <w:t>待封赏提醒和过期时间。</w:t>
      </w:r>
    </w:p>
    <w:p>
      <w:r>
        <w:rPr>
          <w:rFonts w:ascii="Microsoft YaHei" w:hAnsi="Microsoft YaHei" w:eastAsia="Microsoft YaHei"/>
          <w:b w:val="0"/>
          <w:color w:val="111827"/>
          <w:sz w:val="21"/>
        </w:rPr>
        <w:t>任命界面需要显示：</w:t>
      </w:r>
    </w:p>
    <w:p>
      <w:pPr>
        <w:pStyle w:val="ListBullet"/>
      </w:pPr>
      <w:r>
        <w:rPr>
          <w:rFonts w:ascii="Microsoft YaHei" w:hAnsi="Microsoft YaHei" w:eastAsia="Microsoft YaHei"/>
          <w:b w:val="0"/>
          <w:color w:val="111827"/>
          <w:sz w:val="21"/>
        </w:rPr>
        <w:t>低忠诚警告。</w:t>
      </w:r>
    </w:p>
    <w:p>
      <w:pPr>
        <w:pStyle w:val="ListBullet"/>
      </w:pPr>
      <w:r>
        <w:rPr>
          <w:rFonts w:ascii="Microsoft YaHei" w:hAnsi="Microsoft YaHei" w:eastAsia="Microsoft YaHei"/>
          <w:b w:val="0"/>
          <w:color w:val="111827"/>
          <w:sz w:val="21"/>
        </w:rPr>
        <w:t>降将观察期提示。</w:t>
      </w:r>
    </w:p>
    <w:p>
      <w:pPr>
        <w:pStyle w:val="ListBullet"/>
      </w:pPr>
      <w:r>
        <w:rPr>
          <w:rFonts w:ascii="Microsoft YaHei" w:hAnsi="Microsoft YaHei" w:eastAsia="Microsoft YaHei"/>
          <w:b w:val="0"/>
          <w:color w:val="111827"/>
          <w:sz w:val="21"/>
        </w:rPr>
        <w:t>旧主仍在、亲族敌对、宿敌同岗、故地任命等风险。</w:t>
      </w:r>
    </w:p>
    <w:p>
      <w:pPr>
        <w:pStyle w:val="ListBullet"/>
      </w:pPr>
      <w:r>
        <w:rPr>
          <w:rFonts w:ascii="Microsoft YaHei" w:hAnsi="Microsoft YaHei" w:eastAsia="Microsoft YaHei"/>
          <w:b w:val="0"/>
          <w:color w:val="111827"/>
          <w:sz w:val="21"/>
        </w:rPr>
        <w:t>岗位是否会提高或降低忠诚。</w:t>
      </w:r>
    </w:p>
    <w:p>
      <w:pPr>
        <w:pStyle w:val="ListBullet"/>
      </w:pPr>
      <w:r>
        <w:rPr>
          <w:rFonts w:ascii="Microsoft YaHei" w:hAnsi="Microsoft YaHei" w:eastAsia="Microsoft YaHei"/>
          <w:b w:val="0"/>
          <w:color w:val="111827"/>
          <w:sz w:val="21"/>
        </w:rPr>
        <w:t>高风险岗位二次确认。</w:t>
      </w:r>
    </w:p>
    <w:p>
      <w:r>
        <w:rPr>
          <w:rFonts w:ascii="Microsoft YaHei" w:hAnsi="Microsoft YaHei" w:eastAsia="Microsoft YaHei"/>
          <w:b w:val="0"/>
          <w:color w:val="111827"/>
          <w:sz w:val="21"/>
        </w:rPr>
        <w:t>战后界面需要显示：</w:t>
      </w:r>
    </w:p>
    <w:p>
      <w:pPr>
        <w:pStyle w:val="ListBullet"/>
      </w:pPr>
      <w:r>
        <w:rPr>
          <w:rFonts w:ascii="Microsoft YaHei" w:hAnsi="Microsoft YaHei" w:eastAsia="Microsoft YaHei"/>
          <w:b w:val="0"/>
          <w:color w:val="111827"/>
          <w:sz w:val="21"/>
        </w:rPr>
        <w:t>新降武将列表。</w:t>
      </w:r>
    </w:p>
    <w:p>
      <w:pPr>
        <w:pStyle w:val="ListBullet"/>
      </w:pPr>
      <w:r>
        <w:rPr>
          <w:rFonts w:ascii="Microsoft YaHei" w:hAnsi="Microsoft YaHei" w:eastAsia="Microsoft YaHei"/>
          <w:b w:val="0"/>
          <w:color w:val="111827"/>
          <w:sz w:val="21"/>
        </w:rPr>
        <w:t>降将建议安置方式。</w:t>
      </w:r>
    </w:p>
    <w:p>
      <w:pPr>
        <w:pStyle w:val="ListBullet"/>
      </w:pPr>
      <w:r>
        <w:rPr>
          <w:rFonts w:ascii="Microsoft YaHei" w:hAnsi="Microsoft YaHei" w:eastAsia="Microsoft YaHei"/>
          <w:b w:val="0"/>
          <w:color w:val="111827"/>
          <w:sz w:val="21"/>
        </w:rPr>
        <w:t>功绩封赏列表。</w:t>
      </w:r>
    </w:p>
    <w:p>
      <w:pPr>
        <w:pStyle w:val="ListBullet"/>
      </w:pPr>
      <w:r>
        <w:rPr>
          <w:rFonts w:ascii="Microsoft YaHei" w:hAnsi="Microsoft YaHei" w:eastAsia="Microsoft YaHei"/>
          <w:b w:val="0"/>
          <w:color w:val="111827"/>
          <w:sz w:val="21"/>
        </w:rPr>
        <w:t>未封赏风险。</w:t>
      </w:r>
    </w:p>
    <w:p>
      <w:r>
        <w:rPr>
          <w:rFonts w:ascii="Microsoft YaHei" w:hAnsi="Microsoft YaHei" w:eastAsia="Microsoft YaHei"/>
          <w:b w:val="0"/>
          <w:color w:val="111827"/>
          <w:sz w:val="21"/>
        </w:rPr>
        <w:t>UI 规则：</w:t>
      </w:r>
    </w:p>
    <w:p>
      <w:pPr>
        <w:pStyle w:val="ListBullet"/>
      </w:pPr>
      <w:r>
        <w:rPr>
          <w:rFonts w:ascii="Microsoft YaHei" w:hAnsi="Microsoft YaHei" w:eastAsia="Microsoft YaHei"/>
          <w:b w:val="0"/>
          <w:color w:val="111827"/>
          <w:sz w:val="21"/>
        </w:rPr>
        <w:t>忠诚风险必须解释原因，不能只显示一个红色数值。</w:t>
      </w:r>
    </w:p>
    <w:p>
      <w:pPr>
        <w:pStyle w:val="ListBullet"/>
      </w:pPr>
      <w:r>
        <w:rPr>
          <w:rFonts w:ascii="Microsoft YaHei" w:hAnsi="Microsoft YaHei" w:eastAsia="Microsoft YaHei"/>
          <w:b w:val="0"/>
          <w:color w:val="111827"/>
          <w:sz w:val="21"/>
        </w:rPr>
        <w:t>对关键都督、太守、出阵主将的高风险任命必须二次确认。</w:t>
      </w:r>
    </w:p>
    <w:p>
      <w:pPr>
        <w:pStyle w:val="ListBullet"/>
      </w:pPr>
      <w:r>
        <w:rPr>
          <w:rFonts w:ascii="Microsoft YaHei" w:hAnsi="Microsoft YaHei" w:eastAsia="Microsoft YaHei"/>
          <w:b w:val="0"/>
          <w:color w:val="111827"/>
          <w:sz w:val="21"/>
        </w:rPr>
        <w:t>调试面板需要能查看 officer_loyalty_state、surrendered_officer_state、defection_risk_state、loyalty_modifier 和最近 20 条 officer_relation_log。</w:t>
      </w:r>
    </w:p>
    <w:p>
      <w:pPr>
        <w:pStyle w:val="Heading3"/>
      </w:pPr>
      <w:r>
        <w:t>十二、AI 使用规则</w:t>
      </w:r>
    </w:p>
    <w:p>
      <w:r>
        <w:rPr>
          <w:rFonts w:ascii="Microsoft YaHei" w:hAnsi="Microsoft YaHei" w:eastAsia="Microsoft YaHei"/>
          <w:b w:val="0"/>
          <w:color w:val="111827"/>
          <w:sz w:val="21"/>
        </w:rPr>
        <w:t>AI 应读取：</w:t>
      </w:r>
    </w:p>
    <w:p>
      <w:pPr>
        <w:pStyle w:val="ListBullet"/>
      </w:pPr>
      <w:r>
        <w:rPr>
          <w:rFonts w:ascii="Microsoft YaHei" w:hAnsi="Microsoft YaHei" w:eastAsia="Microsoft YaHei"/>
          <w:b w:val="0"/>
          <w:color w:val="111827"/>
          <w:sz w:val="21"/>
        </w:rPr>
        <w:t>loyalty_current</w:t>
      </w:r>
    </w:p>
    <w:p>
      <w:pPr>
        <w:pStyle w:val="ListBullet"/>
      </w:pPr>
      <w:r>
        <w:rPr>
          <w:rFonts w:ascii="Microsoft YaHei" w:hAnsi="Microsoft YaHei" w:eastAsia="Microsoft YaHei"/>
          <w:b w:val="0"/>
          <w:color w:val="111827"/>
          <w:sz w:val="21"/>
        </w:rPr>
        <w:t>trust_current</w:t>
      </w:r>
    </w:p>
    <w:p>
      <w:pPr>
        <w:pStyle w:val="ListBullet"/>
      </w:pPr>
      <w:r>
        <w:rPr>
          <w:rFonts w:ascii="Microsoft YaHei" w:hAnsi="Microsoft YaHei" w:eastAsia="Microsoft YaHei"/>
          <w:b w:val="0"/>
          <w:color w:val="111827"/>
          <w:sz w:val="21"/>
        </w:rPr>
        <w:t>surrendered_state</w:t>
      </w:r>
    </w:p>
    <w:p>
      <w:pPr>
        <w:pStyle w:val="ListBullet"/>
      </w:pPr>
      <w:r>
        <w:rPr>
          <w:rFonts w:ascii="Microsoft YaHei" w:hAnsi="Microsoft YaHei" w:eastAsia="Microsoft YaHei"/>
          <w:b w:val="0"/>
          <w:color w:val="111827"/>
          <w:sz w:val="21"/>
        </w:rPr>
        <w:t>defection_risk</w:t>
      </w:r>
    </w:p>
    <w:p>
      <w:pPr>
        <w:pStyle w:val="ListBullet"/>
      </w:pPr>
      <w:r>
        <w:rPr>
          <w:rFonts w:ascii="Microsoft YaHei" w:hAnsi="Microsoft YaHei" w:eastAsia="Microsoft YaHei"/>
          <w:b w:val="0"/>
          <w:color w:val="111827"/>
          <w:sz w:val="21"/>
        </w:rPr>
        <w:t>scheme_vulnerability</w:t>
      </w:r>
    </w:p>
    <w:p>
      <w:pPr>
        <w:pStyle w:val="ListBullet"/>
      </w:pPr>
      <w:r>
        <w:rPr>
          <w:rFonts w:ascii="Microsoft YaHei" w:hAnsi="Microsoft YaHei" w:eastAsia="Microsoft YaHei"/>
          <w:b w:val="0"/>
          <w:color w:val="111827"/>
          <w:sz w:val="21"/>
        </w:rPr>
        <w:t>officer_relation</w:t>
      </w:r>
    </w:p>
    <w:p>
      <w:pPr>
        <w:pStyle w:val="ListBullet"/>
      </w:pPr>
      <w:r>
        <w:rPr>
          <w:rFonts w:ascii="Microsoft YaHei" w:hAnsi="Microsoft YaHei" w:eastAsia="Microsoft YaHei"/>
          <w:b w:val="0"/>
          <w:color w:val="111827"/>
          <w:sz w:val="21"/>
        </w:rPr>
        <w:t>reward_action</w:t>
      </w:r>
    </w:p>
    <w:p>
      <w:pPr>
        <w:pStyle w:val="ListBullet"/>
      </w:pPr>
      <w:r>
        <w:rPr>
          <w:rFonts w:ascii="Microsoft YaHei" w:hAnsi="Microsoft YaHei" w:eastAsia="Microsoft YaHei"/>
          <w:b w:val="0"/>
          <w:color w:val="111827"/>
          <w:sz w:val="21"/>
        </w:rPr>
        <w:t>岗位重要度和城市风险</w:t>
      </w:r>
    </w:p>
    <w:p>
      <w:pPr>
        <w:pStyle w:val="ListBullet"/>
      </w:pPr>
      <w:r>
        <w:rPr>
          <w:rFonts w:ascii="Microsoft YaHei" w:hAnsi="Microsoft YaHei" w:eastAsia="Microsoft YaHei"/>
          <w:b w:val="0"/>
          <w:color w:val="111827"/>
          <w:sz w:val="21"/>
        </w:rPr>
        <w:t>旧主/亲族/同乡/宿敌关系</w:t>
      </w:r>
    </w:p>
    <w:p>
      <w:r>
        <w:rPr>
          <w:rFonts w:ascii="Microsoft YaHei" w:hAnsi="Microsoft YaHei" w:eastAsia="Microsoft YaHei"/>
          <w:b w:val="0"/>
          <w:color w:val="111827"/>
          <w:sz w:val="21"/>
        </w:rPr>
        <w:t>AI 行为：</w:t>
      </w:r>
    </w:p>
    <w:p>
      <w:pPr>
        <w:pStyle w:val="ListBullet"/>
      </w:pPr>
      <w:r>
        <w:rPr>
          <w:rFonts w:ascii="Microsoft YaHei" w:hAnsi="Microsoft YaHei" w:eastAsia="Microsoft YaHei"/>
          <w:b w:val="0"/>
          <w:color w:val="111827"/>
          <w:sz w:val="21"/>
        </w:rPr>
        <w:t>低忠诚或新降武将避免担任独立都督、关键守将和主力出阵主将。</w:t>
      </w:r>
    </w:p>
    <w:p>
      <w:pPr>
        <w:pStyle w:val="ListBullet"/>
      </w:pPr>
      <w:r>
        <w:rPr>
          <w:rFonts w:ascii="Microsoft YaHei" w:hAnsi="Microsoft YaHei" w:eastAsia="Microsoft YaHei"/>
          <w:b w:val="0"/>
          <w:color w:val="111827"/>
          <w:sz w:val="21"/>
        </w:rPr>
        <w:t>高价值降将应优先封赏、观察或安排低风险岗位。</w:t>
      </w:r>
    </w:p>
    <w:p>
      <w:pPr>
        <w:pStyle w:val="ListBullet"/>
      </w:pPr>
      <w:r>
        <w:rPr>
          <w:rFonts w:ascii="Microsoft YaHei" w:hAnsi="Microsoft YaHei" w:eastAsia="Microsoft YaHei"/>
          <w:b w:val="0"/>
          <w:color w:val="111827"/>
          <w:sz w:val="21"/>
        </w:rPr>
        <w:t>旧主已灭且信任恢复的降将可逐步重用。</w:t>
      </w:r>
    </w:p>
    <w:p>
      <w:pPr>
        <w:pStyle w:val="ListBullet"/>
      </w:pPr>
      <w:r>
        <w:rPr>
          <w:rFonts w:ascii="Microsoft YaHei" w:hAnsi="Microsoft YaHei" w:eastAsia="Microsoft YaHei"/>
          <w:b w:val="0"/>
          <w:color w:val="111827"/>
          <w:sz w:val="21"/>
        </w:rPr>
        <w:t>AI 谋略应优先策反低忠诚、旧主关系强、亲族在己方或新降未稳的目标。</w:t>
      </w:r>
    </w:p>
    <w:p>
      <w:pPr>
        <w:pStyle w:val="ListBullet"/>
      </w:pPr>
      <w:r>
        <w:rPr>
          <w:rFonts w:ascii="Microsoft YaHei" w:hAnsi="Microsoft YaHei" w:eastAsia="Microsoft YaHei"/>
          <w:b w:val="0"/>
          <w:color w:val="111827"/>
          <w:sz w:val="21"/>
        </w:rPr>
        <w:t>AI 任命不应只按能力排序，必须综合忠诚、关系和岗位风险。</w:t>
      </w:r>
    </w:p>
    <w:p>
      <w:pPr>
        <w:pStyle w:val="ListBullet"/>
      </w:pPr>
      <w:r>
        <w:rPr>
          <w:rFonts w:ascii="Microsoft YaHei" w:hAnsi="Microsoft YaHei" w:eastAsia="Microsoft YaHei"/>
          <w:b w:val="0"/>
          <w:color w:val="111827"/>
          <w:sz w:val="21"/>
        </w:rPr>
        <w:t>AI 对功绩达到阈值的武将应及时封赏，避免内部稳定性下降。</w:t>
      </w:r>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26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场景</w:t>
            </w:r>
          </w:p>
        </w:tc>
        <w:tc>
          <w:tcPr>
            <w:tcW w:type="dxa" w:w="67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旧主灭亡</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降低旧主负面修正，提高信任恢复速度</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旧势力灭亡但旧主投靠他势力</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旧主仍在修正保留，但旧势力修正降低</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亲族在敌方</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增加策反脆弱度和忠诚风险</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宿敌被任命到同城或同军</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生成关系冲突修正和 UI 警告</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武将长期无岗位</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增加不满或降低忠诚</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功绩封赏过期</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`reward_action` 转 expired，应用未封赏惩罚</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降将被派回故地</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根据当地士族支持、旧主关系和信任计算安抚或反复风险</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武将所属势力为空</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暂停忠诚结算，保留关系数据</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忠诚修正重复</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`stack_rule` 处理，避免同源重复叠加</w:t>
            </w:r>
          </w:p>
        </w:tc>
      </w:tr>
      <w:tr>
        <w:tc>
          <w:tcPr>
            <w:tcW w:type="dxa" w:w="2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读档后封赏过期</w:t>
            </w:r>
          </w:p>
        </w:tc>
        <w:tc>
          <w:tcPr>
            <w:tcW w:type="dxa" w:w="67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按当前日期补结算一次，避免重复惩罚</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2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1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18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7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20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DEV_REL_001</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敌将 A 投降加入我方</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`officer_surrendered`</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`surrendered_officer_state`，状态为 `new_surrender`，忠诚低于普通老臣</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`join_type`</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DEV_REL_002</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 A 旧主仍在敌方</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月度忠诚结算</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获得旧主负面修正，`defection_risk` 上升</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`old_master_alive = true`</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DEV_REL_003</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 A 获得官职和赏赐</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 `reward_granted`</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忠诚或信任提高，日志记录来源</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`reward_action`</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DEV_REL_004</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功臣 B 功绩达到阈值</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`officer_merit_added`</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`reward_action(status=pending)`，UI 出现封赏提醒</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`officer_merit`</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DEV_REL_005</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封赏提醒到期未处理</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推进到 expire_day</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忠诚下降或不满上升，`reward_action` 转 expired</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`reward_action`</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DEV_REL_006</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低忠诚降将被任命为关键都督</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任命确认前</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显示降将和低忠诚警告，确认后风险保留</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`appointment_changed`</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DEV_REL_007</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敌方对低忠诚武将施策反</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谋略成功</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`scheme_vulnerability` 和 `defection_risk` 上升，必要时输出叛逃请求</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`scheme_result_applied`</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DEV_REL_008</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降将旧主灭亡</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`force_destroyed`</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旧主负面降低，信任恢复速度提高</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`old_force_id`</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DEV_REL_009</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宿敌二人被编入同军</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任命同军</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生成关系冲突修正，UI 显示风险</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`officer_relation`</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DEV_REL_010</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宗族或亲友同势力</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忠诚或稳定修正提高</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`relation_type=clan/friend`</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DEV_REL_011</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降将被派回故地</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任命为故地太守</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根据士族支持和旧主关系生成安抚或反复风险</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`local_state_changed`</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DEV_REL_012</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武将长期闲置</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连续月度结算</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不满值上升，忠诚可能下降</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`monthly_tick`</w:t>
            </w:r>
          </w:p>
        </w:tc>
      </w:tr>
      <w:tr>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DEV_REL_013</w:t>
            </w:r>
          </w:p>
        </w:tc>
        <w:tc>
          <w:tcPr>
            <w:tcW w:type="dxa" w:w="62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1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存档包含关系、降将、修正、封赏</w:t>
            </w:r>
          </w:p>
        </w:tc>
        <w:tc>
          <w:tcPr>
            <w:tcW w:type="dxa" w:w="18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存档后读档</w:t>
            </w:r>
          </w:p>
        </w:tc>
        <w:tc>
          <w:tcPr>
            <w:tcW w:type="dxa" w:w="27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状态、到期、风险和日志完整恢复</w:t>
            </w:r>
          </w:p>
        </w:tc>
        <w:tc>
          <w:tcPr>
            <w:tcW w:type="dxa" w:w="20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save/load</w:t>
            </w:r>
          </w:p>
        </w:tc>
      </w:tr>
    </w:tbl>
    <w:p/>
    <w:p>
      <w:pPr>
        <w:pStyle w:val="Heading3"/>
      </w:pPr>
      <w:r>
        <w:t>十五、QA 与联动映射</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9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c>
          <w:tcPr>
            <w:tcW w:type="dxa" w:w="38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关联 DEV</w:t>
            </w:r>
          </w:p>
        </w:tc>
        <w:tc>
          <w:tcPr>
            <w:tcW w:type="dxa" w:w="449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本文输出</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任命岗位稳定</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`01_核心闭环/DEV_任命_岗位_官职需求说明.md`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忠诚风险、岗位警告、关系冲突</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战后整合和封赏</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`01_核心闭环/DEV_声势_归附_战后整合需求说明.md`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`surrendered_officer_state`、`reward_action` 细化规则</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外交谋略和策反</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`02_系统深化/DEV_外交_谋略_劝降需求说明.md`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`defection_risk_state`、关系劝降修正</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汉室正统路线</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`03_内容扩展/DEV_汉室正统_官爵_称帝需求说明.md`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`loyalty_modifier_changed` 对忠汉派/路线派生效</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士族地方风险</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`03_内容扩展/DEV_士族_豪强_民心事件需求说明.md`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故地任命、士族关系、地方安置风险</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战斗倒戈</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`01_核心闭环/DEV_战斗触发_攻城_士气需求说明.md`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`battlefield_betrayal_requested`</w:t>
            </w:r>
          </w:p>
        </w:tc>
      </w:tr>
      <w:tr>
        <w:tc>
          <w:tcPr>
            <w:tcW w:type="dxa" w:w="9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任命与谋略</w:t>
            </w:r>
          </w:p>
        </w:tc>
        <w:tc>
          <w:tcPr>
            <w:tcW w:type="dxa" w:w="3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`02_系统深化/DEV_都督府_委任_AI需求说明.md`</w:t>
            </w:r>
          </w:p>
        </w:tc>
        <w:tc>
          <w:tcPr>
            <w:tcW w:type="dxa" w:w="449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忠诚、信任、策反目标和封赏优先级</w:t>
            </w:r>
          </w:p>
        </w:tc>
      </w:tr>
    </w:tbl>
    <w:p/>
    <w:p>
      <w:pPr>
        <w:pStyle w:val="Heading3"/>
      </w:pPr>
      <w:r>
        <w:t>十六、数据母表 V0.3 同步建议</w:t>
      </w:r>
    </w:p>
    <w:p>
      <w:r>
        <w:rPr>
          <w:rFonts w:ascii="Microsoft YaHei" w:hAnsi="Microsoft YaHei" w:eastAsia="Microsoft YaHei"/>
          <w:b w:val="0"/>
          <w:color w:val="111827"/>
          <w:sz w:val="21"/>
        </w:rPr>
        <w:t>建议在 V0.3 中补齐或独立成表：</w:t>
      </w:r>
    </w:p>
    <w:p>
      <w:pPr>
        <w:pStyle w:val="ListBullet"/>
      </w:pPr>
      <w:r>
        <w:rPr>
          <w:rFonts w:ascii="Microsoft YaHei" w:hAnsi="Microsoft YaHei" w:eastAsia="Microsoft YaHei"/>
          <w:b w:val="0"/>
          <w:color w:val="111827"/>
          <w:sz w:val="21"/>
        </w:rPr>
        <w:t>officer_loyalty_state</w:t>
      </w:r>
    </w:p>
    <w:p>
      <w:pPr>
        <w:pStyle w:val="ListBullet"/>
      </w:pPr>
      <w:r>
        <w:rPr>
          <w:rFonts w:ascii="Microsoft YaHei" w:hAnsi="Microsoft YaHei" w:eastAsia="Microsoft YaHei"/>
          <w:b w:val="0"/>
          <w:color w:val="111827"/>
          <w:sz w:val="21"/>
        </w:rPr>
        <w:t>officer_relation</w:t>
      </w:r>
    </w:p>
    <w:p>
      <w:pPr>
        <w:pStyle w:val="ListBullet"/>
      </w:pPr>
      <w:r>
        <w:rPr>
          <w:rFonts w:ascii="Microsoft YaHei" w:hAnsi="Microsoft YaHei" w:eastAsia="Microsoft YaHei"/>
          <w:b w:val="0"/>
          <w:color w:val="111827"/>
          <w:sz w:val="21"/>
        </w:rPr>
        <w:t>loyalty_modifier</w:t>
      </w:r>
    </w:p>
    <w:p>
      <w:pPr>
        <w:pStyle w:val="ListBullet"/>
      </w:pPr>
      <w:r>
        <w:rPr>
          <w:rFonts w:ascii="Microsoft YaHei" w:hAnsi="Microsoft YaHei" w:eastAsia="Microsoft YaHei"/>
          <w:b w:val="0"/>
          <w:color w:val="111827"/>
          <w:sz w:val="21"/>
        </w:rPr>
        <w:t>surrendered_officer_state</w:t>
      </w:r>
    </w:p>
    <w:p>
      <w:pPr>
        <w:pStyle w:val="ListBullet"/>
      </w:pPr>
      <w:r>
        <w:rPr>
          <w:rFonts w:ascii="Microsoft YaHei" w:hAnsi="Microsoft YaHei" w:eastAsia="Microsoft YaHei"/>
          <w:b w:val="0"/>
          <w:color w:val="111827"/>
          <w:sz w:val="21"/>
        </w:rPr>
        <w:t>defection_risk_state</w:t>
      </w:r>
    </w:p>
    <w:p>
      <w:pPr>
        <w:pStyle w:val="ListBullet"/>
      </w:pPr>
      <w:r>
        <w:rPr>
          <w:rFonts w:ascii="Microsoft YaHei" w:hAnsi="Microsoft YaHei" w:eastAsia="Microsoft YaHei"/>
          <w:b w:val="0"/>
          <w:color w:val="111827"/>
          <w:sz w:val="21"/>
        </w:rPr>
        <w:t>relationship_trigger</w:t>
      </w:r>
    </w:p>
    <w:p>
      <w:pPr>
        <w:pStyle w:val="ListBullet"/>
      </w:pPr>
      <w:r>
        <w:rPr>
          <w:rFonts w:ascii="Microsoft YaHei" w:hAnsi="Microsoft YaHei" w:eastAsia="Microsoft YaHei"/>
          <w:b w:val="0"/>
          <w:color w:val="111827"/>
          <w:sz w:val="21"/>
        </w:rPr>
        <w:t>reward_action</w:t>
      </w:r>
    </w:p>
    <w:p>
      <w:pPr>
        <w:pStyle w:val="ListBullet"/>
      </w:pPr>
      <w:r>
        <w:rPr>
          <w:rFonts w:ascii="Microsoft YaHei" w:hAnsi="Microsoft YaHei" w:eastAsia="Microsoft YaHei"/>
          <w:b w:val="0"/>
          <w:color w:val="111827"/>
          <w:sz w:val="21"/>
        </w:rPr>
        <w:t>officer_relation_log</w:t>
      </w:r>
    </w:p>
    <w:p>
      <w:r>
        <w:rPr>
          <w:rFonts w:ascii="Microsoft YaHei" w:hAnsi="Microsoft YaHei" w:eastAsia="Microsoft YaHei"/>
          <w:b w:val="0"/>
          <w:color w:val="111827"/>
          <w:sz w:val="21"/>
        </w:rPr>
        <w:t>其中 relationship_trigger 属于配置表；officer_loyalty_state、officer_relation、loyalty_modifier、surrendered_officer_state、defection_risk_state、reward_action、officer_relation_log 属于运行时/存档表。officer_relation 可同时承载预配置关系和运行时关系，需用 source 字段或关系 ID 前缀区分。</w:t>
      </w:r>
    </w:p>
    <w:p>
      <w:pPr>
        <w:pStyle w:val="Heading3"/>
      </w:pPr>
      <w:r>
        <w:t>十七、待确认项</w:t>
      </w:r>
    </w:p>
    <w:p>
      <w:pPr>
        <w:pStyle w:val="ListBullet"/>
      </w:pPr>
      <w:r>
        <w:rPr>
          <w:rFonts w:ascii="Microsoft YaHei" w:hAnsi="Microsoft YaHei" w:eastAsia="Microsoft YaHei"/>
          <w:b w:val="0"/>
          <w:color w:val="111827"/>
          <w:sz w:val="21"/>
        </w:rPr>
        <w:t>忠诚、信任、不满和风险是否统一使用 0-100 区间。</w:t>
      </w:r>
    </w:p>
    <w:p>
      <w:pPr>
        <w:pStyle w:val="ListBullet"/>
      </w:pPr>
      <w:r>
        <w:rPr>
          <w:rFonts w:ascii="Microsoft YaHei" w:hAnsi="Microsoft YaHei" w:eastAsia="Microsoft YaHei"/>
          <w:b w:val="0"/>
          <w:color w:val="111827"/>
          <w:sz w:val="21"/>
        </w:rPr>
        <w:t>关系强度是否允许随事件变化。</w:t>
      </w:r>
    </w:p>
    <w:p>
      <w:pPr>
        <w:pStyle w:val="ListBullet"/>
      </w:pPr>
      <w:r>
        <w:rPr>
          <w:rFonts w:ascii="Microsoft YaHei" w:hAnsi="Microsoft YaHei" w:eastAsia="Microsoft YaHei"/>
          <w:b w:val="0"/>
          <w:color w:val="111827"/>
          <w:sz w:val="21"/>
        </w:rPr>
        <w:t>降将是否默认拥有观察期，观察期基础月数是多少。</w:t>
      </w:r>
    </w:p>
    <w:p>
      <w:pPr>
        <w:pStyle w:val="ListBullet"/>
      </w:pPr>
      <w:r>
        <w:rPr>
          <w:rFonts w:ascii="Microsoft YaHei" w:hAnsi="Microsoft YaHei" w:eastAsia="Microsoft YaHei"/>
          <w:b w:val="0"/>
          <w:color w:val="111827"/>
          <w:sz w:val="21"/>
        </w:rPr>
        <w:t>旧主关系与旧势力关系是否分别建模。</w:t>
      </w:r>
    </w:p>
    <w:p>
      <w:pPr>
        <w:pStyle w:val="ListBullet"/>
      </w:pPr>
      <w:r>
        <w:rPr>
          <w:rFonts w:ascii="Microsoft YaHei" w:hAnsi="Microsoft YaHei" w:eastAsia="Microsoft YaHei"/>
          <w:b w:val="0"/>
          <w:color w:val="111827"/>
          <w:sz w:val="21"/>
        </w:rPr>
        <w:t>战场倒戈是否进入首版，还是只保留接口。</w:t>
      </w:r>
    </w:p>
    <w:p>
      <w:pPr>
        <w:pStyle w:val="ListBullet"/>
      </w:pPr>
      <w:r>
        <w:rPr>
          <w:rFonts w:ascii="Microsoft YaHei" w:hAnsi="Microsoft YaHei" w:eastAsia="Microsoft YaHei"/>
          <w:b w:val="0"/>
          <w:color w:val="111827"/>
          <w:sz w:val="21"/>
        </w:rPr>
        <w:t>官职、赏赐、宝物、封邑等封赏类型的首批 MVP 范围。</w:t>
      </w:r>
    </w:p>
    <w:p>
      <w:r>
        <w:br w:type="page"/>
      </w:r>
    </w:p>
    <w:p>
      <w:pPr>
        <w:pStyle w:val="Heading2"/>
      </w:pPr>
      <w:r>
        <w:t>4. 关隘 / 港口 / 水路战</w:t>
      </w:r>
    </w:p>
    <w:p>
      <w:r>
        <w:rPr>
          <w:rFonts w:ascii="Microsoft YaHei" w:hAnsi="Microsoft YaHei" w:eastAsia="Microsoft YaHei"/>
          <w:b w:val="0"/>
          <w:color w:val="4B5563"/>
          <w:sz w:val="17"/>
        </w:rPr>
        <w:t>来源文件：02_开发需求文档/03_内容扩展/DEV_关隘_港口_水路战需求说明.md</w:t>
      </w:r>
    </w:p>
    <w:p>
      <w:r>
        <w:rPr>
          <w:rFonts w:ascii="Microsoft YaHei" w:hAnsi="Microsoft YaHei" w:eastAsia="Microsoft YaHei"/>
          <w:b w:val="0"/>
          <w:color w:val="111827"/>
          <w:sz w:val="21"/>
        </w:rPr>
        <w:t>状态：Execution Ready V0.2</w:t>
      </w:r>
    </w:p>
    <w:p>
      <w:r>
        <w:rPr>
          <w:rFonts w:ascii="Microsoft YaHei" w:hAnsi="Microsoft YaHei" w:eastAsia="Microsoft YaHei"/>
          <w:b w:val="0"/>
          <w:color w:val="111827"/>
          <w:sz w:val="21"/>
        </w:rPr>
        <w:t>来源企划：</w:t>
      </w:r>
    </w:p>
    <w:p>
      <w:pPr>
        <w:pStyle w:val="ListBullet"/>
      </w:pPr>
      <w:r>
        <w:rPr>
          <w:rFonts w:ascii="Microsoft YaHei" w:hAnsi="Microsoft YaHei" w:eastAsia="Microsoft YaHei"/>
          <w:b w:val="0"/>
          <w:color w:val="111827"/>
          <w:sz w:val="21"/>
        </w:rPr>
        <w:t>01_企划案/05_原创企划_三国志治世与乱世/05_世界结构与地图规则.md</w:t>
      </w:r>
    </w:p>
    <w:p>
      <w:pPr>
        <w:pStyle w:val="ListBullet"/>
      </w:pPr>
      <w:r>
        <w:rPr>
          <w:rFonts w:ascii="Microsoft YaHei" w:hAnsi="Microsoft YaHei" w:eastAsia="Microsoft YaHei"/>
          <w:b w:val="0"/>
          <w:color w:val="111827"/>
          <w:sz w:val="21"/>
        </w:rPr>
        <w:t>01_企划案/05_原创企划_三国志治世与乱世/12_军事_行军与补给.md</w:t>
      </w:r>
    </w:p>
    <w:p>
      <w:pPr>
        <w:pStyle w:val="ListBullet"/>
      </w:pPr>
      <w:r>
        <w:rPr>
          <w:rFonts w:ascii="Microsoft YaHei" w:hAnsi="Microsoft YaHei" w:eastAsia="Microsoft YaHei"/>
          <w:b w:val="0"/>
          <w:color w:val="111827"/>
          <w:sz w:val="21"/>
        </w:rPr>
        <w:t>01_企划案/05_原创企划_三国志治世与乱世/13_野战_攻城_关隘与水战.md</w:t>
      </w:r>
    </w:p>
    <w:p>
      <w:pPr>
        <w:pStyle w:val="ListBullet"/>
      </w:pPr>
      <w:r>
        <w:rPr>
          <w:rFonts w:ascii="Microsoft YaHei" w:hAnsi="Microsoft YaHei" w:eastAsia="Microsoft YaHei"/>
          <w:b w:val="0"/>
          <w:color w:val="111827"/>
          <w:sz w:val="21"/>
        </w:rPr>
        <w:t>01_企划案/05_原创企划_三国志治世与乱世/14_声势_归附与战后整合.md</w:t>
      </w:r>
    </w:p>
    <w:p>
      <w:pPr>
        <w:pStyle w:val="ListBullet"/>
      </w:pPr>
      <w:r>
        <w:rPr>
          <w:rFonts w:ascii="Microsoft YaHei" w:hAnsi="Microsoft YaHei" w:eastAsia="Microsoft YaHei"/>
          <w:b w:val="0"/>
          <w:color w:val="111827"/>
          <w:sz w:val="21"/>
        </w:rPr>
        <w:t>01_企划案/05_原创企划_三国志治世与乱世/21_数据表与字段索引.md</w:t>
      </w:r>
    </w:p>
    <w:p>
      <w:pPr>
        <w:pStyle w:val="Heading3"/>
      </w:pPr>
      <w:r>
        <w:t>一、功能目标</w:t>
      </w:r>
    </w:p>
    <w:p>
      <w:r>
        <w:rPr>
          <w:rFonts w:ascii="Microsoft YaHei" w:hAnsi="Microsoft YaHei" w:eastAsia="Microsoft YaHei"/>
          <w:b w:val="0"/>
          <w:color w:val="111827"/>
          <w:sz w:val="21"/>
        </w:rPr>
        <w:t>实现关隘、港口、渡口、水路通行、水路补给、关隘战、港口战和水路遭遇战的可执行规则，使三国地图中的山道、水系、渡河点和战略瓶颈成为行军、补给、战斗和 AI 判断的重要玩法。</w:t>
      </w:r>
    </w:p>
    <w:p>
      <w:r>
        <w:rPr>
          <w:rFonts w:ascii="Microsoft YaHei" w:hAnsi="Microsoft YaHei" w:eastAsia="Microsoft YaHei"/>
          <w:b w:val="0"/>
          <w:color w:val="111827"/>
          <w:sz w:val="21"/>
        </w:rPr>
        <w:t>本系统需要回答：</w:t>
      </w:r>
    </w:p>
    <w:p>
      <w:pPr>
        <w:pStyle w:val="ListBullet"/>
      </w:pPr>
      <w:r>
        <w:rPr>
          <w:rFonts w:ascii="Microsoft YaHei" w:hAnsi="Microsoft YaHei" w:eastAsia="Microsoft YaHei"/>
          <w:b w:val="0"/>
          <w:color w:val="111827"/>
          <w:sz w:val="21"/>
        </w:rPr>
        <w:t>某个关隘、港口或渡口由谁控制，是否可通行。</w:t>
      </w:r>
    </w:p>
    <w:p>
      <w:pPr>
        <w:pStyle w:val="ListBullet"/>
      </w:pPr>
      <w:r>
        <w:rPr>
          <w:rFonts w:ascii="Microsoft YaHei" w:hAnsi="Microsoft YaHei" w:eastAsia="Microsoft YaHei"/>
          <w:b w:val="0"/>
          <w:color w:val="111827"/>
          <w:sz w:val="21"/>
        </w:rPr>
        <w:t>部队经过敌方关隘、港口、渡口或水路时触发什么行为。</w:t>
      </w:r>
    </w:p>
    <w:p>
      <w:pPr>
        <w:pStyle w:val="ListBullet"/>
      </w:pPr>
      <w:r>
        <w:rPr>
          <w:rFonts w:ascii="Microsoft YaHei" w:hAnsi="Microsoft YaHei" w:eastAsia="Microsoft YaHei"/>
          <w:b w:val="0"/>
          <w:color w:val="111827"/>
          <w:sz w:val="21"/>
        </w:rPr>
        <w:t>水路移动需要哪些起点、终点、港口、船只或水军条件。</w:t>
      </w:r>
    </w:p>
    <w:p>
      <w:pPr>
        <w:pStyle w:val="ListBullet"/>
      </w:pPr>
      <w:r>
        <w:rPr>
          <w:rFonts w:ascii="Microsoft YaHei" w:hAnsi="Microsoft YaHei" w:eastAsia="Microsoft YaHei"/>
          <w:b w:val="0"/>
          <w:color w:val="111827"/>
          <w:sz w:val="21"/>
        </w:rPr>
        <w:t>节点失守如何影响道路、水路、补给链和声势。</w:t>
      </w:r>
    </w:p>
    <w:p>
      <w:pPr>
        <w:pStyle w:val="ListBullet"/>
      </w:pPr>
      <w:r>
        <w:rPr>
          <w:rFonts w:ascii="Microsoft YaHei" w:hAnsi="Microsoft YaHei" w:eastAsia="Microsoft YaHei"/>
          <w:b w:val="0"/>
          <w:color w:val="111827"/>
          <w:sz w:val="21"/>
        </w:rPr>
        <w:t>关隘战、港口战、水路遭遇战如何把结果回流到地图节点。</w:t>
      </w:r>
    </w:p>
    <w:p>
      <w:pPr>
        <w:pStyle w:val="ListBullet"/>
      </w:pPr>
      <w:r>
        <w:rPr>
          <w:rFonts w:ascii="Microsoft YaHei" w:hAnsi="Microsoft YaHei" w:eastAsia="Microsoft YaHei"/>
          <w:b w:val="0"/>
          <w:color w:val="111827"/>
          <w:sz w:val="21"/>
        </w:rPr>
        <w:t>AI 为什么防守关隘、夺港、绕路、截断渡口或选择水路侧翼。</w:t>
      </w:r>
    </w:p>
    <w:p>
      <w:pPr>
        <w:pStyle w:val="Heading3"/>
      </w:pPr>
      <w:r>
        <w:t>二、适用范围</w:t>
      </w:r>
    </w:p>
    <w:p>
      <w:r>
        <w:rPr>
          <w:rFonts w:ascii="Microsoft YaHei" w:hAnsi="Microsoft YaHei" w:eastAsia="Microsoft YaHei"/>
          <w:b w:val="0"/>
          <w:color w:val="111827"/>
          <w:sz w:val="21"/>
        </w:rPr>
        <w:t>包含：</w:t>
      </w:r>
    </w:p>
    <w:p>
      <w:pPr>
        <w:pStyle w:val="ListBullet"/>
      </w:pPr>
      <w:r>
        <w:rPr>
          <w:rFonts w:ascii="Microsoft YaHei" w:hAnsi="Microsoft YaHei" w:eastAsia="Microsoft YaHei"/>
          <w:b w:val="0"/>
          <w:color w:val="111827"/>
          <w:sz w:val="21"/>
        </w:rPr>
        <w:t>关隘、港口、渡口等战略节点的专题规则。</w:t>
      </w:r>
    </w:p>
    <w:p>
      <w:pPr>
        <w:pStyle w:val="ListBullet"/>
      </w:pPr>
      <w:r>
        <w:rPr>
          <w:rFonts w:ascii="Microsoft YaHei" w:hAnsi="Microsoft YaHei" w:eastAsia="Microsoft YaHei"/>
          <w:b w:val="0"/>
          <w:color w:val="111827"/>
          <w:sz w:val="21"/>
        </w:rPr>
        <w:t>节点控制、争夺、封锁、修复和补给状态。</w:t>
      </w:r>
    </w:p>
    <w:p>
      <w:pPr>
        <w:pStyle w:val="ListBullet"/>
      </w:pPr>
      <w:r>
        <w:rPr>
          <w:rFonts w:ascii="Microsoft YaHei" w:hAnsi="Microsoft YaHei" w:eastAsia="Microsoft YaHei"/>
          <w:b w:val="0"/>
          <w:color w:val="111827"/>
          <w:sz w:val="21"/>
        </w:rPr>
        <w:t>水路移动和水路通行校验。</w:t>
      </w:r>
    </w:p>
    <w:p>
      <w:pPr>
        <w:pStyle w:val="ListBullet"/>
      </w:pPr>
      <w:r>
        <w:rPr>
          <w:rFonts w:ascii="Microsoft YaHei" w:hAnsi="Microsoft YaHei" w:eastAsia="Microsoft YaHei"/>
          <w:b w:val="0"/>
          <w:color w:val="111827"/>
          <w:sz w:val="21"/>
        </w:rPr>
        <w:t>关隘战、港口战、水路遭遇战触发规则。</w:t>
      </w:r>
    </w:p>
    <w:p>
      <w:pPr>
        <w:pStyle w:val="ListBullet"/>
      </w:pPr>
      <w:r>
        <w:rPr>
          <w:rFonts w:ascii="Microsoft YaHei" w:hAnsi="Microsoft YaHei" w:eastAsia="Microsoft YaHei"/>
          <w:b w:val="0"/>
          <w:color w:val="111827"/>
          <w:sz w:val="21"/>
        </w:rPr>
        <w:t>节点战结果对路线、补给、声势、城市和 UI 的输出。</w:t>
      </w:r>
    </w:p>
    <w:p>
      <w:pPr>
        <w:pStyle w:val="ListBullet"/>
      </w:pPr>
      <w:r>
        <w:rPr>
          <w:rFonts w:ascii="Microsoft YaHei" w:hAnsi="Microsoft YaHei" w:eastAsia="Microsoft YaHei"/>
          <w:b w:val="0"/>
          <w:color w:val="111827"/>
          <w:sz w:val="21"/>
        </w:rPr>
        <w:t>AI 对关隘、港口、渡口、水路路线的评分。</w:t>
      </w:r>
    </w:p>
    <w:p>
      <w:r>
        <w:rPr>
          <w:rFonts w:ascii="Microsoft YaHei" w:hAnsi="Microsoft YaHei" w:eastAsia="Microsoft YaHei"/>
          <w:b w:val="0"/>
          <w:color w:val="111827"/>
          <w:sz w:val="21"/>
        </w:rPr>
        <w:t>不包含：</w:t>
      </w:r>
    </w:p>
    <w:p>
      <w:pPr>
        <w:pStyle w:val="ListBullet"/>
      </w:pPr>
      <w:r>
        <w:rPr>
          <w:rFonts w:ascii="Microsoft YaHei" w:hAnsi="Microsoft YaHei" w:eastAsia="Microsoft YaHei"/>
          <w:b w:val="0"/>
          <w:color w:val="111827"/>
          <w:sz w:val="21"/>
        </w:rPr>
        <w:t>完整大型独立水战模式。</w:t>
      </w:r>
    </w:p>
    <w:p>
      <w:pPr>
        <w:pStyle w:val="ListBullet"/>
      </w:pPr>
      <w:r>
        <w:rPr>
          <w:rFonts w:ascii="Microsoft YaHei" w:hAnsi="Microsoft YaHei" w:eastAsia="Microsoft YaHei"/>
          <w:b w:val="0"/>
          <w:color w:val="111827"/>
          <w:sz w:val="21"/>
        </w:rPr>
        <w:t>船只详细养成。</w:t>
      </w:r>
    </w:p>
    <w:p>
      <w:pPr>
        <w:pStyle w:val="ListBullet"/>
      </w:pPr>
      <w:r>
        <w:rPr>
          <w:rFonts w:ascii="Microsoft YaHei" w:hAnsi="Microsoft YaHei" w:eastAsia="Microsoft YaHei"/>
          <w:b w:val="0"/>
          <w:color w:val="111827"/>
          <w:sz w:val="21"/>
        </w:rPr>
        <w:t>复杂风向系统。</w:t>
      </w:r>
    </w:p>
    <w:p>
      <w:pPr>
        <w:pStyle w:val="ListBullet"/>
      </w:pPr>
      <w:r>
        <w:rPr>
          <w:rFonts w:ascii="Microsoft YaHei" w:hAnsi="Microsoft YaHei" w:eastAsia="Microsoft YaHei"/>
          <w:b w:val="0"/>
          <w:color w:val="111827"/>
          <w:sz w:val="21"/>
        </w:rPr>
        <w:t>全量历史关隘和港口清单。</w:t>
      </w:r>
    </w:p>
    <w:p>
      <w:pPr>
        <w:pStyle w:val="ListBullet"/>
      </w:pPr>
      <w:r>
        <w:rPr>
          <w:rFonts w:ascii="Microsoft YaHei" w:hAnsi="Microsoft YaHei" w:eastAsia="Microsoft YaHei"/>
          <w:b w:val="0"/>
          <w:color w:val="111827"/>
          <w:sz w:val="21"/>
        </w:rPr>
        <w:t>手动战斗地图制作细节。</w:t>
      </w:r>
    </w:p>
    <w:p>
      <w:pPr>
        <w:pStyle w:val="Heading3"/>
      </w:pPr>
      <w:r>
        <w:t>三、核心对象</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77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对象</w:t>
            </w:r>
          </w:p>
        </w:tc>
        <w:tc>
          <w:tcPr>
            <w:tcW w:type="dxa" w:w="18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类型</w:t>
            </w:r>
          </w:p>
        </w:tc>
        <w:tc>
          <w:tcPr>
            <w:tcW w:type="dxa" w:w="37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说明</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`strategic_node_state`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关隘、港口、渡口等节点的控制、封锁、防御和补给状态</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`special_node_rule`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不同节点类型的通行、战斗、防御、补给和 UI 规则</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`water_route_state`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水路当前可用性、控制、危险和封锁状态</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`water_route_access_rule`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水路通行、船只、水军适性和顺逆流规则</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`pass_battle_rule`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关隘战展开、防御、粮草、士气和结果规则</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`port_battle_rule`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港口战、水陆转换、补给和设施规则</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`river_encounter_rule`</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config</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水路遭遇战简化触发和结算规则</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`node_supply_link`</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节点对补给链的贡献和中断记录</w:t>
            </w:r>
          </w:p>
        </w:tc>
      </w:tr>
      <w:tr>
        <w:tc>
          <w:tcPr>
            <w:tcW w:type="dxa" w:w="377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`node_control_log`</w:t>
            </w:r>
          </w:p>
        </w:tc>
        <w:tc>
          <w:tcPr>
            <w:tcW w:type="dxa" w:w="18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runtime/save</w:t>
            </w:r>
          </w:p>
        </w:tc>
        <w:tc>
          <w:tcPr>
            <w:tcW w:type="dxa" w:w="37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节点控制、争夺、失守、修复和封锁日志</w:t>
            </w:r>
          </w:p>
        </w:tc>
      </w:tr>
    </w:tbl>
    <w:p/>
    <w:p>
      <w:pPr>
        <w:pStyle w:val="Heading3"/>
      </w:pPr>
      <w:r>
        <w:t>四、数据字段</w:t>
      </w:r>
    </w:p>
    <w:p>
      <w:pPr>
        <w:spacing w:before="160" w:after="80"/>
      </w:pPr>
      <w:r>
        <w:rPr>
          <w:rFonts w:ascii="Microsoft YaHei" w:hAnsi="Microsoft YaHei" w:eastAsia="Microsoft YaHei"/>
          <w:b/>
          <w:color w:val="1F4D78"/>
          <w:sz w:val="21"/>
        </w:rPr>
        <w:t>strategic_node_state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7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0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9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6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`master_map_node.node_id`</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 ID</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node_type</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`master_map_node.node_type`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`pass`、`port`、`ford`、`depot`、`waypoint`、`battlefield`</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linked_city_id</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`master_map_node`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关联城市</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control_force_id</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当前控制势力</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control_state</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`friendly`、`enemy`、`neutral`、`contested`、`blocked`</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defense_level</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scenario/config</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节点防御等级</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garrison_troops</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节点守军，首版可由关联城市投射</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durability</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100</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关隘/港口设施耐久</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is_passable</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当前是否允许通行</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blockade_state</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`open`、`restricted`、`blocked`</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supply_value</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对补给网络贡献</w:t>
            </w:r>
          </w:p>
        </w:tc>
      </w:tr>
      <w:tr>
        <w:tc>
          <w:tcPr>
            <w:tcW w:type="dxa" w:w="1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last_control_changed_day</w:t>
            </w:r>
          </w:p>
        </w:tc>
        <w:tc>
          <w:tcPr>
            <w:tcW w:type="dxa" w:w="110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6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最近控制变化日期</w:t>
            </w:r>
          </w:p>
        </w:tc>
      </w:tr>
    </w:tbl>
    <w:p/>
    <w:p>
      <w:pPr>
        <w:spacing w:before="160" w:after="80"/>
      </w:pPr>
      <w:r>
        <w:rPr>
          <w:rFonts w:ascii="Microsoft YaHei" w:hAnsi="Microsoft YaHei" w:eastAsia="Microsoft YaHei"/>
          <w:b/>
          <w:color w:val="1F4D78"/>
          <w:sz w:val="21"/>
        </w:rPr>
        <w:t>special_node_rule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6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5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146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0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6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规则 ID</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node_type</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`pass`、`port`、`ford`、`depot`</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pass_policy</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`allow_if_friendly`</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`always`、`allow_if_friendly`、`battle_if_enemy`、`block_if_enemy`</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battle_trigger_type</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`pass_contact`、`port_contact`、`river_contact`</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movement_cost_modifier</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通过移动耗时修正</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food_cost_modifier</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通过粮草消耗修正</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supply_modifier</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补给修正</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defender_bonus</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守方战斗修正</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ui_warning_level</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`none`、`info`、`warning`、`danger`</w:t>
            </w:r>
          </w:p>
        </w:tc>
      </w:tr>
      <w:tr>
        <w:tc>
          <w:tcPr>
            <w:tcW w:type="dxa" w:w="16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effect_group_id</w:t>
            </w:r>
          </w:p>
        </w:tc>
        <w:tc>
          <w:tcPr>
            <w:tcW w:type="dxa" w:w="115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6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46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0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76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节点效果</w:t>
            </w:r>
          </w:p>
        </w:tc>
      </w:tr>
    </w:tbl>
    <w:p/>
    <w:p>
      <w:pPr>
        <w:spacing w:before="160" w:after="80"/>
      </w:pPr>
      <w:r>
        <w:rPr>
          <w:rFonts w:ascii="Microsoft YaHei" w:hAnsi="Microsoft YaHei" w:eastAsia="Microsoft YaHei"/>
          <w:b/>
          <w:color w:val="1F4D78"/>
          <w:sz w:val="21"/>
        </w:rPr>
        <w:t>water_route_state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2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7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0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27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7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water_route_id</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`master_water_route` 或 `master_route.route_type=river/sea`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水路 ID</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from_node_id</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`master_map_node`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起点</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to_node_id</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`master_map_node`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终点</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control_mode</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`mixed`</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`friendly`、`enemy`、`neutral`、`mixed`</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is_available</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当前是否可选择</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blockade_state</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`open`、`restricted`、`blocked`</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danger_level</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遭遇或截击风险</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flow_direction</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`neutral`、`from_to`、`to_from`</w:t>
            </w:r>
          </w:p>
        </w:tc>
      </w:tr>
      <w:tr>
        <w:tc>
          <w:tcPr>
            <w:tcW w:type="dxa" w:w="12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last_checked_day</w:t>
            </w:r>
          </w:p>
        </w:tc>
        <w:tc>
          <w:tcPr>
            <w:tcW w:type="dxa" w:w="7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0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7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7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最近通行检查</w:t>
            </w:r>
          </w:p>
        </w:tc>
      </w:tr>
    </w:tbl>
    <w:p/>
    <w:p>
      <w:pPr>
        <w:spacing w:before="160" w:after="80"/>
      </w:pPr>
      <w:r>
        <w:rPr>
          <w:rFonts w:ascii="Microsoft YaHei" w:hAnsi="Microsoft YaHei" w:eastAsia="Microsoft YaHei"/>
          <w:b/>
          <w:color w:val="1F4D78"/>
          <w:sz w:val="21"/>
        </w:rPr>
        <w:t>water_route_access_rule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8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3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7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0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规则 ID</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route_type</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`river`</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`river`、`sea`</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required_start_node_type</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`port`</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起点要求</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required_end_node_type</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`port`</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终点要求</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ship_required</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是否需要船只或港口能力</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min_port_level</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港口等级门槛</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min_navy_fit</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水军适性门槛，首版可只提示不硬拦截</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flow_modifier_upstream</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1.2</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逆流耗时修正</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flow_modifier_downstream</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0.85</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顺流耗时修正</w:t>
            </w:r>
          </w:p>
        </w:tc>
      </w:tr>
      <w:tr>
        <w:tc>
          <w:tcPr>
            <w:tcW w:type="dxa" w:w="28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encounter_risk_base</w:t>
            </w:r>
          </w:p>
        </w:tc>
        <w:tc>
          <w:tcPr>
            <w:tcW w:type="dxa" w:w="13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7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20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水路遭遇基础风险</w:t>
            </w:r>
          </w:p>
        </w:tc>
      </w:tr>
    </w:tbl>
    <w:p/>
    <w:p>
      <w:pPr>
        <w:spacing w:before="160" w:after="80"/>
      </w:pPr>
      <w:r>
        <w:rPr>
          <w:rFonts w:ascii="Microsoft YaHei" w:hAnsi="Microsoft YaHei" w:eastAsia="Microsoft YaHei"/>
          <w:b/>
          <w:color w:val="1F4D78"/>
          <w:sz w:val="21"/>
        </w:rPr>
        <w:t>pass_battle_rule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9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3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6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7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98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关隘战规则 ID</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node_type</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`pass`</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节点类型</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attacker_width_modifier</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0.7</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攻方展开修正</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defender_bonus</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0.2</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守方防御加成</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morale_defender_bonus</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守方士气加成</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food_cost_modifier</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1.2</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攻关粮草修正</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siege_equipment_modifier</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器械修正</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retreat_route_required</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是否检查退路</w:t>
            </w:r>
          </w:p>
        </w:tc>
      </w:tr>
      <w:tr>
        <w:tc>
          <w:tcPr>
            <w:tcW w:type="dxa" w:w="29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result_effect_group</w:t>
            </w:r>
          </w:p>
        </w:tc>
        <w:tc>
          <w:tcPr>
            <w:tcW w:type="dxa" w:w="123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6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1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8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结果效果</w:t>
            </w:r>
          </w:p>
        </w:tc>
      </w:tr>
    </w:tbl>
    <w:p/>
    <w:p>
      <w:pPr>
        <w:spacing w:before="160" w:after="80"/>
      </w:pPr>
      <w:r>
        <w:rPr>
          <w:rFonts w:ascii="Microsoft YaHei" w:hAnsi="Microsoft YaHei" w:eastAsia="Microsoft YaHei"/>
          <w:b/>
          <w:color w:val="1F4D78"/>
          <w:sz w:val="21"/>
        </w:rPr>
        <w:t>port_battle_rule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75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1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5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67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32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港口战规则 ID</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node_type</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`port`</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节点类型</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landing_width_modifier</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0.8</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登陆/水陆转换展开修正</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navy_fit_modifier</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水军适性修正</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port_facility_modifier</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港口设施修正</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supply_capture_modifier</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控港后补给修正</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defender_bonus</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0.1</w:t>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守方修正</w:t>
            </w:r>
          </w:p>
        </w:tc>
      </w:tr>
      <w:tr>
        <w:tc>
          <w:tcPr>
            <w:tcW w:type="dxa" w:w="275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result_effect_group</w:t>
            </w:r>
          </w:p>
        </w:tc>
        <w:tc>
          <w:tcPr>
            <w:tcW w:type="dxa" w:w="11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5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67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32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结果效果</w:t>
            </w:r>
          </w:p>
        </w:tc>
      </w:tr>
    </w:tbl>
    <w:p/>
    <w:p>
      <w:pPr>
        <w:spacing w:before="160" w:after="80"/>
      </w:pPr>
      <w:r>
        <w:rPr>
          <w:rFonts w:ascii="Microsoft YaHei" w:hAnsi="Microsoft YaHei" w:eastAsia="Microsoft YaHei"/>
          <w:b/>
          <w:color w:val="1F4D78"/>
          <w:sz w:val="21"/>
        </w:rPr>
        <w:t>river_encounter_rule</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4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2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9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8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7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15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rule_id</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水路遭遇规则 ID</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route_type</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`river`</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`river`、`sea`</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trigger_probability</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基础触发概率</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navy_fit_modifier</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水军适性影响</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visibility_modifier</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number</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1.0</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侦察/视野影响</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battle_type</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`river`</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战斗类型</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auto_resolve_allowed</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bool</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true</w:t>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config</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首版是否自动结算</w:t>
            </w:r>
          </w:p>
        </w:tc>
      </w:tr>
      <w:tr>
        <w:tc>
          <w:tcPr>
            <w:tcW w:type="dxa" w:w="24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result_effect_group</w:t>
            </w:r>
          </w:p>
        </w:tc>
        <w:tc>
          <w:tcPr>
            <w:tcW w:type="dxa" w:w="12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9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8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7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w:t>
            </w:r>
          </w:p>
        </w:tc>
        <w:tc>
          <w:tcPr>
            <w:tcW w:type="dxa" w:w="6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1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结果效果</w:t>
            </w:r>
          </w:p>
        </w:tc>
      </w:tr>
    </w:tbl>
    <w:p/>
    <w:p>
      <w:pPr>
        <w:spacing w:before="160" w:after="80"/>
      </w:pPr>
      <w:r>
        <w:rPr>
          <w:rFonts w:ascii="Microsoft YaHei" w:hAnsi="Microsoft YaHei" w:eastAsia="Microsoft YaHei"/>
          <w:b/>
          <w:color w:val="1F4D78"/>
          <w:sz w:val="21"/>
        </w:rPr>
        <w:t>node_supply_link</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05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81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6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6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26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29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link_id</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补给链节点记录</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`strategic_node_state`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route_id</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`master_route/master_water_route`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关联路线</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force_id</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受益势力</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supply_status</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w:t>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`active`、`restricted`、`cut`</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supply_value</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formula</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补给贡献</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cut_reason</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enum/null</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`node_lost`、`route_blocked`、`enemy_zone`、`port_lost`</w:t>
            </w:r>
          </w:p>
        </w:tc>
      </w:tr>
      <w:tr>
        <w:tc>
          <w:tcPr>
            <w:tcW w:type="dxa" w:w="105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updated_day</w:t>
            </w:r>
          </w:p>
        </w:tc>
        <w:tc>
          <w:tcPr>
            <w:tcW w:type="dxa" w:w="81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26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29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更新时间</w:t>
            </w:r>
          </w:p>
        </w:tc>
      </w:tr>
    </w:tbl>
    <w:p/>
    <w:p>
      <w:pPr>
        <w:spacing w:before="160" w:after="80"/>
      </w:pPr>
      <w:r>
        <w:rPr>
          <w:rFonts w:ascii="Microsoft YaHei" w:hAnsi="Microsoft YaHei" w:eastAsia="Microsoft YaHei"/>
          <w:b/>
          <w:color w:val="1F4D78"/>
          <w:sz w:val="21"/>
        </w:rPr>
        <w:t>node_control_log</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244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字段</w:t>
            </w:r>
          </w:p>
        </w:tc>
        <w:tc>
          <w:tcPr>
            <w:tcW w:type="dxa" w:w="19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类型</w:t>
            </w:r>
          </w:p>
        </w:tc>
        <w:tc>
          <w:tcPr>
            <w:tcW w:type="dxa" w:w="10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required</w:t>
            </w:r>
          </w:p>
        </w:tc>
        <w:tc>
          <w:tcPr>
            <w:tcW w:type="dxa" w:w="9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default</w:t>
            </w:r>
          </w:p>
        </w:tc>
        <w:tc>
          <w:tcPr>
            <w:tcW w:type="dxa" w:w="18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source</w:t>
            </w:r>
          </w:p>
        </w:tc>
        <w:tc>
          <w:tcPr>
            <w:tcW w:type="dxa" w:w="6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save</w:t>
            </w:r>
          </w:p>
        </w:tc>
        <w:tc>
          <w:tcPr>
            <w:tcW w:type="dxa" w:w="6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说明</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log_id</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日志 ID</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node_id</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节点</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source_event</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enum/string</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来源事件</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old_force_id</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原控制方</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new_force_id</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string/int/null</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否</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null</w:t>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新控制方</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control_state_after</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enum</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变化后状态</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supply_delta</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0</w:t>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补给变化</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reason</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string</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runtime/config</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原因</w:t>
            </w:r>
          </w:p>
        </w:tc>
      </w:tr>
      <w:tr>
        <w:tc>
          <w:tcPr>
            <w:tcW w:type="dxa" w:w="244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created_day</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int</w:t>
            </w:r>
          </w:p>
        </w:tc>
        <w:tc>
          <w:tcPr>
            <w:tcW w:type="dxa" w:w="10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9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r>
          </w:p>
        </w:tc>
        <w:tc>
          <w:tcPr>
            <w:tcW w:type="dxa" w:w="18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time</w:t>
            </w:r>
          </w:p>
        </w:tc>
        <w:tc>
          <w:tcPr>
            <w:tcW w:type="dxa" w:w="6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是</w:t>
            </w:r>
          </w:p>
        </w:tc>
        <w:tc>
          <w:tcPr>
            <w:tcW w:type="dxa" w:w="6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发生日期</w:t>
            </w:r>
          </w:p>
        </w:tc>
      </w:tr>
    </w:tbl>
    <w:p/>
    <w:p>
      <w:pPr>
        <w:pStyle w:val="Heading3"/>
      </w:pPr>
      <w:r>
        <w:t>五、状态机</w:t>
      </w:r>
    </w:p>
    <w:p>
      <w:pPr>
        <w:spacing w:before="160" w:after="80"/>
      </w:pPr>
      <w:r>
        <w:rPr>
          <w:rFonts w:ascii="Microsoft YaHei" w:hAnsi="Microsoft YaHei" w:eastAsia="Microsoft YaHei"/>
          <w:b/>
          <w:color w:val="1F4D78"/>
          <w:sz w:val="21"/>
        </w:rPr>
        <w:t>节点控制</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4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19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4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64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59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2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`neutral`</w:t>
            </w:r>
          </w:p>
        </w:tc>
        <w:tc>
          <w:tcPr>
            <w:tcW w:type="dxa" w:w="19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`node_entered_by_force`</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`friendly` / `enemy`</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节点无守军且可占领</w:t>
            </w:r>
          </w:p>
        </w:tc>
        <w:tc>
          <w:tcPr>
            <w:tcW w:type="dxa" w:w="2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写入 control_force_id，广播 `map_node_state_changed`</w:t>
            </w:r>
          </w:p>
        </w:tc>
        <w:tc>
          <w:tcPr>
            <w:tcW w:type="dxa" w:w="12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节点不可占领则保持</w:t>
            </w:r>
          </w:p>
        </w:tc>
      </w:tr>
      <w:tr>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`friendly` / `enemy`</w:t>
            </w:r>
          </w:p>
        </w:tc>
        <w:tc>
          <w:tcPr>
            <w:tcW w:type="dxa" w:w="19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`opposing_army_arrived`</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`contested`</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双方存在部队或守军</w:t>
            </w:r>
          </w:p>
        </w:tc>
        <w:tc>
          <w:tcPr>
            <w:tcW w:type="dxa" w:w="2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`battle_trigger_request`</w:t>
            </w:r>
          </w:p>
        </w:tc>
        <w:tc>
          <w:tcPr>
            <w:tcW w:type="dxa" w:w="12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若同盟可通行则不争夺</w:t>
            </w:r>
          </w:p>
        </w:tc>
      </w:tr>
      <w:tr>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`contested`</w:t>
            </w:r>
          </w:p>
        </w:tc>
        <w:tc>
          <w:tcPr>
            <w:tcW w:type="dxa" w:w="19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`node_battle_finished`</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`friendly` / `enemy`</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战斗结果有效</w:t>
            </w:r>
          </w:p>
        </w:tc>
        <w:tc>
          <w:tcPr>
            <w:tcW w:type="dxa" w:w="2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更新控制方、耐久、补给链和日志</w:t>
            </w:r>
          </w:p>
        </w:tc>
        <w:tc>
          <w:tcPr>
            <w:tcW w:type="dxa" w:w="12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战斗无结果则保持 contested</w:t>
            </w:r>
          </w:p>
        </w:tc>
      </w:tr>
      <w:tr>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`friendly` / `enemy`</w:t>
            </w:r>
          </w:p>
        </w:tc>
        <w:tc>
          <w:tcPr>
            <w:tcW w:type="dxa" w:w="19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`blockade_applied`</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`blocked`</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谋略或战斗效果命中</w:t>
            </w:r>
          </w:p>
        </w:tc>
        <w:tc>
          <w:tcPr>
            <w:tcW w:type="dxa" w:w="2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`is_passable=false` 或 restricted，刷新路线</w:t>
            </w:r>
          </w:p>
        </w:tc>
        <w:tc>
          <w:tcPr>
            <w:tcW w:type="dxa" w:w="12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`blocked`</w:t>
            </w:r>
          </w:p>
        </w:tc>
        <w:tc>
          <w:tcPr>
            <w:tcW w:type="dxa" w:w="19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`repair_or_clear_completed`</w:t>
            </w:r>
          </w:p>
        </w:tc>
        <w:tc>
          <w:tcPr>
            <w:tcW w:type="dxa" w:w="14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`friendly` / `enemy`</w:t>
            </w:r>
          </w:p>
        </w:tc>
        <w:tc>
          <w:tcPr>
            <w:tcW w:type="dxa" w:w="64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控制方有效</w:t>
            </w:r>
          </w:p>
        </w:tc>
        <w:tc>
          <w:tcPr>
            <w:tcW w:type="dxa" w:w="259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解除封锁，恢复通行</w:t>
            </w:r>
          </w:p>
        </w:tc>
        <w:tc>
          <w:tcPr>
            <w:tcW w:type="dxa" w:w="12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修复失败保持 blocked</w:t>
            </w:r>
          </w:p>
        </w:tc>
      </w:tr>
    </w:tbl>
    <w:p/>
    <w:p>
      <w:pPr>
        <w:spacing w:before="160" w:after="80"/>
      </w:pPr>
      <w:r>
        <w:rPr>
          <w:rFonts w:ascii="Microsoft YaHei" w:hAnsi="Microsoft YaHei" w:eastAsia="Microsoft YaHei"/>
          <w:b/>
          <w:color w:val="1F4D78"/>
          <w:sz w:val="21"/>
        </w:rPr>
        <w:t>水路状态</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1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5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90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1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105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`port_lost_or_route_blocked`</w:t>
            </w:r>
          </w:p>
        </w:tc>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`restricted`</w:t>
            </w:r>
          </w:p>
        </w:tc>
        <w:tc>
          <w:tcPr>
            <w:tcW w:type="dxa" w:w="9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任一端口非友方或危险升高</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提高耗时/风险，刷新 UI</w:t>
            </w:r>
          </w:p>
        </w:tc>
        <w:tc>
          <w:tcPr>
            <w:tcW w:type="dxa" w:w="1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若完全断开则 blocked</w:t>
            </w:r>
          </w:p>
        </w:tc>
      </w:tr>
      <w:tr>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`restricted`</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`enemy_control_both_ends`</w:t>
            </w:r>
          </w:p>
        </w:tc>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`blocked`</w:t>
            </w:r>
          </w:p>
        </w:tc>
        <w:tc>
          <w:tcPr>
            <w:tcW w:type="dxa" w:w="9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起终点均不可通行</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禁用水路选项，补给链 cut</w:t>
            </w:r>
          </w:p>
        </w:tc>
        <w:tc>
          <w:tcPr>
            <w:tcW w:type="dxa" w:w="1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`blocked`</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`port_recaptured`</w:t>
            </w:r>
          </w:p>
        </w:tc>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`restricted` / `open`</w:t>
            </w:r>
          </w:p>
        </w:tc>
        <w:tc>
          <w:tcPr>
            <w:tcW w:type="dxa" w:w="9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至少一端恢复友方</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重新计算通行条件</w:t>
            </w:r>
          </w:p>
        </w:tc>
        <w:tc>
          <w:tcPr>
            <w:tcW w:type="dxa" w:w="1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条件不足保持 blocked</w:t>
            </w:r>
          </w:p>
        </w:tc>
      </w:tr>
      <w:tr>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 / `restricted`</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`river_encounter_triggered`</w:t>
            </w:r>
          </w:p>
        </w:tc>
        <w:tc>
          <w:tcPr>
            <w:tcW w:type="dxa" w:w="15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`open` / `restricted`</w:t>
            </w:r>
          </w:p>
        </w:tc>
        <w:tc>
          <w:tcPr>
            <w:tcW w:type="dxa" w:w="90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遭遇结算完成</w:t>
            </w:r>
          </w:p>
        </w:tc>
        <w:tc>
          <w:tcPr>
            <w:tcW w:type="dxa" w:w="211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可生成 `battle_type=river` 并写日志</w:t>
            </w:r>
          </w:p>
        </w:tc>
        <w:tc>
          <w:tcPr>
            <w:tcW w:type="dxa" w:w="105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bl>
    <w:p/>
    <w:p>
      <w:pPr>
        <w:spacing w:before="160" w:after="80"/>
      </w:pPr>
      <w:r>
        <w:rPr>
          <w:rFonts w:ascii="Microsoft YaHei" w:hAnsi="Microsoft YaHei" w:eastAsia="Microsoft YaHei"/>
          <w:b/>
          <w:color w:val="1F4D78"/>
          <w:sz w:val="21"/>
        </w:rPr>
        <w:t>特殊战斗触发</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25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state_from</w:t>
            </w:r>
          </w:p>
        </w:tc>
        <w:tc>
          <w:tcPr>
            <w:tcW w:type="dxa" w:w="202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trigger</w:t>
            </w:r>
          </w:p>
        </w:tc>
        <w:tc>
          <w:tcPr>
            <w:tcW w:type="dxa" w:w="10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state_to</w:t>
            </w:r>
          </w:p>
        </w:tc>
        <w:tc>
          <w:tcPr>
            <w:tcW w:type="dxa" w:w="7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guard</w:t>
            </w:r>
          </w:p>
        </w:tc>
        <w:tc>
          <w:tcPr>
            <w:tcW w:type="dxa" w:w="216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side_effect</w:t>
            </w:r>
          </w:p>
        </w:tc>
        <w:tc>
          <w:tcPr>
            <w:tcW w:type="dxa" w:w="84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failure</w:t>
            </w:r>
          </w:p>
        </w:tc>
      </w:tr>
      <w:tr>
        <w:tc>
          <w:tcPr>
            <w:tcW w:type="dxa" w:w="25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`army_arrived_enemy_pass`</w:t>
            </w:r>
          </w:p>
        </w:tc>
        <w:tc>
          <w:tcPr>
            <w:tcW w:type="dxa" w:w="1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`pass_pending`</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敌方关隘阻挡且无通行权</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`trigger_type=pass_contact`</w:t>
            </w:r>
          </w:p>
        </w:tc>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若可绕行则 UI 给选项</w:t>
            </w:r>
          </w:p>
        </w:tc>
      </w:tr>
      <w:tr>
        <w:tc>
          <w:tcPr>
            <w:tcW w:type="dxa" w:w="25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`army_arrived_enemy_port`</w:t>
            </w:r>
          </w:p>
        </w:tc>
        <w:tc>
          <w:tcPr>
            <w:tcW w:type="dxa" w:w="1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`port_pending`</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敌方港口阻挡水陆转换</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`trigger_type=port_contact`</w:t>
            </w:r>
          </w:p>
        </w:tc>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无</w:t>
            </w:r>
          </w:p>
        </w:tc>
      </w:tr>
      <w:tr>
        <w:tc>
          <w:tcPr>
            <w:tcW w:type="dxa" w:w="25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none</w:t>
            </w:r>
          </w:p>
        </w:tc>
        <w:tc>
          <w:tcPr>
            <w:tcW w:type="dxa" w:w="20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`army_on_water_route_contact`</w:t>
            </w:r>
          </w:p>
        </w:tc>
        <w:tc>
          <w:tcPr>
            <w:tcW w:type="dxa" w:w="1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`river_pending`</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水路遭遇判定命中</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 `trigger_type=river_contact`</w:t>
            </w:r>
          </w:p>
        </w:tc>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未命中则继续行军</w:t>
            </w:r>
          </w:p>
        </w:tc>
      </w:tr>
      <w:tr>
        <w:tc>
          <w:tcPr>
            <w:tcW w:type="dxa" w:w="25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`pass_pending` / `port_pending` / `river_pending`</w:t>
            </w:r>
          </w:p>
        </w:tc>
        <w:tc>
          <w:tcPr>
            <w:tcW w:type="dxa" w:w="202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`battle_created`</w:t>
            </w:r>
          </w:p>
        </w:tc>
        <w:tc>
          <w:tcPr>
            <w:tcW w:type="dxa" w:w="10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out</w:t>
            </w:r>
          </w:p>
        </w:tc>
        <w:tc>
          <w:tcPr>
            <w:tcW w:type="dxa" w:w="7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战斗系统接受请求</w:t>
            </w:r>
          </w:p>
        </w:tc>
        <w:tc>
          <w:tcPr>
            <w:tcW w:type="dxa" w:w="216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交给战斗系统结算</w:t>
            </w:r>
          </w:p>
        </w:tc>
        <w:tc>
          <w:tcPr>
            <w:tcW w:type="dxa" w:w="84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请求失败则部队停留</w:t>
            </w:r>
          </w:p>
        </w:tc>
      </w:tr>
    </w:tbl>
    <w:p/>
    <w:p>
      <w:pPr>
        <w:pStyle w:val="Heading3"/>
      </w:pPr>
      <w:r>
        <w:t>六、玩家操作流程</w:t>
      </w:r>
    </w:p>
    <w:p>
      <w:pPr>
        <w:spacing w:before="160" w:after="80"/>
      </w:pPr>
      <w:r>
        <w:rPr>
          <w:rFonts w:ascii="Microsoft YaHei" w:hAnsi="Microsoft YaHei" w:eastAsia="Microsoft YaHei"/>
          <w:b/>
          <w:color w:val="1F4D78"/>
          <w:sz w:val="21"/>
        </w:rPr>
        <w:t>查看节点与水路</w:t>
      </w:r>
    </w:p>
    <w:p>
      <w:pPr>
        <w:pStyle w:val="ListNumber"/>
      </w:pPr>
      <w:r>
        <w:rPr>
          <w:rFonts w:ascii="Microsoft YaHei" w:hAnsi="Microsoft YaHei" w:eastAsia="Microsoft YaHei"/>
          <w:b w:val="0"/>
          <w:color w:val="111827"/>
          <w:sz w:val="21"/>
        </w:rPr>
        <w:t>玩家打开大地图或路线规划。</w:t>
      </w:r>
    </w:p>
    <w:p>
      <w:pPr>
        <w:pStyle w:val="ListNumber"/>
      </w:pPr>
      <w:r>
        <w:rPr>
          <w:rFonts w:ascii="Microsoft YaHei" w:hAnsi="Microsoft YaHei" w:eastAsia="Microsoft YaHei"/>
          <w:b w:val="0"/>
          <w:color w:val="111827"/>
          <w:sz w:val="21"/>
        </w:rPr>
        <w:t>UI 读取 strategic_node_state、water_route_state、node_supply_link 和基础 master_route。</w:t>
      </w:r>
    </w:p>
    <w:p>
      <w:pPr>
        <w:pStyle w:val="ListNumber"/>
      </w:pPr>
      <w:r>
        <w:rPr>
          <w:rFonts w:ascii="Microsoft YaHei" w:hAnsi="Microsoft YaHei" w:eastAsia="Microsoft YaHei"/>
          <w:b w:val="0"/>
          <w:color w:val="111827"/>
          <w:sz w:val="21"/>
        </w:rPr>
        <w:t>地图显示关隘、港口、渡口控制方、封锁状态、防御等级、补给价值和水路连接。</w:t>
      </w:r>
    </w:p>
    <w:p>
      <w:pPr>
        <w:pStyle w:val="ListNumber"/>
      </w:pPr>
      <w:r>
        <w:rPr>
          <w:rFonts w:ascii="Microsoft YaHei" w:hAnsi="Microsoft YaHei" w:eastAsia="Microsoft YaHei"/>
          <w:b w:val="0"/>
          <w:color w:val="111827"/>
          <w:sz w:val="21"/>
        </w:rPr>
        <w:t>选择路线时显示预计耗时、粮草消耗、特殊战斗风险、补给风险和是否可绕行。</w:t>
      </w:r>
    </w:p>
    <w:p>
      <w:pPr>
        <w:spacing w:before="160" w:after="80"/>
      </w:pPr>
      <w:r>
        <w:rPr>
          <w:rFonts w:ascii="Microsoft YaHei" w:hAnsi="Microsoft YaHei" w:eastAsia="Microsoft YaHei"/>
          <w:b/>
          <w:color w:val="1F4D78"/>
          <w:sz w:val="21"/>
        </w:rPr>
        <w:t>通过或攻击关隘</w:t>
      </w:r>
    </w:p>
    <w:p>
      <w:pPr>
        <w:pStyle w:val="ListNumber"/>
      </w:pPr>
      <w:r>
        <w:rPr>
          <w:rFonts w:ascii="Microsoft YaHei" w:hAnsi="Microsoft YaHei" w:eastAsia="Microsoft YaHei"/>
          <w:b w:val="0"/>
          <w:color w:val="111827"/>
          <w:sz w:val="21"/>
        </w:rPr>
        <w:t>玩家选择经过包含关隘的路线。</w:t>
      </w:r>
    </w:p>
    <w:p>
      <w:pPr>
        <w:pStyle w:val="ListNumber"/>
      </w:pPr>
      <w:r>
        <w:rPr>
          <w:rFonts w:ascii="Microsoft YaHei" w:hAnsi="Microsoft YaHei" w:eastAsia="Microsoft YaHei"/>
          <w:b w:val="0"/>
          <w:color w:val="111827"/>
          <w:sz w:val="21"/>
        </w:rPr>
        <w:t>系统校验关隘控制方、外交通行、部队规模和路线可用性。</w:t>
      </w:r>
    </w:p>
    <w:p>
      <w:pPr>
        <w:pStyle w:val="ListNumber"/>
      </w:pPr>
      <w:r>
        <w:rPr>
          <w:rFonts w:ascii="Microsoft YaHei" w:hAnsi="Microsoft YaHei" w:eastAsia="Microsoft YaHei"/>
          <w:b w:val="0"/>
          <w:color w:val="111827"/>
          <w:sz w:val="21"/>
        </w:rPr>
        <w:t>若敌方控制且规则为阻挡，部队抵达后停留并生成关隘战请求。</w:t>
      </w:r>
    </w:p>
    <w:p>
      <w:pPr>
        <w:pStyle w:val="ListNumber"/>
      </w:pPr>
      <w:r>
        <w:rPr>
          <w:rFonts w:ascii="Microsoft YaHei" w:hAnsi="Microsoft YaHei" w:eastAsia="Microsoft YaHei"/>
          <w:b w:val="0"/>
          <w:color w:val="111827"/>
          <w:sz w:val="21"/>
        </w:rPr>
        <w:t>关隘战结果回流节点控制、路线可用性、补给链和声势。</w:t>
      </w:r>
    </w:p>
    <w:p>
      <w:pPr>
        <w:spacing w:before="160" w:after="80"/>
      </w:pPr>
      <w:r>
        <w:rPr>
          <w:rFonts w:ascii="Microsoft YaHei" w:hAnsi="Microsoft YaHei" w:eastAsia="Microsoft YaHei"/>
          <w:b/>
          <w:color w:val="1F4D78"/>
          <w:sz w:val="21"/>
        </w:rPr>
        <w:t>港口与水路出阵</w:t>
      </w:r>
    </w:p>
    <w:p>
      <w:pPr>
        <w:pStyle w:val="ListNumber"/>
      </w:pPr>
      <w:r>
        <w:rPr>
          <w:rFonts w:ascii="Microsoft YaHei" w:hAnsi="Microsoft YaHei" w:eastAsia="Microsoft YaHei"/>
          <w:b w:val="0"/>
          <w:color w:val="111827"/>
          <w:sz w:val="21"/>
        </w:rPr>
        <w:t>玩家从港口、渡口或沿江城市选择水路。</w:t>
      </w:r>
    </w:p>
    <w:p>
      <w:pPr>
        <w:pStyle w:val="ListNumber"/>
      </w:pPr>
      <w:r>
        <w:rPr>
          <w:rFonts w:ascii="Microsoft YaHei" w:hAnsi="Microsoft YaHei" w:eastAsia="Microsoft YaHei"/>
          <w:b w:val="0"/>
          <w:color w:val="111827"/>
          <w:sz w:val="21"/>
        </w:rPr>
        <w:t>系统校验起终点类型、港口控制、船只/水军适性、封锁状态。</w:t>
      </w:r>
    </w:p>
    <w:p>
      <w:pPr>
        <w:pStyle w:val="ListNumber"/>
      </w:pPr>
      <w:r>
        <w:rPr>
          <w:rFonts w:ascii="Microsoft YaHei" w:hAnsi="Microsoft YaHei" w:eastAsia="Microsoft YaHei"/>
          <w:b w:val="0"/>
          <w:color w:val="111827"/>
          <w:sz w:val="21"/>
        </w:rPr>
        <w:t>若通过，创建水路行军路线并计算顺逆流、港口设施和水军适性修正。</w:t>
      </w:r>
    </w:p>
    <w:p>
      <w:pPr>
        <w:pStyle w:val="ListNumber"/>
      </w:pPr>
      <w:r>
        <w:rPr>
          <w:rFonts w:ascii="Microsoft YaHei" w:hAnsi="Microsoft YaHei" w:eastAsia="Microsoft YaHei"/>
          <w:b w:val="0"/>
          <w:color w:val="111827"/>
          <w:sz w:val="21"/>
        </w:rPr>
        <w:t>行军中按水路风险触发港口战或水路遭遇战。</w:t>
      </w:r>
    </w:p>
    <w:p>
      <w:pPr>
        <w:pStyle w:val="ListNumber"/>
      </w:pPr>
      <w:r>
        <w:rPr>
          <w:rFonts w:ascii="Microsoft YaHei" w:hAnsi="Microsoft YaHei" w:eastAsia="Microsoft YaHei"/>
          <w:b w:val="0"/>
          <w:color w:val="111827"/>
          <w:sz w:val="21"/>
        </w:rPr>
        <w:t>港口失守时，相关水路和补给链重新计算。</w:t>
      </w:r>
    </w:p>
    <w:p>
      <w:pPr>
        <w:spacing w:before="160" w:after="80"/>
      </w:pPr>
      <w:r>
        <w:rPr>
          <w:rFonts w:ascii="Microsoft YaHei" w:hAnsi="Microsoft YaHei" w:eastAsia="Microsoft YaHei"/>
          <w:b/>
          <w:color w:val="1F4D78"/>
          <w:sz w:val="21"/>
        </w:rPr>
        <w:t>节点补给</w:t>
      </w:r>
    </w:p>
    <w:p>
      <w:pPr>
        <w:pStyle w:val="ListNumber"/>
      </w:pPr>
      <w:r>
        <w:rPr>
          <w:rFonts w:ascii="Microsoft YaHei" w:hAnsi="Microsoft YaHei" w:eastAsia="Microsoft YaHei"/>
          <w:b w:val="0"/>
          <w:color w:val="111827"/>
          <w:sz w:val="21"/>
        </w:rPr>
        <w:t>部队规划路线或月度补给刷新时，系统读取节点控制状态。</w:t>
      </w:r>
    </w:p>
    <w:p>
      <w:pPr>
        <w:pStyle w:val="ListNumber"/>
      </w:pPr>
      <w:r>
        <w:rPr>
          <w:rFonts w:ascii="Microsoft YaHei" w:hAnsi="Microsoft YaHei" w:eastAsia="Microsoft YaHei"/>
          <w:b w:val="0"/>
          <w:color w:val="111827"/>
          <w:sz w:val="21"/>
        </w:rPr>
        <w:t>友方关隘、港口、渡口、粮站可提供补给价值。</w:t>
      </w:r>
    </w:p>
    <w:p>
      <w:pPr>
        <w:pStyle w:val="ListNumber"/>
      </w:pPr>
      <w:r>
        <w:rPr>
          <w:rFonts w:ascii="Microsoft YaHei" w:hAnsi="Microsoft YaHei" w:eastAsia="Microsoft YaHei"/>
          <w:b w:val="0"/>
          <w:color w:val="111827"/>
          <w:sz w:val="21"/>
        </w:rPr>
        <w:t>节点失守、封锁或路线被切断后，输出补给链中断。</w:t>
      </w:r>
    </w:p>
    <w:p>
      <w:pPr>
        <w:pStyle w:val="ListNumber"/>
      </w:pPr>
      <w:r>
        <w:rPr>
          <w:rFonts w:ascii="Microsoft YaHei" w:hAnsi="Microsoft YaHei" w:eastAsia="Microsoft YaHei"/>
          <w:b w:val="0"/>
          <w:color w:val="111827"/>
          <w:sz w:val="21"/>
        </w:rPr>
        <w:t>出阵行军系统据此更新部队缺粮风险。</w:t>
      </w:r>
    </w:p>
    <w:p>
      <w:pPr>
        <w:pStyle w:val="Heading3"/>
      </w:pPr>
      <w:r>
        <w:t>七、跨系统输入事件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32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76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来源系统</w:t>
            </w:r>
          </w:p>
        </w:tc>
        <w:tc>
          <w:tcPr>
            <w:tcW w:type="dxa" w:w="343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读取字段</w:t>
            </w:r>
          </w:p>
        </w:tc>
        <w:tc>
          <w:tcPr>
            <w:tcW w:type="dxa" w:w="191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本系统处理</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`route_query_requested`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地图/出阵/UI</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from_node、to_node、force_id</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返回关隘、港口、渡口、水路风险和通行结果</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`army_route_progressed`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army_id、route_id、current_node</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判断特殊节点到达和水路遭遇</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`battle_finished`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battle_id、battle_type、winner_force_id、target_node_id</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更新节点控制、耐久、补给链和日志</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城市/战斗</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city_id、new_force_id</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若关联港口/关隘随城转移，则同步控制</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`route_blockade_changed`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地图/谋略</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route_id、state</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刷新水路和节点通行</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`supply_network_rebuild_requested`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出阵/城市</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force_id、route_ids</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输出节点补给状态</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location、momentum_value</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关键节点被攻破时增强声势扩散</w:t>
            </w:r>
          </w:p>
        </w:tc>
      </w:tr>
      <w:tr>
        <w:tc>
          <w:tcPr>
            <w:tcW w:type="dxa" w:w="32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w:t>
            </w:r>
          </w:p>
        </w:tc>
        <w:tc>
          <w:tcPr>
            <w:tcW w:type="dxa" w:w="76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343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force_id、policy_id</w:t>
            </w:r>
          </w:p>
        </w:tc>
        <w:tc>
          <w:tcPr>
            <w:tcW w:type="dxa" w:w="191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水军、转运、关防类政策影响通行/补给</w:t>
            </w:r>
          </w:p>
        </w:tc>
      </w:tr>
    </w:tbl>
    <w:p/>
    <w:p>
      <w:pPr>
        <w:pStyle w:val="Heading3"/>
      </w:pPr>
      <w:r>
        <w:t>八、跨系统输出事件</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8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w:t>
            </w:r>
          </w:p>
        </w:tc>
        <w:tc>
          <w:tcPr>
            <w:tcW w:type="dxa" w:w="117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目标系统</w:t>
            </w:r>
          </w:p>
        </w:tc>
        <w:tc>
          <w:tcPr>
            <w:tcW w:type="dxa" w:w="148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触发时机</w:t>
            </w:r>
          </w:p>
        </w:tc>
        <w:tc>
          <w:tcPr>
            <w:tcW w:type="dxa" w:w="383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输出字段</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`special_route_evaluated`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UI、出阵、AI</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路线查询完成</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route_id、passable、risk_level、special_nodes</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抵达敌方关隘/港口或水路遭遇</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trigger_type、target_node_id、battle_type、army_ids</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`map_node_state_changed`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地图、UI、AI、声势</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节点控制变化</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node_id、control_force_id、control_state</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`water_route_state_changed`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地图、出阵、补给、UI</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水路可用性变化</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water_route_id、is_available、blockade_state</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`supply_link_changed`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出阵补给、AI</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节点补给变化</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link_id、force_id、supply_status、cut_reason</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`node_control_changed`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声势、外交、AI</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关键节点易手</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node_id、old_force_id、new_force_id、importance</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`route_replan_required`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出阵/UI/AI</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路线因节点失守或封锁不可用</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army_id、route_id、reason</w:t>
            </w:r>
          </w:p>
        </w:tc>
      </w:tr>
      <w:tr>
        <w:tc>
          <w:tcPr>
            <w:tcW w:type="dxa" w:w="28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`node_control_log_created`</w:t>
            </w:r>
          </w:p>
        </w:tc>
        <w:tc>
          <w:tcPr>
            <w:tcW w:type="dxa" w:w="117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UI/月报/调试</w:t>
            </w:r>
          </w:p>
        </w:tc>
        <w:tc>
          <w:tcPr>
            <w:tcW w:type="dxa" w:w="148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节点变化写入</w:t>
            </w:r>
          </w:p>
        </w:tc>
        <w:tc>
          <w:tcPr>
            <w:tcW w:type="dxa" w:w="383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log_id、node_id、reason</w:t>
            </w:r>
          </w:p>
        </w:tc>
      </w:tr>
    </w:tbl>
    <w:p/>
    <w:p>
      <w:pPr>
        <w:pStyle w:val="Heading3"/>
      </w:pPr>
      <w:r>
        <w:t>九、系统规则</w:t>
      </w:r>
    </w:p>
    <w:p>
      <w:pPr>
        <w:spacing w:before="160" w:after="80"/>
      </w:pPr>
      <w:r>
        <w:rPr>
          <w:rFonts w:ascii="Microsoft YaHei" w:hAnsi="Microsoft YaHei" w:eastAsia="Microsoft YaHei"/>
          <w:b/>
          <w:color w:val="1F4D78"/>
          <w:sz w:val="21"/>
        </w:rPr>
        <w:t>关隘</w:t>
      </w:r>
    </w:p>
    <w:p>
      <w:pPr>
        <w:pStyle w:val="ListBullet"/>
      </w:pPr>
      <w:r>
        <w:rPr>
          <w:rFonts w:ascii="Microsoft YaHei" w:hAnsi="Microsoft YaHei" w:eastAsia="Microsoft YaHei"/>
          <w:b w:val="0"/>
          <w:color w:val="111827"/>
          <w:sz w:val="21"/>
        </w:rPr>
        <w:t>关隘是陆路瓶颈，不允许敌军无视控制权直接穿越。</w:t>
      </w:r>
    </w:p>
    <w:p>
      <w:pPr>
        <w:pStyle w:val="ListBullet"/>
      </w:pPr>
      <w:r>
        <w:rPr>
          <w:rFonts w:ascii="Microsoft YaHei" w:hAnsi="Microsoft YaHei" w:eastAsia="Microsoft YaHei"/>
          <w:b w:val="0"/>
          <w:color w:val="111827"/>
          <w:sz w:val="21"/>
        </w:rPr>
        <w:t>关隘可触发 battle_type=pass，守方获得防御和展开优势。</w:t>
      </w:r>
    </w:p>
    <w:p>
      <w:pPr>
        <w:pStyle w:val="ListBullet"/>
      </w:pPr>
      <w:r>
        <w:rPr>
          <w:rFonts w:ascii="Microsoft YaHei" w:hAnsi="Microsoft YaHei" w:eastAsia="Microsoft YaHei"/>
          <w:b w:val="0"/>
          <w:color w:val="111827"/>
          <w:sz w:val="21"/>
        </w:rPr>
        <w:t>攻关失败时，部队可停留、撤退或尝试绕路，具体由出阵行军和 AI 决策处理。</w:t>
      </w:r>
    </w:p>
    <w:p>
      <w:pPr>
        <w:pStyle w:val="ListBullet"/>
      </w:pPr>
      <w:r>
        <w:rPr>
          <w:rFonts w:ascii="Microsoft YaHei" w:hAnsi="Microsoft YaHei" w:eastAsia="Microsoft YaHei"/>
          <w:b w:val="0"/>
          <w:color w:val="111827"/>
          <w:sz w:val="21"/>
        </w:rPr>
        <w:t>攻破关键关隘应输出声势和补给链变化。</w:t>
      </w:r>
    </w:p>
    <w:p>
      <w:pPr>
        <w:pStyle w:val="ListBullet"/>
      </w:pPr>
      <w:r>
        <w:rPr>
          <w:rFonts w:ascii="Microsoft YaHei" w:hAnsi="Microsoft YaHei" w:eastAsia="Microsoft YaHei"/>
          <w:b w:val="0"/>
          <w:color w:val="111827"/>
          <w:sz w:val="21"/>
        </w:rPr>
        <w:t>若存在绕路，UI 必须显示绕路耗时和粮草代价。</w:t>
      </w:r>
    </w:p>
    <w:p>
      <w:pPr>
        <w:spacing w:before="160" w:after="80"/>
      </w:pPr>
      <w:r>
        <w:rPr>
          <w:rFonts w:ascii="Microsoft YaHei" w:hAnsi="Microsoft YaHei" w:eastAsia="Microsoft YaHei"/>
          <w:b/>
          <w:color w:val="1F4D78"/>
          <w:sz w:val="21"/>
        </w:rPr>
        <w:t>港口</w:t>
      </w:r>
    </w:p>
    <w:p>
      <w:pPr>
        <w:pStyle w:val="ListBullet"/>
      </w:pPr>
      <w:r>
        <w:rPr>
          <w:rFonts w:ascii="Microsoft YaHei" w:hAnsi="Microsoft YaHei" w:eastAsia="Microsoft YaHei"/>
          <w:b w:val="0"/>
          <w:color w:val="111827"/>
          <w:sz w:val="21"/>
        </w:rPr>
        <w:t>港口是水路出阵、水陆转换、沿江补给和贸易的关键节点。</w:t>
      </w:r>
    </w:p>
    <w:p>
      <w:pPr>
        <w:pStyle w:val="ListBullet"/>
      </w:pPr>
      <w:r>
        <w:rPr>
          <w:rFonts w:ascii="Microsoft YaHei" w:hAnsi="Microsoft YaHei" w:eastAsia="Microsoft YaHei"/>
          <w:b w:val="0"/>
          <w:color w:val="111827"/>
          <w:sz w:val="21"/>
        </w:rPr>
        <w:t>港口失守必须刷新相关水路和补给链。</w:t>
      </w:r>
    </w:p>
    <w:p>
      <w:pPr>
        <w:pStyle w:val="ListBullet"/>
      </w:pPr>
      <w:r>
        <w:rPr>
          <w:rFonts w:ascii="Microsoft YaHei" w:hAnsi="Microsoft YaHei" w:eastAsia="Microsoft YaHei"/>
          <w:b w:val="0"/>
          <w:color w:val="111827"/>
          <w:sz w:val="21"/>
        </w:rPr>
        <w:t>港口战可由水路接近、登陆、夺港或港城相关战斗触发。</w:t>
      </w:r>
    </w:p>
    <w:p>
      <w:pPr>
        <w:pStyle w:val="ListBullet"/>
      </w:pPr>
      <w:r>
        <w:rPr>
          <w:rFonts w:ascii="Microsoft YaHei" w:hAnsi="Microsoft YaHei" w:eastAsia="Microsoft YaHei"/>
          <w:b w:val="0"/>
          <w:color w:val="111827"/>
          <w:sz w:val="21"/>
        </w:rPr>
        <w:t>港口可以关联城市；首版可跟随城市归属，也可作为独立节点，必须由配置决定。</w:t>
      </w:r>
    </w:p>
    <w:p>
      <w:pPr>
        <w:spacing w:before="160" w:after="80"/>
      </w:pPr>
      <w:r>
        <w:rPr>
          <w:rFonts w:ascii="Microsoft YaHei" w:hAnsi="Microsoft YaHei" w:eastAsia="Microsoft YaHei"/>
          <w:b/>
          <w:color w:val="1F4D78"/>
          <w:sz w:val="21"/>
        </w:rPr>
        <w:t>渡口</w:t>
      </w:r>
    </w:p>
    <w:p>
      <w:pPr>
        <w:pStyle w:val="ListBullet"/>
      </w:pPr>
      <w:r>
        <w:rPr>
          <w:rFonts w:ascii="Microsoft YaHei" w:hAnsi="Microsoft YaHei" w:eastAsia="Microsoft YaHei"/>
          <w:b w:val="0"/>
          <w:color w:val="111827"/>
          <w:sz w:val="21"/>
        </w:rPr>
        <w:t>渡口控制渡河路线，影响行军时间、截击风险和补给安全。</w:t>
      </w:r>
    </w:p>
    <w:p>
      <w:pPr>
        <w:pStyle w:val="ListBullet"/>
      </w:pPr>
      <w:r>
        <w:rPr>
          <w:rFonts w:ascii="Microsoft YaHei" w:hAnsi="Microsoft YaHei" w:eastAsia="Microsoft YaHei"/>
          <w:b w:val="0"/>
          <w:color w:val="111827"/>
          <w:sz w:val="21"/>
        </w:rPr>
        <w:t>敌方控制渡口可提高渡河风险或触发战斗，但不一定像大关一样完全阻断。</w:t>
      </w:r>
    </w:p>
    <w:p>
      <w:pPr>
        <w:pStyle w:val="ListBullet"/>
      </w:pPr>
      <w:r>
        <w:rPr>
          <w:rFonts w:ascii="Microsoft YaHei" w:hAnsi="Microsoft YaHei" w:eastAsia="Microsoft YaHei"/>
          <w:b w:val="0"/>
          <w:color w:val="111827"/>
          <w:sz w:val="21"/>
        </w:rPr>
        <w:t>渡口被封锁时，路线查询应返回绕行或不可通行。</w:t>
      </w:r>
    </w:p>
    <w:p>
      <w:pPr>
        <w:spacing w:before="160" w:after="80"/>
      </w:pPr>
      <w:r>
        <w:rPr>
          <w:rFonts w:ascii="Microsoft YaHei" w:hAnsi="Microsoft YaHei" w:eastAsia="Microsoft YaHei"/>
          <w:b/>
          <w:color w:val="1F4D78"/>
          <w:sz w:val="21"/>
        </w:rPr>
        <w:t>水路</w:t>
      </w:r>
    </w:p>
    <w:p>
      <w:pPr>
        <w:pStyle w:val="ListBullet"/>
      </w:pPr>
      <w:r>
        <w:rPr>
          <w:rFonts w:ascii="Microsoft YaHei" w:hAnsi="Microsoft YaHei" w:eastAsia="Microsoft YaHei"/>
          <w:b w:val="0"/>
          <w:color w:val="111827"/>
          <w:sz w:val="21"/>
        </w:rPr>
        <w:t>首版水路是特殊路线，不制作完整水战系统。</w:t>
      </w:r>
    </w:p>
    <w:p>
      <w:pPr>
        <w:pStyle w:val="ListBullet"/>
      </w:pPr>
      <w:r>
        <w:rPr>
          <w:rFonts w:ascii="Microsoft YaHei" w:hAnsi="Microsoft YaHei" w:eastAsia="Microsoft YaHei"/>
          <w:b w:val="0"/>
          <w:color w:val="111827"/>
          <w:sz w:val="21"/>
        </w:rPr>
        <w:t>水路起终点必须是港口、渡口或沿江城市节点。</w:t>
      </w:r>
    </w:p>
    <w:p>
      <w:pPr>
        <w:pStyle w:val="ListBullet"/>
      </w:pPr>
      <w:r>
        <w:rPr>
          <w:rFonts w:ascii="Microsoft YaHei" w:hAnsi="Microsoft YaHei" w:eastAsia="Microsoft YaHei"/>
          <w:b w:val="0"/>
          <w:color w:val="111827"/>
          <w:sz w:val="21"/>
        </w:rPr>
        <w:t>水路移动可读取水军适性、港口设施、顺逆流和封锁状态。</w:t>
      </w:r>
    </w:p>
    <w:p>
      <w:pPr>
        <w:pStyle w:val="ListBullet"/>
      </w:pPr>
      <w:r>
        <w:rPr>
          <w:rFonts w:ascii="Microsoft YaHei" w:hAnsi="Microsoft YaHei" w:eastAsia="Microsoft YaHei"/>
          <w:b w:val="0"/>
          <w:color w:val="111827"/>
          <w:sz w:val="21"/>
        </w:rPr>
        <w:t>水路遭遇战可自动结算或进入简化 battle_type=river。</w:t>
      </w:r>
    </w:p>
    <w:p>
      <w:pPr>
        <w:pStyle w:val="ListBullet"/>
      </w:pPr>
      <w:r>
        <w:rPr>
          <w:rFonts w:ascii="Microsoft YaHei" w:hAnsi="Microsoft YaHei" w:eastAsia="Microsoft YaHei"/>
          <w:b w:val="0"/>
          <w:color w:val="111827"/>
          <w:sz w:val="21"/>
        </w:rPr>
        <w:t>水路没有合法起终点时，导入时应警告，运行时禁用该路线。</w:t>
      </w:r>
    </w:p>
    <w:p>
      <w:pPr>
        <w:spacing w:before="160" w:after="80"/>
      </w:pPr>
      <w:r>
        <w:rPr>
          <w:rFonts w:ascii="Microsoft YaHei" w:hAnsi="Microsoft YaHei" w:eastAsia="Microsoft YaHei"/>
          <w:b/>
          <w:color w:val="1F4D78"/>
          <w:sz w:val="21"/>
        </w:rPr>
        <w:t>补给联动</w:t>
      </w:r>
    </w:p>
    <w:p>
      <w:pPr>
        <w:pStyle w:val="ListBullet"/>
      </w:pPr>
      <w:r>
        <w:rPr>
          <w:rFonts w:ascii="Microsoft YaHei" w:hAnsi="Microsoft YaHei" w:eastAsia="Microsoft YaHei"/>
          <w:b w:val="0"/>
          <w:color w:val="111827"/>
          <w:sz w:val="21"/>
        </w:rPr>
        <w:t>关隘、港口、渡口和粮站可作为补给节点。</w:t>
      </w:r>
    </w:p>
    <w:p>
      <w:pPr>
        <w:pStyle w:val="ListBullet"/>
      </w:pPr>
      <w:r>
        <w:rPr>
          <w:rFonts w:ascii="Microsoft YaHei" w:hAnsi="Microsoft YaHei" w:eastAsia="Microsoft YaHei"/>
          <w:b w:val="0"/>
          <w:color w:val="111827"/>
          <w:sz w:val="21"/>
        </w:rPr>
        <w:t>节点失守、封锁、被敌方控制或水路中断时，补给系统必须重新计算。</w:t>
      </w:r>
    </w:p>
    <w:p>
      <w:pPr>
        <w:pStyle w:val="ListBullet"/>
      </w:pPr>
      <w:r>
        <w:rPr>
          <w:rFonts w:ascii="Microsoft YaHei" w:hAnsi="Microsoft YaHei" w:eastAsia="Microsoft YaHei"/>
          <w:b w:val="0"/>
          <w:color w:val="111827"/>
          <w:sz w:val="21"/>
        </w:rPr>
        <w:t>补给链中断后，部队粮草压力和撤退倾向由出阵行军系统处理。</w:t>
      </w:r>
    </w:p>
    <w:p>
      <w:pPr>
        <w:pStyle w:val="Heading3"/>
      </w:pPr>
      <w:r>
        <w:t>十、公式与参数</w:t>
      </w:r>
    </w:p>
    <w:p>
      <w:r>
        <w:rPr>
          <w:rFonts w:ascii="Microsoft YaHei" w:hAnsi="Microsoft YaHei" w:eastAsia="Microsoft YaHei"/>
          <w:b w:val="0"/>
          <w:color w:val="111827"/>
          <w:sz w:val="21"/>
        </w:rPr>
        <w:t>关隘攻击分：</w:t>
      </w:r>
    </w:p>
    <w:p>
      <w:pPr>
        <w:spacing w:before="60" w:after="140"/>
        <w:ind w:left="259" w:right="115"/>
        <w:shd w:fill="F4F6F9"/>
      </w:pPr>
      <w:r>
        <w:rPr>
          <w:rFonts w:ascii="Consolas" w:hAnsi="Consolas" w:eastAsia="Consolas"/>
          <w:b w:val="0"/>
          <w:color w:val="374151"/>
          <w:sz w:val="17"/>
        </w:rPr>
        <w:t>pass_attack_score = attacker_combat_power</w:t>
        <w:br/>
        <w:t xml:space="preserve">                  * attacker_width_modifier</w:t>
        <w:br/>
        <w:t xml:space="preserve">                  * supply_modifier</w:t>
        <w:br/>
        <w:t xml:space="preserve">                  * morale_modifier</w:t>
        <w:br/>
        <w:t xml:space="preserve">                  + siege_equipment_modifier</w:t>
        <w:br/>
        <w:t xml:space="preserve">                  - defender_bonus</w:t>
        <w:br/>
        <w:t xml:space="preserve">                  - pass_defense_level_modifier</w:t>
      </w:r>
    </w:p>
    <w:p>
      <w:r>
        <w:rPr>
          <w:rFonts w:ascii="Microsoft YaHei" w:hAnsi="Microsoft YaHei" w:eastAsia="Microsoft YaHei"/>
          <w:b w:val="0"/>
          <w:color w:val="111827"/>
          <w:sz w:val="21"/>
        </w:rPr>
        <w:t>水路行军天数：</w:t>
      </w:r>
    </w:p>
    <w:p>
      <w:pPr>
        <w:spacing w:before="60" w:after="140"/>
        <w:ind w:left="259" w:right="115"/>
        <w:shd w:fill="F4F6F9"/>
      </w:pPr>
      <w:r>
        <w:rPr>
          <w:rFonts w:ascii="Consolas" w:hAnsi="Consolas" w:eastAsia="Consolas"/>
          <w:b w:val="0"/>
          <w:color w:val="374151"/>
          <w:sz w:val="17"/>
        </w:rPr>
        <w:t>water_travel_days = base_travel_days</w:t>
        <w:br/>
        <w:t xml:space="preserve">                  * flow_modifier</w:t>
        <w:br/>
        <w:t xml:space="preserve">                  * army_size_modifier</w:t>
        <w:br/>
        <w:t xml:space="preserve">                  * blockade_modifier</w:t>
        <w:br/>
        <w:t xml:space="preserve">                  * navy_trait_modifier</w:t>
        <w:br/>
        <w:t xml:space="preserve">                  * port_facility_modifier</w:t>
      </w:r>
    </w:p>
    <w:p>
      <w:r>
        <w:rPr>
          <w:rFonts w:ascii="Microsoft YaHei" w:hAnsi="Microsoft YaHei" w:eastAsia="Microsoft YaHei"/>
          <w:b w:val="0"/>
          <w:color w:val="111827"/>
          <w:sz w:val="21"/>
        </w:rPr>
        <w:t>水路遭遇风险：</w:t>
      </w:r>
    </w:p>
    <w:p>
      <w:pPr>
        <w:spacing w:before="60" w:after="140"/>
        <w:ind w:left="259" w:right="115"/>
        <w:shd w:fill="F4F6F9"/>
      </w:pPr>
      <w:r>
        <w:rPr>
          <w:rFonts w:ascii="Consolas" w:hAnsi="Consolas" w:eastAsia="Consolas"/>
          <w:b w:val="0"/>
          <w:color w:val="374151"/>
          <w:sz w:val="17"/>
        </w:rPr>
        <w:t>river_encounter_risk = encounter_risk_base</w:t>
        <w:br/>
        <w:t xml:space="preserve">                     + enemy_control_modifier</w:t>
        <w:br/>
        <w:t xml:space="preserve">                     + low_visibility_modifier</w:t>
        <w:br/>
        <w:t xml:space="preserve">                     + route_danger_modifier</w:t>
        <w:br/>
        <w:t xml:space="preserve">                     - navy_fit_modifier</w:t>
        <w:br/>
        <w:t xml:space="preserve">                     - escort_modifier</w:t>
      </w:r>
    </w:p>
    <w:p>
      <w:r>
        <w:rPr>
          <w:rFonts w:ascii="Microsoft YaHei" w:hAnsi="Microsoft YaHei" w:eastAsia="Microsoft YaHei"/>
          <w:b w:val="0"/>
          <w:color w:val="111827"/>
          <w:sz w:val="21"/>
        </w:rPr>
        <w:t>节点补给贡献：</w:t>
      </w:r>
    </w:p>
    <w:p>
      <w:pPr>
        <w:spacing w:before="60" w:after="140"/>
        <w:ind w:left="259" w:right="115"/>
        <w:shd w:fill="F4F6F9"/>
      </w:pPr>
      <w:r>
        <w:rPr>
          <w:rFonts w:ascii="Consolas" w:hAnsi="Consolas" w:eastAsia="Consolas"/>
          <w:b w:val="0"/>
          <w:color w:val="374151"/>
          <w:sz w:val="17"/>
        </w:rPr>
        <w:t>node_supply_value = base_supply_value</w:t>
        <w:br/>
        <w:t xml:space="preserve">                  * control_modifier</w:t>
        <w:br/>
        <w:t xml:space="preserve">                  * durability_modifier</w:t>
        <w:br/>
        <w:t xml:space="preserve">                  * route_connectivity_modifier</w:t>
        <w:br/>
        <w:t xml:space="preserve">                  * policy_modifier</w:t>
      </w:r>
    </w:p>
    <w:p>
      <w:pPr>
        <w:pStyle w:val="Heading3"/>
      </w:pPr>
      <w:r>
        <w:t>十一、UI 信息需求</w:t>
      </w:r>
    </w:p>
    <w:p>
      <w:r>
        <w:rPr>
          <w:rFonts w:ascii="Microsoft YaHei" w:hAnsi="Microsoft YaHei" w:eastAsia="Microsoft YaHei"/>
          <w:b w:val="0"/>
          <w:color w:val="111827"/>
          <w:sz w:val="21"/>
        </w:rPr>
        <w:t>大地图需要显示：</w:t>
      </w:r>
    </w:p>
    <w:p>
      <w:pPr>
        <w:pStyle w:val="ListBullet"/>
      </w:pPr>
      <w:r>
        <w:rPr>
          <w:rFonts w:ascii="Microsoft YaHei" w:hAnsi="Microsoft YaHei" w:eastAsia="Microsoft YaHei"/>
          <w:b w:val="0"/>
          <w:color w:val="111827"/>
          <w:sz w:val="21"/>
        </w:rPr>
        <w:t>关隘、港口、渡口节点图标。</w:t>
      </w:r>
    </w:p>
    <w:p>
      <w:pPr>
        <w:pStyle w:val="ListBullet"/>
      </w:pPr>
      <w:r>
        <w:rPr>
          <w:rFonts w:ascii="Microsoft YaHei" w:hAnsi="Microsoft YaHei" w:eastAsia="Microsoft YaHei"/>
          <w:b w:val="0"/>
          <w:color w:val="111827"/>
          <w:sz w:val="21"/>
        </w:rPr>
        <w:t>节点控制方、封锁状态和防御等级。</w:t>
      </w:r>
    </w:p>
    <w:p>
      <w:pPr>
        <w:pStyle w:val="ListBullet"/>
      </w:pPr>
      <w:r>
        <w:rPr>
          <w:rFonts w:ascii="Microsoft YaHei" w:hAnsi="Microsoft YaHei" w:eastAsia="Microsoft YaHei"/>
          <w:b w:val="0"/>
          <w:color w:val="111827"/>
          <w:sz w:val="21"/>
        </w:rPr>
        <w:t>水路连接和当前可用性。</w:t>
      </w:r>
    </w:p>
    <w:p>
      <w:pPr>
        <w:pStyle w:val="ListBullet"/>
      </w:pPr>
      <w:r>
        <w:rPr>
          <w:rFonts w:ascii="Microsoft YaHei" w:hAnsi="Microsoft YaHei" w:eastAsia="Microsoft YaHei"/>
          <w:b w:val="0"/>
          <w:color w:val="111827"/>
          <w:sz w:val="21"/>
        </w:rPr>
        <w:t>敌方节点、危险水路、被切断补给的提示。</w:t>
      </w:r>
    </w:p>
    <w:p>
      <w:pPr>
        <w:pStyle w:val="ListBullet"/>
      </w:pPr>
      <w:r>
        <w:rPr>
          <w:rFonts w:ascii="Microsoft YaHei" w:hAnsi="Microsoft YaHei" w:eastAsia="Microsoft YaHei"/>
          <w:b w:val="0"/>
          <w:color w:val="111827"/>
          <w:sz w:val="21"/>
        </w:rPr>
        <w:t>节点被争夺、失守或修复的日志提示。</w:t>
      </w:r>
    </w:p>
    <w:p>
      <w:r>
        <w:rPr>
          <w:rFonts w:ascii="Microsoft YaHei" w:hAnsi="Microsoft YaHei" w:eastAsia="Microsoft YaHei"/>
          <w:b w:val="0"/>
          <w:color w:val="111827"/>
          <w:sz w:val="21"/>
        </w:rPr>
        <w:t>路线确认需要显示：</w:t>
      </w:r>
    </w:p>
    <w:p>
      <w:pPr>
        <w:pStyle w:val="ListBullet"/>
      </w:pPr>
      <w:r>
        <w:rPr>
          <w:rFonts w:ascii="Microsoft YaHei" w:hAnsi="Microsoft YaHei" w:eastAsia="Microsoft YaHei"/>
          <w:b w:val="0"/>
          <w:color w:val="111827"/>
          <w:sz w:val="21"/>
        </w:rPr>
        <w:t>是否经过关隘、港口、渡口或水路。</w:t>
      </w:r>
    </w:p>
    <w:p>
      <w:pPr>
        <w:pStyle w:val="ListBullet"/>
      </w:pPr>
      <w:r>
        <w:rPr>
          <w:rFonts w:ascii="Microsoft YaHei" w:hAnsi="Microsoft YaHei" w:eastAsia="Microsoft YaHei"/>
          <w:b w:val="0"/>
          <w:color w:val="111827"/>
          <w:sz w:val="21"/>
        </w:rPr>
        <w:t>预计耗时和粮草消耗。</w:t>
      </w:r>
    </w:p>
    <w:p>
      <w:pPr>
        <w:pStyle w:val="ListBullet"/>
      </w:pPr>
      <w:r>
        <w:rPr>
          <w:rFonts w:ascii="Microsoft YaHei" w:hAnsi="Microsoft YaHei" w:eastAsia="Microsoft YaHei"/>
          <w:b w:val="0"/>
          <w:color w:val="111827"/>
          <w:sz w:val="21"/>
        </w:rPr>
        <w:t>特殊战斗风险。</w:t>
      </w:r>
    </w:p>
    <w:p>
      <w:pPr>
        <w:pStyle w:val="ListBullet"/>
      </w:pPr>
      <w:r>
        <w:rPr>
          <w:rFonts w:ascii="Microsoft YaHei" w:hAnsi="Microsoft YaHei" w:eastAsia="Microsoft YaHei"/>
          <w:b w:val="0"/>
          <w:color w:val="111827"/>
          <w:sz w:val="21"/>
        </w:rPr>
        <w:t>守方优势或水军适性提示。</w:t>
      </w:r>
    </w:p>
    <w:p>
      <w:pPr>
        <w:pStyle w:val="ListBullet"/>
      </w:pPr>
      <w:r>
        <w:rPr>
          <w:rFonts w:ascii="Microsoft YaHei" w:hAnsi="Microsoft YaHei" w:eastAsia="Microsoft YaHei"/>
          <w:b w:val="0"/>
          <w:color w:val="111827"/>
          <w:sz w:val="21"/>
        </w:rPr>
        <w:t>是否存在绕路和绕路代价。</w:t>
      </w:r>
    </w:p>
    <w:p>
      <w:pPr>
        <w:pStyle w:val="ListBullet"/>
      </w:pPr>
      <w:r>
        <w:rPr>
          <w:rFonts w:ascii="Microsoft YaHei" w:hAnsi="Microsoft YaHei" w:eastAsia="Microsoft YaHei"/>
          <w:b w:val="0"/>
          <w:color w:val="111827"/>
          <w:sz w:val="21"/>
        </w:rPr>
        <w:t>水路起终点是否合法。</w:t>
      </w:r>
    </w:p>
    <w:p>
      <w:r>
        <w:rPr>
          <w:rFonts w:ascii="Microsoft YaHei" w:hAnsi="Microsoft YaHei" w:eastAsia="Microsoft YaHei"/>
          <w:b w:val="0"/>
          <w:color w:val="111827"/>
          <w:sz w:val="21"/>
        </w:rPr>
        <w:t>调试面板需要显示：</w:t>
      </w:r>
    </w:p>
    <w:p>
      <w:pPr>
        <w:pStyle w:val="ListBullet"/>
      </w:pPr>
      <w:r>
        <w:rPr>
          <w:rFonts w:ascii="Microsoft YaHei" w:hAnsi="Microsoft YaHei" w:eastAsia="Microsoft YaHei"/>
          <w:b w:val="0"/>
          <w:color w:val="111827"/>
          <w:sz w:val="21"/>
        </w:rPr>
        <w:t>strategic_node_state</w:t>
      </w:r>
    </w:p>
    <w:p>
      <w:pPr>
        <w:pStyle w:val="ListBullet"/>
      </w:pPr>
      <w:r>
        <w:rPr>
          <w:rFonts w:ascii="Microsoft YaHei" w:hAnsi="Microsoft YaHei" w:eastAsia="Microsoft YaHei"/>
          <w:b w:val="0"/>
          <w:color w:val="111827"/>
          <w:sz w:val="21"/>
        </w:rPr>
        <w:t>water_route_state</w:t>
      </w:r>
    </w:p>
    <w:p>
      <w:pPr>
        <w:pStyle w:val="ListBullet"/>
      </w:pPr>
      <w:r>
        <w:rPr>
          <w:rFonts w:ascii="Microsoft YaHei" w:hAnsi="Microsoft YaHei" w:eastAsia="Microsoft YaHei"/>
          <w:b w:val="0"/>
          <w:color w:val="111827"/>
          <w:sz w:val="21"/>
        </w:rPr>
        <w:t>node_supply_link</w:t>
      </w:r>
    </w:p>
    <w:p>
      <w:pPr>
        <w:pStyle w:val="ListBullet"/>
      </w:pPr>
      <w:r>
        <w:rPr>
          <w:rFonts w:ascii="Microsoft YaHei" w:hAnsi="Microsoft YaHei" w:eastAsia="Microsoft YaHei"/>
          <w:b w:val="0"/>
          <w:color w:val="111827"/>
          <w:sz w:val="21"/>
        </w:rPr>
        <w:t>最近 20 条 node_control_log</w:t>
      </w:r>
    </w:p>
    <w:p>
      <w:pPr>
        <w:pStyle w:val="ListBullet"/>
      </w:pPr>
      <w:r>
        <w:rPr>
          <w:rFonts w:ascii="Microsoft YaHei" w:hAnsi="Microsoft YaHei" w:eastAsia="Microsoft YaHei"/>
          <w:b w:val="0"/>
          <w:color w:val="111827"/>
          <w:sz w:val="21"/>
        </w:rPr>
        <w:t>本次路线查询的特殊节点列表和判定原因</w:t>
      </w:r>
    </w:p>
    <w:p>
      <w:pPr>
        <w:pStyle w:val="Heading3"/>
      </w:pPr>
      <w:r>
        <w:t>十二、AI 使用规则</w:t>
      </w:r>
    </w:p>
    <w:p>
      <w:r>
        <w:rPr>
          <w:rFonts w:ascii="Microsoft YaHei" w:hAnsi="Microsoft YaHei" w:eastAsia="Microsoft YaHei"/>
          <w:b w:val="0"/>
          <w:color w:val="111827"/>
          <w:sz w:val="21"/>
        </w:rPr>
        <w:t>AI 应读取：</w:t>
      </w:r>
    </w:p>
    <w:p>
      <w:pPr>
        <w:pStyle w:val="ListBullet"/>
      </w:pPr>
      <w:r>
        <w:rPr>
          <w:rFonts w:ascii="Microsoft YaHei" w:hAnsi="Microsoft YaHei" w:eastAsia="Microsoft YaHei"/>
          <w:b w:val="0"/>
          <w:color w:val="111827"/>
          <w:sz w:val="21"/>
        </w:rPr>
        <w:t>节点类型、控制方、防御等级、守军。</w:t>
      </w:r>
    </w:p>
    <w:p>
      <w:pPr>
        <w:pStyle w:val="ListBullet"/>
      </w:pPr>
      <w:r>
        <w:rPr>
          <w:rFonts w:ascii="Microsoft YaHei" w:hAnsi="Microsoft YaHei" w:eastAsia="Microsoft YaHei"/>
          <w:b w:val="0"/>
          <w:color w:val="111827"/>
          <w:sz w:val="21"/>
        </w:rPr>
        <w:t>路线是否经过关隘、港口、渡口或水路。</w:t>
      </w:r>
    </w:p>
    <w:p>
      <w:pPr>
        <w:pStyle w:val="ListBullet"/>
      </w:pPr>
      <w:r>
        <w:rPr>
          <w:rFonts w:ascii="Microsoft YaHei" w:hAnsi="Microsoft YaHei" w:eastAsia="Microsoft YaHei"/>
          <w:b w:val="0"/>
          <w:color w:val="111827"/>
          <w:sz w:val="21"/>
        </w:rPr>
        <w:t>水路通行条件和风险。</w:t>
      </w:r>
    </w:p>
    <w:p>
      <w:pPr>
        <w:pStyle w:val="ListBullet"/>
      </w:pPr>
      <w:r>
        <w:rPr>
          <w:rFonts w:ascii="Microsoft YaHei" w:hAnsi="Microsoft YaHei" w:eastAsia="Microsoft YaHei"/>
          <w:b w:val="0"/>
          <w:color w:val="111827"/>
          <w:sz w:val="21"/>
        </w:rPr>
        <w:t>节点对补给链的贡献。</w:t>
      </w:r>
    </w:p>
    <w:p>
      <w:pPr>
        <w:pStyle w:val="ListBullet"/>
      </w:pPr>
      <w:r>
        <w:rPr>
          <w:rFonts w:ascii="Microsoft YaHei" w:hAnsi="Microsoft YaHei" w:eastAsia="Microsoft YaHei"/>
          <w:b w:val="0"/>
          <w:color w:val="111827"/>
          <w:sz w:val="21"/>
        </w:rPr>
        <w:t>绕路耗时和粮草代价。</w:t>
      </w:r>
    </w:p>
    <w:p>
      <w:pPr>
        <w:pStyle w:val="ListBullet"/>
      </w:pPr>
      <w:r>
        <w:rPr>
          <w:rFonts w:ascii="Microsoft YaHei" w:hAnsi="Microsoft YaHei" w:eastAsia="Microsoft YaHei"/>
          <w:b w:val="0"/>
          <w:color w:val="111827"/>
          <w:sz w:val="21"/>
        </w:rPr>
        <w:t>攻关/夺港成功率和战后声势价值。</w:t>
      </w:r>
    </w:p>
    <w:p>
      <w:r>
        <w:rPr>
          <w:rFonts w:ascii="Microsoft YaHei" w:hAnsi="Microsoft YaHei" w:eastAsia="Microsoft YaHei"/>
          <w:b w:val="0"/>
          <w:color w:val="111827"/>
          <w:sz w:val="21"/>
        </w:rPr>
        <w:t>AI 行为：</w:t>
      </w:r>
    </w:p>
    <w:p>
      <w:pPr>
        <w:pStyle w:val="ListBullet"/>
      </w:pPr>
      <w:r>
        <w:rPr>
          <w:rFonts w:ascii="Microsoft YaHei" w:hAnsi="Microsoft YaHei" w:eastAsia="Microsoft YaHei"/>
          <w:b w:val="0"/>
          <w:color w:val="111827"/>
          <w:sz w:val="21"/>
        </w:rPr>
        <w:t>重要关隘优先驻防，低粮草时避免强攻高防关隘。</w:t>
      </w:r>
    </w:p>
    <w:p>
      <w:pPr>
        <w:pStyle w:val="ListBullet"/>
      </w:pPr>
      <w:r>
        <w:rPr>
          <w:rFonts w:ascii="Microsoft YaHei" w:hAnsi="Microsoft YaHei" w:eastAsia="Microsoft YaHei"/>
          <w:b w:val="0"/>
          <w:color w:val="111827"/>
          <w:sz w:val="21"/>
        </w:rPr>
        <w:t>失去关键港口后重新规划水路和补给。</w:t>
      </w:r>
    </w:p>
    <w:p>
      <w:pPr>
        <w:pStyle w:val="ListBullet"/>
      </w:pPr>
      <w:r>
        <w:rPr>
          <w:rFonts w:ascii="Microsoft YaHei" w:hAnsi="Microsoft YaHei" w:eastAsia="Microsoft YaHei"/>
          <w:b w:val="0"/>
          <w:color w:val="111827"/>
          <w:sz w:val="21"/>
        </w:rPr>
        <w:t>可通过夺港打开侧翼时，提高港口目标评分。</w:t>
      </w:r>
    </w:p>
    <w:p>
      <w:pPr>
        <w:pStyle w:val="ListBullet"/>
      </w:pPr>
      <w:r>
        <w:rPr>
          <w:rFonts w:ascii="Microsoft YaHei" w:hAnsi="Microsoft YaHei" w:eastAsia="Microsoft YaHei"/>
          <w:b w:val="0"/>
          <w:color w:val="111827"/>
          <w:sz w:val="21"/>
        </w:rPr>
        <w:t>对敌方远征补给链中的港口、渡口、粮站提高打击优先级。</w:t>
      </w:r>
    </w:p>
    <w:p>
      <w:pPr>
        <w:pStyle w:val="ListBullet"/>
      </w:pPr>
      <w:r>
        <w:rPr>
          <w:rFonts w:ascii="Microsoft YaHei" w:hAnsi="Microsoft YaHei" w:eastAsia="Microsoft YaHei"/>
          <w:b w:val="0"/>
          <w:color w:val="111827"/>
          <w:sz w:val="21"/>
        </w:rPr>
        <w:t>高水军适性势力更愿意选择水路机动。</w:t>
      </w:r>
    </w:p>
    <w:p>
      <w:pPr>
        <w:pStyle w:val="ListBullet"/>
      </w:pPr>
      <w:r>
        <w:rPr>
          <w:rFonts w:ascii="Microsoft YaHei" w:hAnsi="Microsoft YaHei" w:eastAsia="Microsoft YaHei"/>
          <w:b w:val="0"/>
          <w:color w:val="111827"/>
          <w:sz w:val="21"/>
        </w:rPr>
        <w:t>AI 不应把敌方关隘当作普通道路直接穿过。</w:t>
      </w:r>
    </w:p>
    <w:p>
      <w:pPr>
        <w:pStyle w:val="Heading3"/>
      </w:pPr>
      <w:r>
        <w:t>十三、异常与边界情况</w:t>
      </w:r>
    </w:p>
    <w:tbl>
      <w:tblPr>
        <w:tblStyle w:val="TableGrid"/>
        <w:tblW w:type="dxa" w:w="9360"/>
        <w:jc w:val="center"/>
        <w:tblLook w:firstColumn="1" w:firstRow="1" w:lastColumn="0" w:lastRow="0" w:noHBand="0" w:noVBand="1" w:val="04A0"/>
        <w:tblInd w:w="120" w:type="dxa"/>
      </w:tblPr>
      <w:tblGrid>
        <w:gridCol w:w="4680"/>
        <w:gridCol w:w="4680"/>
      </w:tblGrid>
      <w:tr>
        <w:tc>
          <w:tcPr>
            <w:tcW w:type="dxa" w:w="334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场景</w:t>
            </w:r>
          </w:p>
        </w:tc>
        <w:tc>
          <w:tcPr>
            <w:tcW w:type="dxa" w:w="601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处理</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水路两端无合法节点</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数据导入警告，运行时禁用该水路</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港口关联城市易手</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按配置决定港口随城转移或生成独立争夺</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关隘被绕过</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关隘控制不变，但路线评分和战略价值下降</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节点控制方与关联城市控制方不一致</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允许，但 UI 显示独立节点；补给按节点控制计算</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部队抵达敌方关隘但粮草不足</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允许停留或撤退，攻关确认显示高风险</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水路行军中港口失守</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`route_replan_required` 或继续到最近可用节点</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节点战双方同时撤退</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节点保持原控制方或转 neutral，按战斗结果配置</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节点耐久为 0</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降低防御和补给值，需修复</w:t>
            </w:r>
          </w:p>
        </w:tc>
      </w:tr>
      <w:tr>
        <w:tc>
          <w:tcPr>
            <w:tcW w:type="dxa" w:w="334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读档后部队停在 contested 节点</w:t>
            </w:r>
          </w:p>
        </w:tc>
        <w:tc>
          <w:tcPr>
            <w:tcW w:type="dxa" w:w="601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恢复战斗请求或保持停留，避免穿越</w:t>
            </w:r>
          </w:p>
        </w:tc>
      </w:tr>
    </w:tbl>
    <w:p/>
    <w:p>
      <w:pPr>
        <w:pStyle w:val="Heading3"/>
      </w:pPr>
      <w:r>
        <w:t>十四、验收用例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82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case_id</w:t>
            </w:r>
          </w:p>
        </w:tc>
        <w:tc>
          <w:tcPr>
            <w:tcW w:type="dxa" w:w="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priority</w:t>
            </w:r>
          </w:p>
        </w:tc>
        <w:tc>
          <w:tcPr>
            <w:tcW w:type="dxa" w:w="12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precondition</w:t>
            </w:r>
          </w:p>
        </w:tc>
        <w:tc>
          <w:tcPr>
            <w:tcW w:type="dxa" w:w="24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action</w:t>
            </w:r>
          </w:p>
        </w:tc>
        <w:tc>
          <w:tcPr>
            <w:tcW w:type="dxa" w:w="247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expected</w:t>
            </w:r>
          </w:p>
        </w:tc>
        <w:tc>
          <w:tcPr>
            <w:tcW w:type="dxa" w:w="17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data</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DEV_NODE_001</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敌方控制关隘 P，路线必须经过 P</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我方查询并选择该路线</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显示敌方关隘阻挡，无法无视通过，需攻关/绕路/停留</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`strategic_node_state`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DEV_NODE_002</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我方部队抵达敌方关隘 P</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推进行军到 P</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`battle_trigger_request(trigger_type=pass_contact,battle_type=pass)`</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`army_route_progressed`</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DEV_NODE_003</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关隘战我方胜利</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战斗系统发送 `battle_finished`</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 控制方转为我方，路线可用性和补给链刷新</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`battle_type=pass`</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DEV_NODE_004</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我方控制港口 A、港口 B，存在水路</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 A-B 路线</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显示水路选项、预计时间和粮草消耗</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`water_route_state`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DEV_NODE_005</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水路起点或终点不合法</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查询水路</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返回不可通行原因，不创建行军路线</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`water_route_access_rule`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DEV_NODE_006</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水路补给链中的港口失守</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`battle_finished` 或 `city_occupied`</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`water_route_state` 变 restricted/blocked，输出 `supply_link_changed`</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`port_lost`</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DEV_NODE_007</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部队在危险水路行军</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推进行军并命中遭遇判定</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`battle_type=river` 或自动结算水路遭遇</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`river_encounter_rule`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DEV_NODE_008</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敌方控制渡口且我方渡河</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查询路线或抵达渡口</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显示渡河风险或触发接触战，不按普通道路处理</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`node_type=ford`</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DEV_NODE_009</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节点被谋略封锁</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发送 `route_blockade_changed`</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节点或水路变 blocked/restricted，路线重算</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`blockade_state`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DEV_NODE_010</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评估敌方高防关隘</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计算目标评分</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强攻评分降低，绕路或断补给评分提高</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route score</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DEV_NODE_011</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关键关隘被攻破</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战斗结果回流</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`node_control_changed`，声势系统可提高扩散强度</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w:t>
            </w:r>
          </w:p>
        </w:tc>
      </w:tr>
      <w:tr>
        <w:tc>
          <w:tcPr>
            <w:tcW w:type="dxa" w:w="82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DEV_NODE_012</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c>
          <w:tcPr>
            <w:tcW w:type="dxa" w:w="12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存档包含节点、水路、补给链和停留部队</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存档后读档</w:t>
            </w:r>
          </w:p>
        </w:tc>
        <w:tc>
          <w:tcPr>
            <w:tcW w:type="dxa" w:w="247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控制方、封锁、路线可用性和部队停留状态完整恢复</w:t>
            </w:r>
          </w:p>
        </w:tc>
        <w:tc>
          <w:tcPr>
            <w:tcW w:type="dxa" w:w="17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save/load</w:t>
            </w:r>
          </w:p>
        </w:tc>
      </w:tr>
    </w:tbl>
    <w:p/>
    <w:p>
      <w:pPr>
        <w:pStyle w:val="Heading3"/>
      </w:pPr>
      <w:r>
        <w:t>十五、QA 与联动映射</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9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c>
          <w:tcPr>
            <w:tcW w:type="dxa" w:w="414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关联 DEV</w:t>
            </w:r>
          </w:p>
        </w:tc>
        <w:tc>
          <w:tcPr>
            <w:tcW w:type="dxa" w:w="426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本文输出</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地图路线和节点</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`01_核心闭环/DEV_地图_道路_节点需求说明.md`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特殊节点规则、水路状态和节点日志</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出阵行军粮草</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`01_核心闭环/DEV_出阵_行军_粮草_补给需求说明.md`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通行校验、路线重算、补给链变化</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`01_核心闭环/DEV_战斗触发_攻城_士气需求说明.md`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`pass_contact`、`port_contact`、`river_contact`</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声势归附</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`01_核心闭环/DEV_声势_归附_战后整合需求说明.md`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关键节点易手和声势增强</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大地图</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`01_核心闭环/DEV_UI_大地图_城市_出阵信息需求说明.md`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节点图标、路线风险、补给切断提示</w:t>
            </w:r>
          </w:p>
        </w:tc>
      </w:tr>
      <w:tr>
        <w:tc>
          <w:tcPr>
            <w:tcW w:type="dxa" w:w="9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委任与战略</w:t>
            </w:r>
          </w:p>
        </w:tc>
        <w:tc>
          <w:tcPr>
            <w:tcW w:type="dxa" w:w="414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`02_系统深化/DEV_都督府_委任_AI需求说明.md`</w:t>
            </w:r>
          </w:p>
        </w:tc>
        <w:tc>
          <w:tcPr>
            <w:tcW w:type="dxa" w:w="426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关隘防守、夺港、绕路和断补给评分</w:t>
            </w:r>
          </w:p>
        </w:tc>
      </w:tr>
    </w:tbl>
    <w:p/>
    <w:p>
      <w:pPr>
        <w:pStyle w:val="Heading3"/>
      </w:pPr>
      <w:r>
        <w:t>十六、数据母表 V0.3 同步建议</w:t>
      </w:r>
    </w:p>
    <w:p>
      <w:r>
        <w:rPr>
          <w:rFonts w:ascii="Microsoft YaHei" w:hAnsi="Microsoft YaHei" w:eastAsia="Microsoft YaHei"/>
          <w:b w:val="0"/>
          <w:color w:val="111827"/>
          <w:sz w:val="21"/>
        </w:rPr>
        <w:t>建议在 V0.3 中补齐或独立成表：</w:t>
      </w:r>
    </w:p>
    <w:p>
      <w:pPr>
        <w:pStyle w:val="ListBullet"/>
      </w:pPr>
      <w:r>
        <w:rPr>
          <w:rFonts w:ascii="Microsoft YaHei" w:hAnsi="Microsoft YaHei" w:eastAsia="Microsoft YaHei"/>
          <w:b w:val="0"/>
          <w:color w:val="111827"/>
          <w:sz w:val="21"/>
        </w:rPr>
        <w:t>strategic_node_state</w:t>
      </w:r>
    </w:p>
    <w:p>
      <w:pPr>
        <w:pStyle w:val="ListBullet"/>
      </w:pPr>
      <w:r>
        <w:rPr>
          <w:rFonts w:ascii="Microsoft YaHei" w:hAnsi="Microsoft YaHei" w:eastAsia="Microsoft YaHei"/>
          <w:b w:val="0"/>
          <w:color w:val="111827"/>
          <w:sz w:val="21"/>
        </w:rPr>
        <w:t>special_node_rule</w:t>
      </w:r>
    </w:p>
    <w:p>
      <w:pPr>
        <w:pStyle w:val="ListBullet"/>
      </w:pPr>
      <w:r>
        <w:rPr>
          <w:rFonts w:ascii="Microsoft YaHei" w:hAnsi="Microsoft YaHei" w:eastAsia="Microsoft YaHei"/>
          <w:b w:val="0"/>
          <w:color w:val="111827"/>
          <w:sz w:val="21"/>
        </w:rPr>
        <w:t>water_route_state</w:t>
      </w:r>
    </w:p>
    <w:p>
      <w:pPr>
        <w:pStyle w:val="ListBullet"/>
      </w:pPr>
      <w:r>
        <w:rPr>
          <w:rFonts w:ascii="Microsoft YaHei" w:hAnsi="Microsoft YaHei" w:eastAsia="Microsoft YaHei"/>
          <w:b w:val="0"/>
          <w:color w:val="111827"/>
          <w:sz w:val="21"/>
        </w:rPr>
        <w:t>water_route_access_rule</w:t>
      </w:r>
    </w:p>
    <w:p>
      <w:pPr>
        <w:pStyle w:val="ListBullet"/>
      </w:pPr>
      <w:r>
        <w:rPr>
          <w:rFonts w:ascii="Microsoft YaHei" w:hAnsi="Microsoft YaHei" w:eastAsia="Microsoft YaHei"/>
          <w:b w:val="0"/>
          <w:color w:val="111827"/>
          <w:sz w:val="21"/>
        </w:rPr>
        <w:t>pass_battle_rule</w:t>
      </w:r>
    </w:p>
    <w:p>
      <w:pPr>
        <w:pStyle w:val="ListBullet"/>
      </w:pPr>
      <w:r>
        <w:rPr>
          <w:rFonts w:ascii="Microsoft YaHei" w:hAnsi="Microsoft YaHei" w:eastAsia="Microsoft YaHei"/>
          <w:b w:val="0"/>
          <w:color w:val="111827"/>
          <w:sz w:val="21"/>
        </w:rPr>
        <w:t>port_battle_rule</w:t>
      </w:r>
    </w:p>
    <w:p>
      <w:pPr>
        <w:pStyle w:val="ListBullet"/>
      </w:pPr>
      <w:r>
        <w:rPr>
          <w:rFonts w:ascii="Microsoft YaHei" w:hAnsi="Microsoft YaHei" w:eastAsia="Microsoft YaHei"/>
          <w:b w:val="0"/>
          <w:color w:val="111827"/>
          <w:sz w:val="21"/>
        </w:rPr>
        <w:t>river_encounter_rule</w:t>
      </w:r>
    </w:p>
    <w:p>
      <w:pPr>
        <w:pStyle w:val="ListBullet"/>
      </w:pPr>
      <w:r>
        <w:rPr>
          <w:rFonts w:ascii="Microsoft YaHei" w:hAnsi="Microsoft YaHei" w:eastAsia="Microsoft YaHei"/>
          <w:b w:val="0"/>
          <w:color w:val="111827"/>
          <w:sz w:val="21"/>
        </w:rPr>
        <w:t>node_supply_link</w:t>
      </w:r>
    </w:p>
    <w:p>
      <w:pPr>
        <w:pStyle w:val="ListBullet"/>
      </w:pPr>
      <w:r>
        <w:rPr>
          <w:rFonts w:ascii="Microsoft YaHei" w:hAnsi="Microsoft YaHei" w:eastAsia="Microsoft YaHei"/>
          <w:b w:val="0"/>
          <w:color w:val="111827"/>
          <w:sz w:val="21"/>
        </w:rPr>
        <w:t>node_control_log</w:t>
      </w:r>
    </w:p>
    <w:p>
      <w:r>
        <w:rPr>
          <w:rFonts w:ascii="Microsoft YaHei" w:hAnsi="Microsoft YaHei" w:eastAsia="Microsoft YaHei"/>
          <w:b w:val="0"/>
          <w:color w:val="111827"/>
          <w:sz w:val="21"/>
        </w:rPr>
        <w:t>其中 special_node_rule、water_route_access_rule、pass_battle_rule、port_battle_rule、river_encounter_rule 属于配置表；strategic_node_state、water_route_state、node_supply_link、node_control_log 属于运行时/存档表。</w:t>
      </w:r>
    </w:p>
    <w:p>
      <w:r>
        <w:rPr>
          <w:rFonts w:ascii="Microsoft YaHei" w:hAnsi="Microsoft YaHei" w:eastAsia="Microsoft YaHei"/>
          <w:b w:val="0"/>
          <w:color w:val="111827"/>
          <w:sz w:val="21"/>
        </w:rPr>
        <w:t>首版可继续沿用 master_map_node、master_route、master_water_route 的基础结构，本文对象作为专题扩展；若后续水战扩展，再将水路船只和大型水战表拆出。</w:t>
      </w:r>
    </w:p>
    <w:p>
      <w:pPr>
        <w:pStyle w:val="Heading3"/>
      </w:pPr>
      <w:r>
        <w:t>十七、待确认项</w:t>
      </w:r>
    </w:p>
    <w:p>
      <w:pPr>
        <w:pStyle w:val="ListBullet"/>
      </w:pPr>
      <w:r>
        <w:rPr>
          <w:rFonts w:ascii="Microsoft YaHei" w:hAnsi="Microsoft YaHei" w:eastAsia="Microsoft YaHei"/>
          <w:b w:val="0"/>
          <w:color w:val="111827"/>
          <w:sz w:val="21"/>
        </w:rPr>
        <w:t>港口是否默认随关联城市易手，还是首版允许独立争夺。</w:t>
      </w:r>
    </w:p>
    <w:p>
      <w:pPr>
        <w:pStyle w:val="ListBullet"/>
      </w:pPr>
      <w:r>
        <w:rPr>
          <w:rFonts w:ascii="Microsoft YaHei" w:hAnsi="Microsoft YaHei" w:eastAsia="Microsoft YaHei"/>
          <w:b w:val="0"/>
          <w:color w:val="111827"/>
          <w:sz w:val="21"/>
        </w:rPr>
        <w:t>水军适性是否首版只作为提示和修正，不做硬门槛。</w:t>
      </w:r>
    </w:p>
    <w:p>
      <w:pPr>
        <w:pStyle w:val="ListBullet"/>
      </w:pPr>
      <w:r>
        <w:rPr>
          <w:rFonts w:ascii="Microsoft YaHei" w:hAnsi="Microsoft YaHei" w:eastAsia="Microsoft YaHei"/>
          <w:b w:val="0"/>
          <w:color w:val="111827"/>
          <w:sz w:val="21"/>
        </w:rPr>
        <w:t>渡口是否能驻军，或只作为路线风险节点。</w:t>
      </w:r>
    </w:p>
    <w:p>
      <w:pPr>
        <w:pStyle w:val="ListBullet"/>
      </w:pPr>
      <w:r>
        <w:rPr>
          <w:rFonts w:ascii="Microsoft YaHei" w:hAnsi="Microsoft YaHei" w:eastAsia="Microsoft YaHei"/>
          <w:b w:val="0"/>
          <w:color w:val="111827"/>
          <w:sz w:val="21"/>
        </w:rPr>
        <w:t>水路遭遇战首版是否进入自动结算。</w:t>
      </w:r>
    </w:p>
    <w:p>
      <w:pPr>
        <w:pStyle w:val="ListBullet"/>
      </w:pPr>
      <w:r>
        <w:rPr>
          <w:rFonts w:ascii="Microsoft YaHei" w:hAnsi="Microsoft YaHei" w:eastAsia="Microsoft YaHei"/>
          <w:b w:val="0"/>
          <w:color w:val="111827"/>
          <w:sz w:val="21"/>
        </w:rPr>
        <w:t>节点耐久和修复是否纳入 MVP。</w:t>
      </w:r>
    </w:p>
    <w:p>
      <w:pPr>
        <w:pStyle w:val="ListBullet"/>
      </w:pPr>
      <w:r>
        <w:rPr>
          <w:rFonts w:ascii="Microsoft YaHei" w:hAnsi="Microsoft YaHei" w:eastAsia="Microsoft YaHei"/>
          <w:b w:val="0"/>
          <w:color w:val="111827"/>
          <w:sz w:val="21"/>
        </w:rPr>
        <w:t>关隘战是否需要独立战场模板，还是先使用战斗类型修正自动结算。</w:t>
      </w:r>
    </w:p>
    <w:p>
      <w:r>
        <w:br w:type="page"/>
      </w:r>
    </w:p>
    <w:p>
      <w:pPr>
        <w:pStyle w:val="Heading1"/>
      </w:pPr>
      <w:r>
        <w:t>第五篇 程序执行、数据同步与 QA 验收</w:t>
      </w:r>
    </w:p>
    <w:p>
      <w:pPr>
        <w:pStyle w:val="Heading2"/>
      </w:pPr>
      <w:r>
        <w:t>1. 技术原型范围</w:t>
      </w:r>
    </w:p>
    <w:p>
      <w:r>
        <w:rPr>
          <w:rFonts w:ascii="Microsoft YaHei" w:hAnsi="Microsoft YaHei" w:eastAsia="Microsoft YaHei"/>
          <w:b w:val="0"/>
          <w:color w:val="4B5563"/>
          <w:sz w:val="17"/>
        </w:rPr>
        <w:t>来源文件：02_开发需求文档/DEV_技术原型范围说明.md</w:t>
      </w:r>
    </w:p>
    <w:p>
      <w:r>
        <w:rPr>
          <w:rFonts w:ascii="Microsoft YaHei" w:hAnsi="Microsoft YaHei" w:eastAsia="Microsoft YaHei"/>
          <w:b w:val="0"/>
          <w:color w:val="111827"/>
          <w:sz w:val="21"/>
        </w:rPr>
        <w:t>状态：Execution Ready V0.1</w:t>
      </w:r>
    </w:p>
    <w:p>
      <w:r>
        <w:rPr>
          <w:rFonts w:ascii="Microsoft YaHei" w:hAnsi="Microsoft YaHei" w:eastAsia="Microsoft YaHei"/>
          <w:b w:val="0"/>
          <w:color w:val="111827"/>
          <w:sz w:val="21"/>
        </w:rPr>
        <w:t>日期：2026-06-04</w:t>
      </w:r>
    </w:p>
    <w:p>
      <w:r>
        <w:rPr>
          <w:rFonts w:ascii="Microsoft YaHei" w:hAnsi="Microsoft YaHei" w:eastAsia="Microsoft YaHei"/>
          <w:b w:val="0"/>
          <w:color w:val="111827"/>
          <w:sz w:val="21"/>
        </w:rPr>
        <w:t>用途：明确第一版技术原型做什么、不做什么，以及后续系统挂载顺序。</w:t>
      </w:r>
    </w:p>
    <w:p>
      <w:pPr>
        <w:pStyle w:val="Heading3"/>
      </w:pPr>
      <w:r>
        <w:t>一、原型目标</w:t>
      </w:r>
    </w:p>
    <w:p>
      <w:r>
        <w:rPr>
          <w:rFonts w:ascii="Microsoft YaHei" w:hAnsi="Microsoft YaHei" w:eastAsia="Microsoft YaHei"/>
          <w:b w:val="0"/>
          <w:color w:val="111827"/>
          <w:sz w:val="21"/>
        </w:rPr>
        <w:t>第一版技术原型不是完整游戏，也不是内容展示版。</w:t>
      </w:r>
    </w:p>
    <w:p>
      <w:r>
        <w:rPr>
          <w:rFonts w:ascii="Microsoft YaHei" w:hAnsi="Microsoft YaHei" w:eastAsia="Microsoft YaHei"/>
          <w:b w:val="0"/>
          <w:color w:val="111827"/>
          <w:sz w:val="21"/>
        </w:rPr>
        <w:t>目标是验证：</w:t>
      </w:r>
    </w:p>
    <w:p>
      <w:pPr>
        <w:spacing w:before="60" w:after="140"/>
        <w:ind w:left="259" w:right="115"/>
        <w:shd w:fill="F4F6F9"/>
      </w:pPr>
      <w:r>
        <w:rPr>
          <w:rFonts w:ascii="Consolas" w:hAnsi="Consolas" w:eastAsia="Consolas"/>
          <w:b w:val="0"/>
          <w:color w:val="374151"/>
          <w:sz w:val="17"/>
        </w:rPr>
        <w:t>城市 → 任命 → 出阵 → 行军 → 粮草 → 接敌 → 战斗 → 占领 → 战后整合 → 存档读档</w:t>
      </w:r>
    </w:p>
    <w:p>
      <w:r>
        <w:rPr>
          <w:rFonts w:ascii="Microsoft YaHei" w:hAnsi="Microsoft YaHei" w:eastAsia="Microsoft YaHei"/>
          <w:b w:val="0"/>
          <w:color w:val="111827"/>
          <w:sz w:val="21"/>
        </w:rPr>
        <w:t>只要这条链能稳定运行，后续政令、技能、外交、AI、汉室、士族、人物关系和关隘水路都可以按模块挂载。</w:t>
      </w:r>
    </w:p>
    <w:p>
      <w:pPr>
        <w:pStyle w:val="Heading3"/>
      </w:pPr>
      <w:r>
        <w:t>二、必须实现</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13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模块</w:t>
            </w:r>
          </w:p>
        </w:tc>
        <w:tc>
          <w:tcPr>
            <w:tcW w:type="dxa" w:w="523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必须实现内容</w:t>
            </w:r>
          </w:p>
        </w:tc>
        <w:tc>
          <w:tcPr>
            <w:tcW w:type="dxa" w:w="275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允许简化</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测试城市、势力、武将、路线、公式、枚举</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使用少量测试数据</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日推进、月推进、任务推进</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月结只做必要字段</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地图路线</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A-B 路线、距离、节点、预计天数</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不做完整大地图</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归属、兵力、粮草、民心、治安、新占状态</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设施和职责只读配置</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主将/太守任命、可用性检查</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官职层级可简化</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城市扣兵扣粮、生成部队</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兵种可先不细分</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行军补给</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路线进度、日粮耗、缺粮状态</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补给网先做简单判断</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接敌、攻城、自动结算、结果回流</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不做完整合战 UI</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占领、新占、恢复任务、民心治安下降</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声势可先做简化</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调试</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城市、部队、路线、战斗、恢复状态面板</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可先用开发调试 UI</w:t>
            </w:r>
          </w:p>
        </w:tc>
      </w:tr>
      <w:tr>
        <w:tc>
          <w:tcPr>
            <w:tcW w:type="dxa" w:w="13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523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核心对象状态持久化</w:t>
            </w:r>
          </w:p>
        </w:tc>
        <w:tc>
          <w:tcPr>
            <w:tcW w:type="dxa" w:w="275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只支持测试存档</w:t>
            </w:r>
          </w:p>
        </w:tc>
      </w:tr>
    </w:tbl>
    <w:p/>
    <w:p>
      <w:pPr>
        <w:pStyle w:val="Heading3"/>
      </w:pPr>
      <w:r>
        <w:t>三、第一版暂缓</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25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暂缓内容</w:t>
            </w:r>
          </w:p>
        </w:tc>
        <w:tc>
          <w:tcPr>
            <w:tcW w:type="dxa" w:w="419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原因</w:t>
            </w:r>
          </w:p>
        </w:tc>
        <w:tc>
          <w:tcPr>
            <w:tcW w:type="dxa" w:w="25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后续接入点</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完整城池库</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字段稳定前填全量易返工</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内容库专项</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完整武将库</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关系和忠诚字段需先确认</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内容库专项</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完整技能库</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效果系统需先验证</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M2 效果系统后</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完整历史事件</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需要剧本数据结构</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内容库/剧本专项</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完整外交 AI</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依赖核心状态和外交表</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M2</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完整都督府 AI</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依赖地图、城市、出阵、外交</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M2</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完整水战模式</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首版只保留水路和港口战接口</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M3</w:t>
            </w:r>
          </w:p>
        </w:tc>
      </w:tr>
      <w:tr>
        <w:tc>
          <w:tcPr>
            <w:tcW w:type="dxa" w:w="25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复杂合战 UI</w:t>
            </w:r>
          </w:p>
        </w:tc>
        <w:tc>
          <w:tcPr>
            <w:tcW w:type="dxa" w:w="419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自动结算先验证数据回流</w:t>
            </w:r>
          </w:p>
        </w:tc>
        <w:tc>
          <w:tcPr>
            <w:tcW w:type="dxa" w:w="25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战斗系统二期</w:t>
            </w:r>
          </w:p>
        </w:tc>
      </w:tr>
    </w:tbl>
    <w:p/>
    <w:p>
      <w:pPr>
        <w:pStyle w:val="Heading3"/>
      </w:pPr>
      <w:r>
        <w:t>四、原型测试数据</w:t>
      </w:r>
    </w:p>
    <w:p>
      <w:r>
        <w:rPr>
          <w:rFonts w:ascii="Microsoft YaHei" w:hAnsi="Microsoft YaHei" w:eastAsia="Microsoft YaHei"/>
          <w:b w:val="0"/>
          <w:color w:val="111827"/>
          <w:sz w:val="21"/>
        </w:rPr>
        <w:t>首版只需要：</w:t>
      </w:r>
    </w:p>
    <w:p>
      <w:pPr>
        <w:pStyle w:val="ListBullet"/>
      </w:pPr>
      <w:r>
        <w:rPr>
          <w:rFonts w:ascii="Microsoft YaHei" w:hAnsi="Microsoft YaHei" w:eastAsia="Microsoft YaHei"/>
          <w:b w:val="0"/>
          <w:color w:val="111827"/>
          <w:sz w:val="21"/>
        </w:rPr>
        <w:t>2 个势力。</w:t>
      </w:r>
    </w:p>
    <w:p>
      <w:pPr>
        <w:pStyle w:val="ListBullet"/>
      </w:pPr>
      <w:r>
        <w:rPr>
          <w:rFonts w:ascii="Microsoft YaHei" w:hAnsi="Microsoft YaHei" w:eastAsia="Microsoft YaHei"/>
          <w:b w:val="0"/>
          <w:color w:val="111827"/>
          <w:sz w:val="21"/>
        </w:rPr>
        <w:t>2 座城市。</w:t>
      </w:r>
    </w:p>
    <w:p>
      <w:pPr>
        <w:pStyle w:val="ListBullet"/>
      </w:pPr>
      <w:r>
        <w:rPr>
          <w:rFonts w:ascii="Microsoft YaHei" w:hAnsi="Microsoft YaHei" w:eastAsia="Microsoft YaHei"/>
          <w:b w:val="0"/>
          <w:color w:val="111827"/>
          <w:sz w:val="21"/>
        </w:rPr>
        <w:t>1 条陆路。</w:t>
      </w:r>
    </w:p>
    <w:p>
      <w:pPr>
        <w:pStyle w:val="ListBullet"/>
      </w:pPr>
      <w:r>
        <w:rPr>
          <w:rFonts w:ascii="Microsoft YaHei" w:hAnsi="Microsoft YaHei" w:eastAsia="Microsoft YaHei"/>
          <w:b w:val="0"/>
          <w:color w:val="111827"/>
          <w:sz w:val="21"/>
        </w:rPr>
        <w:t>1 名玩家测试武将。</w:t>
      </w:r>
    </w:p>
    <w:p>
      <w:pPr>
        <w:pStyle w:val="ListBullet"/>
      </w:pPr>
      <w:r>
        <w:rPr>
          <w:rFonts w:ascii="Microsoft YaHei" w:hAnsi="Microsoft YaHei" w:eastAsia="Microsoft YaHei"/>
          <w:b w:val="0"/>
          <w:color w:val="111827"/>
          <w:sz w:val="21"/>
        </w:rPr>
        <w:t>1 名敌方守将。</w:t>
      </w:r>
    </w:p>
    <w:p>
      <w:pPr>
        <w:pStyle w:val="ListBullet"/>
      </w:pPr>
      <w:r>
        <w:rPr>
          <w:rFonts w:ascii="Microsoft YaHei" w:hAnsi="Microsoft YaHei" w:eastAsia="Microsoft YaHei"/>
          <w:b w:val="0"/>
          <w:color w:val="111827"/>
          <w:sz w:val="21"/>
        </w:rPr>
        <w:t>1 个自动战斗规则。</w:t>
      </w:r>
    </w:p>
    <w:p>
      <w:pPr>
        <w:pStyle w:val="ListBullet"/>
      </w:pPr>
      <w:r>
        <w:rPr>
          <w:rFonts w:ascii="Microsoft YaHei" w:hAnsi="Microsoft YaHei" w:eastAsia="Microsoft YaHei"/>
          <w:b w:val="0"/>
          <w:color w:val="111827"/>
          <w:sz w:val="21"/>
        </w:rPr>
        <w:t>1 个战后恢复规则。</w:t>
      </w:r>
    </w:p>
    <w:p>
      <w:pPr>
        <w:pStyle w:val="ListBullet"/>
      </w:pPr>
      <w:r>
        <w:rPr>
          <w:rFonts w:ascii="Microsoft YaHei" w:hAnsi="Microsoft YaHei" w:eastAsia="Microsoft YaHei"/>
          <w:b w:val="0"/>
          <w:color w:val="111827"/>
          <w:sz w:val="21"/>
        </w:rPr>
        <w:t>1 个存档用例。</w:t>
      </w:r>
    </w:p>
    <w:p>
      <w:r>
        <w:rPr>
          <w:rFonts w:ascii="Microsoft YaHei" w:hAnsi="Microsoft YaHei" w:eastAsia="Microsoft YaHei"/>
          <w:b w:val="0"/>
          <w:color w:val="111827"/>
          <w:sz w:val="21"/>
        </w:rPr>
        <w:t>扩展测试数据可追加：</w:t>
      </w:r>
    </w:p>
    <w:p>
      <w:pPr>
        <w:pStyle w:val="ListBullet"/>
      </w:pPr>
      <w:r>
        <w:rPr>
          <w:rFonts w:ascii="Microsoft YaHei" w:hAnsi="Microsoft YaHei" w:eastAsia="Microsoft YaHei"/>
          <w:b w:val="0"/>
          <w:color w:val="111827"/>
          <w:sz w:val="21"/>
        </w:rPr>
        <w:t>1 个关隘节点。</w:t>
      </w:r>
    </w:p>
    <w:p>
      <w:pPr>
        <w:pStyle w:val="ListBullet"/>
      </w:pPr>
      <w:r>
        <w:rPr>
          <w:rFonts w:ascii="Microsoft YaHei" w:hAnsi="Microsoft YaHei" w:eastAsia="Microsoft YaHei"/>
          <w:b w:val="0"/>
          <w:color w:val="111827"/>
          <w:sz w:val="21"/>
        </w:rPr>
        <w:t>1 个港口节点。</w:t>
      </w:r>
    </w:p>
    <w:p>
      <w:pPr>
        <w:pStyle w:val="ListBullet"/>
      </w:pPr>
      <w:r>
        <w:rPr>
          <w:rFonts w:ascii="Microsoft YaHei" w:hAnsi="Microsoft YaHei" w:eastAsia="Microsoft YaHei"/>
          <w:b w:val="0"/>
          <w:color w:val="111827"/>
          <w:sz w:val="21"/>
        </w:rPr>
        <w:t>1 条水路。</w:t>
      </w:r>
    </w:p>
    <w:p>
      <w:pPr>
        <w:pStyle w:val="ListBullet"/>
      </w:pPr>
      <w:r>
        <w:rPr>
          <w:rFonts w:ascii="Microsoft YaHei" w:hAnsi="Microsoft YaHei" w:eastAsia="Microsoft YaHei"/>
          <w:b w:val="0"/>
          <w:color w:val="111827"/>
          <w:sz w:val="21"/>
        </w:rPr>
        <w:t>1 个政令。</w:t>
      </w:r>
    </w:p>
    <w:p>
      <w:pPr>
        <w:pStyle w:val="ListBullet"/>
      </w:pPr>
      <w:r>
        <w:rPr>
          <w:rFonts w:ascii="Microsoft YaHei" w:hAnsi="Microsoft YaHei" w:eastAsia="Microsoft YaHei"/>
          <w:b w:val="0"/>
          <w:color w:val="111827"/>
          <w:sz w:val="21"/>
        </w:rPr>
        <w:t>1 个特技。</w:t>
      </w:r>
    </w:p>
    <w:p>
      <w:pPr>
        <w:pStyle w:val="ListBullet"/>
      </w:pPr>
      <w:r>
        <w:rPr>
          <w:rFonts w:ascii="Microsoft YaHei" w:hAnsi="Microsoft YaHei" w:eastAsia="Microsoft YaHei"/>
          <w:b w:val="0"/>
          <w:color w:val="111827"/>
          <w:sz w:val="21"/>
        </w:rPr>
        <w:t>1 个外交劝降场景。</w:t>
      </w:r>
    </w:p>
    <w:p>
      <w:pPr>
        <w:pStyle w:val="ListBullet"/>
      </w:pPr>
      <w:r>
        <w:rPr>
          <w:rFonts w:ascii="Microsoft YaHei" w:hAnsi="Microsoft YaHei" w:eastAsia="Microsoft YaHei"/>
          <w:b w:val="0"/>
          <w:color w:val="111827"/>
          <w:sz w:val="21"/>
        </w:rPr>
        <w:t>1 个降将场景。</w:t>
      </w:r>
    </w:p>
    <w:p>
      <w:pPr>
        <w:pStyle w:val="Heading3"/>
      </w:pPr>
      <w:r>
        <w:t>五、通过标准</w:t>
      </w:r>
    </w:p>
    <w:p>
      <w:r>
        <w:rPr>
          <w:rFonts w:ascii="Microsoft YaHei" w:hAnsi="Microsoft YaHei" w:eastAsia="Microsoft YaHei"/>
          <w:b w:val="0"/>
          <w:color w:val="111827"/>
          <w:sz w:val="21"/>
        </w:rPr>
        <w:t>第一版技术原型通过标准：</w:t>
      </w:r>
    </w:p>
    <w:p>
      <w:pPr>
        <w:pStyle w:val="ListBullet"/>
      </w:pPr>
      <w:r>
        <w:rPr>
          <w:rFonts w:ascii="Microsoft YaHei" w:hAnsi="Microsoft YaHei" w:eastAsia="Microsoft YaHei"/>
          <w:b w:val="0"/>
          <w:color w:val="111827"/>
          <w:sz w:val="21"/>
        </w:rPr>
        <w:t>QA_CORE P0 全部通过。</w:t>
      </w:r>
    </w:p>
    <w:p>
      <w:pPr>
        <w:pStyle w:val="ListBullet"/>
      </w:pPr>
      <w:r>
        <w:rPr>
          <w:rFonts w:ascii="Microsoft YaHei" w:hAnsi="Microsoft YaHei" w:eastAsia="Microsoft YaHei"/>
          <w:b w:val="0"/>
          <w:color w:val="111827"/>
          <w:sz w:val="21"/>
        </w:rPr>
        <w:t>无硬性失败条件。</w:t>
      </w:r>
    </w:p>
    <w:p>
      <w:pPr>
        <w:pStyle w:val="ListBullet"/>
      </w:pPr>
      <w:r>
        <w:rPr>
          <w:rFonts w:ascii="Microsoft YaHei" w:hAnsi="Microsoft YaHei" w:eastAsia="Microsoft YaHei"/>
          <w:b w:val="0"/>
          <w:color w:val="111827"/>
          <w:sz w:val="21"/>
        </w:rPr>
        <w:t>数据可重复初始化。</w:t>
      </w:r>
    </w:p>
    <w:p>
      <w:pPr>
        <w:pStyle w:val="ListBullet"/>
      </w:pPr>
      <w:r>
        <w:rPr>
          <w:rFonts w:ascii="Microsoft YaHei" w:hAnsi="Microsoft YaHei" w:eastAsia="Microsoft YaHei"/>
          <w:b w:val="0"/>
          <w:color w:val="111827"/>
          <w:sz w:val="21"/>
        </w:rPr>
        <w:t>行军不会瞬移。</w:t>
      </w:r>
    </w:p>
    <w:p>
      <w:pPr>
        <w:pStyle w:val="ListBullet"/>
      </w:pPr>
      <w:r>
        <w:rPr>
          <w:rFonts w:ascii="Microsoft YaHei" w:hAnsi="Microsoft YaHei" w:eastAsia="Microsoft YaHei"/>
          <w:b w:val="0"/>
          <w:color w:val="111827"/>
          <w:sz w:val="21"/>
        </w:rPr>
        <w:t>战斗结果能回流城市和部队。</w:t>
      </w:r>
    </w:p>
    <w:p>
      <w:pPr>
        <w:pStyle w:val="ListBullet"/>
      </w:pPr>
      <w:r>
        <w:rPr>
          <w:rFonts w:ascii="Microsoft YaHei" w:hAnsi="Microsoft YaHei" w:eastAsia="Microsoft YaHei"/>
          <w:b w:val="0"/>
          <w:color w:val="111827"/>
          <w:sz w:val="21"/>
        </w:rPr>
        <w:t>占领后不会立刻满收益。</w:t>
      </w:r>
    </w:p>
    <w:p>
      <w:pPr>
        <w:pStyle w:val="ListBullet"/>
      </w:pPr>
      <w:r>
        <w:rPr>
          <w:rFonts w:ascii="Microsoft YaHei" w:hAnsi="Microsoft YaHei" w:eastAsia="Microsoft YaHei"/>
          <w:b w:val="0"/>
          <w:color w:val="111827"/>
          <w:sz w:val="21"/>
        </w:rPr>
        <w:t>核心状态可存档读档。</w:t>
      </w:r>
    </w:p>
    <w:p>
      <w:pPr>
        <w:pStyle w:val="Heading3"/>
      </w:pPr>
      <w:r>
        <w:t>六、版本推进</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6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版本</w:t>
            </w:r>
          </w:p>
        </w:tc>
        <w:tc>
          <w:tcPr>
            <w:tcW w:type="dxa" w:w="36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范围</w:t>
            </w:r>
          </w:p>
        </w:tc>
        <w:tc>
          <w:tcPr>
            <w:tcW w:type="dxa" w:w="20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Prototype V0.1</w:t>
            </w:r>
          </w:p>
        </w:tc>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跑通最小沙盘</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Prototype V0.2</w:t>
            </w:r>
          </w:p>
        </w:tc>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效果、政令、外交、AI</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验证系统深化挂载</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Prototype V0.3</w:t>
            </w:r>
          </w:p>
        </w:tc>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汉室、士族、忠诚、关隘水路</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验证三国特色规则</w:t>
            </w:r>
          </w:p>
        </w:tc>
      </w:tr>
      <w:tr>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Content Alpha</w:t>
            </w:r>
          </w:p>
        </w:tc>
        <w:tc>
          <w:tcPr>
            <w:tcW w:type="dxa" w:w="36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城池、武将、技能、剧本内容库</w:t>
            </w:r>
          </w:p>
        </w:tc>
        <w:tc>
          <w:tcPr>
            <w:tcW w:type="dxa" w:w="20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进入内容生产</w:t>
            </w:r>
          </w:p>
        </w:tc>
      </w:tr>
    </w:tbl>
    <w:p/>
    <w:p>
      <w:pPr>
        <w:pStyle w:val="Heading3"/>
      </w:pPr>
      <w:r>
        <w:t>七、交付物</w:t>
      </w:r>
    </w:p>
    <w:p>
      <w:r>
        <w:rPr>
          <w:rFonts w:ascii="Microsoft YaHei" w:hAnsi="Microsoft YaHei" w:eastAsia="Microsoft YaHei"/>
          <w:b w:val="0"/>
          <w:color w:val="111827"/>
          <w:sz w:val="21"/>
        </w:rPr>
        <w:t>技术原型交付时至少包含：</w:t>
      </w:r>
    </w:p>
    <w:p>
      <w:pPr>
        <w:pStyle w:val="ListBullet"/>
      </w:pPr>
      <w:r>
        <w:rPr>
          <w:rFonts w:ascii="Microsoft YaHei" w:hAnsi="Microsoft YaHei" w:eastAsia="Microsoft YaHei"/>
          <w:b w:val="0"/>
          <w:color w:val="111827"/>
          <w:sz w:val="21"/>
        </w:rPr>
        <w:t>可运行原型。</w:t>
      </w:r>
    </w:p>
    <w:p>
      <w:pPr>
        <w:pStyle w:val="ListBullet"/>
      </w:pPr>
      <w:r>
        <w:rPr>
          <w:rFonts w:ascii="Microsoft YaHei" w:hAnsi="Microsoft YaHei" w:eastAsia="Microsoft YaHei"/>
          <w:b w:val="0"/>
          <w:color w:val="111827"/>
          <w:sz w:val="21"/>
        </w:rPr>
        <w:t>测试数据。</w:t>
      </w:r>
    </w:p>
    <w:p>
      <w:pPr>
        <w:pStyle w:val="ListBullet"/>
      </w:pPr>
      <w:r>
        <w:rPr>
          <w:rFonts w:ascii="Microsoft YaHei" w:hAnsi="Microsoft YaHei" w:eastAsia="Microsoft YaHei"/>
          <w:b w:val="0"/>
          <w:color w:val="111827"/>
          <w:sz w:val="21"/>
        </w:rPr>
        <w:t>导表文件或导出数据。</w:t>
      </w:r>
    </w:p>
    <w:p>
      <w:pPr>
        <w:pStyle w:val="ListBullet"/>
      </w:pPr>
      <w:r>
        <w:rPr>
          <w:rFonts w:ascii="Microsoft YaHei" w:hAnsi="Microsoft YaHei" w:eastAsia="Microsoft YaHei"/>
          <w:b w:val="0"/>
          <w:color w:val="111827"/>
          <w:sz w:val="21"/>
        </w:rPr>
        <w:t>调试面板。</w:t>
      </w:r>
    </w:p>
    <w:p>
      <w:pPr>
        <w:pStyle w:val="ListBullet"/>
      </w:pPr>
      <w:r>
        <w:rPr>
          <w:rFonts w:ascii="Microsoft YaHei" w:hAnsi="Microsoft YaHei" w:eastAsia="Microsoft YaHei"/>
          <w:b w:val="0"/>
          <w:color w:val="111827"/>
          <w:sz w:val="21"/>
        </w:rPr>
        <w:t>QA 执行记录。</w:t>
      </w:r>
    </w:p>
    <w:p>
      <w:pPr>
        <w:pStyle w:val="ListBullet"/>
      </w:pPr>
      <w:r>
        <w:rPr>
          <w:rFonts w:ascii="Microsoft YaHei" w:hAnsi="Microsoft YaHei" w:eastAsia="Microsoft YaHei"/>
          <w:b w:val="0"/>
          <w:color w:val="111827"/>
          <w:sz w:val="21"/>
        </w:rPr>
        <w:t>已知问题清单。</w:t>
      </w:r>
    </w:p>
    <w:p>
      <w:pPr>
        <w:pStyle w:val="ListBullet"/>
      </w:pPr>
      <w:r>
        <w:rPr>
          <w:rFonts w:ascii="Microsoft YaHei" w:hAnsi="Microsoft YaHei" w:eastAsia="Microsoft YaHei"/>
          <w:b w:val="0"/>
          <w:color w:val="111827"/>
          <w:sz w:val="21"/>
        </w:rPr>
        <w:t>下一版待办。</w:t>
      </w:r>
    </w:p>
    <w:p>
      <w:r>
        <w:br w:type="page"/>
      </w:r>
    </w:p>
    <w:p>
      <w:pPr>
        <w:pStyle w:val="Heading2"/>
      </w:pPr>
      <w:r>
        <w:t>2. 程序开发任务拆分</w:t>
      </w:r>
    </w:p>
    <w:p>
      <w:r>
        <w:rPr>
          <w:rFonts w:ascii="Microsoft YaHei" w:hAnsi="Microsoft YaHei" w:eastAsia="Microsoft YaHei"/>
          <w:b w:val="0"/>
          <w:color w:val="4B5563"/>
          <w:sz w:val="17"/>
        </w:rPr>
        <w:t>来源文件：02_开发需求文档/DEV_程序开发任务拆分表.md</w:t>
      </w:r>
    </w:p>
    <w:p>
      <w:r>
        <w:rPr>
          <w:rFonts w:ascii="Microsoft YaHei" w:hAnsi="Microsoft YaHei" w:eastAsia="Microsoft YaHei"/>
          <w:b w:val="0"/>
          <w:color w:val="111827"/>
          <w:sz w:val="21"/>
        </w:rPr>
        <w:t>状态：Execution Ready V0.1</w:t>
      </w:r>
    </w:p>
    <w:p>
      <w:r>
        <w:rPr>
          <w:rFonts w:ascii="Microsoft YaHei" w:hAnsi="Microsoft YaHei" w:eastAsia="Microsoft YaHei"/>
          <w:b w:val="0"/>
          <w:color w:val="111827"/>
          <w:sz w:val="21"/>
        </w:rPr>
        <w:t>日期：2026-06-04</w:t>
      </w:r>
    </w:p>
    <w:p>
      <w:r>
        <w:rPr>
          <w:rFonts w:ascii="Microsoft YaHei" w:hAnsi="Microsoft YaHei" w:eastAsia="Microsoft YaHei"/>
          <w:b w:val="0"/>
          <w:color w:val="111827"/>
          <w:sz w:val="21"/>
        </w:rPr>
        <w:t>用途：将 16 份 Execution Ready DEV 文档拆成程序组可评审、估工、排期和验收的开发任务。</w:t>
      </w:r>
    </w:p>
    <w:p>
      <w:pPr>
        <w:pStyle w:val="Heading3"/>
      </w:pPr>
      <w:r>
        <w:t>一、拆分原则</w:t>
      </w:r>
    </w:p>
    <w:p>
      <w:pPr>
        <w:pStyle w:val="ListBullet"/>
      </w:pPr>
      <w:r>
        <w:rPr>
          <w:rFonts w:ascii="Microsoft YaHei" w:hAnsi="Microsoft YaHei" w:eastAsia="Microsoft YaHei"/>
          <w:b w:val="0"/>
          <w:color w:val="111827"/>
          <w:sz w:val="21"/>
        </w:rPr>
        <w:t>先实现核心闭环，再挂载系统深化和内容扩展。</w:t>
      </w:r>
    </w:p>
    <w:p>
      <w:pPr>
        <w:pStyle w:val="ListBullet"/>
      </w:pPr>
      <w:r>
        <w:rPr>
          <w:rFonts w:ascii="Microsoft YaHei" w:hAnsi="Microsoft YaHei" w:eastAsia="Microsoft YaHei"/>
          <w:b w:val="0"/>
          <w:color w:val="111827"/>
          <w:sz w:val="21"/>
        </w:rPr>
        <w:t>每个任务必须有输入、输出、依赖和验收依据。</w:t>
      </w:r>
    </w:p>
    <w:p>
      <w:pPr>
        <w:pStyle w:val="ListBullet"/>
      </w:pPr>
      <w:r>
        <w:rPr>
          <w:rFonts w:ascii="Microsoft YaHei" w:hAnsi="Microsoft YaHei" w:eastAsia="Microsoft YaHei"/>
          <w:b w:val="0"/>
          <w:color w:val="111827"/>
          <w:sz w:val="21"/>
        </w:rPr>
        <w:t>数据结构、运行时逻辑、UI 调试、QA 用例要并行准备。</w:t>
      </w:r>
    </w:p>
    <w:p>
      <w:pPr>
        <w:pStyle w:val="ListBullet"/>
      </w:pPr>
      <w:r>
        <w:rPr>
          <w:rFonts w:ascii="Microsoft YaHei" w:hAnsi="Microsoft YaHei" w:eastAsia="Microsoft YaHei"/>
          <w:b w:val="0"/>
          <w:color w:val="111827"/>
          <w:sz w:val="21"/>
        </w:rPr>
        <w:t>第一版原型允许自动结算和调试面板优先，不强求完整表现层。</w:t>
      </w:r>
    </w:p>
    <w:p>
      <w:pPr>
        <w:pStyle w:val="ListBullet"/>
      </w:pPr>
      <w:r>
        <w:rPr>
          <w:rFonts w:ascii="Microsoft YaHei" w:hAnsi="Microsoft YaHei" w:eastAsia="Microsoft YaHei"/>
          <w:b w:val="0"/>
          <w:color w:val="111827"/>
          <w:sz w:val="21"/>
        </w:rPr>
        <w:t>技能、城池、武将的最终内容库不在本表内制作，只保留字段和导表接口。</w:t>
      </w:r>
    </w:p>
    <w:p>
      <w:pPr>
        <w:pStyle w:val="Heading3"/>
      </w:pPr>
      <w:r>
        <w:t>二、里程碑</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16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里程碑</w:t>
            </w:r>
          </w:p>
        </w:tc>
        <w:tc>
          <w:tcPr>
            <w:tcW w:type="dxa" w:w="347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目标</w:t>
            </w:r>
          </w:p>
        </w:tc>
        <w:tc>
          <w:tcPr>
            <w:tcW w:type="dxa" w:w="428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完成标准</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M0 数据导入骨架</w:t>
            </w:r>
          </w:p>
        </w:tc>
        <w:tc>
          <w:tcPr>
            <w:tcW w:type="dxa" w:w="34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可读取基础配置、枚举、测试数据</w:t>
            </w:r>
          </w:p>
        </w:tc>
        <w:tc>
          <w:tcPr>
            <w:tcW w:type="dxa" w:w="4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`core_test_data` 可初始化城市、武将、势力、路线</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M1 核心沙盘闭环</w:t>
            </w:r>
          </w:p>
        </w:tc>
        <w:tc>
          <w:tcPr>
            <w:tcW w:type="dxa" w:w="34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城市、任命、出阵、行军、粮草、战斗、占领、整合可跑通</w:t>
            </w:r>
          </w:p>
        </w:tc>
        <w:tc>
          <w:tcPr>
            <w:tcW w:type="dxa" w:w="4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 P0 全通过</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M2 系统深化挂载</w:t>
            </w:r>
          </w:p>
        </w:tc>
        <w:tc>
          <w:tcPr>
            <w:tcW w:type="dxa" w:w="34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政令、效果、外交、AI 能读取统一状态</w:t>
            </w:r>
          </w:p>
        </w:tc>
        <w:tc>
          <w:tcPr>
            <w:tcW w:type="dxa" w:w="4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系统深化 QA P0 全通过</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M3 三国特色挂载</w:t>
            </w:r>
          </w:p>
        </w:tc>
        <w:tc>
          <w:tcPr>
            <w:tcW w:type="dxa" w:w="34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汉室、士族、关系、关隘水路能作为规则层生效</w:t>
            </w:r>
          </w:p>
        </w:tc>
        <w:tc>
          <w:tcPr>
            <w:tcW w:type="dxa" w:w="4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内容扩展 QA P0 全通过</w:t>
            </w:r>
          </w:p>
        </w:tc>
      </w:tr>
      <w:tr>
        <w:tc>
          <w:tcPr>
            <w:tcW w:type="dxa" w:w="16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M4 数据母表 V0.3</w:t>
            </w:r>
          </w:p>
        </w:tc>
        <w:tc>
          <w:tcPr>
            <w:tcW w:type="dxa" w:w="347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表、字段、枚举、公式、事件与 DEV 对齐</w:t>
            </w:r>
          </w:p>
        </w:tc>
        <w:tc>
          <w:tcPr>
            <w:tcW w:type="dxa" w:w="428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导表校验通过，无主键/枚举/必填缺失</w:t>
            </w:r>
          </w:p>
        </w:tc>
      </w:tr>
    </w:tbl>
    <w:p/>
    <w:p>
      <w:pPr>
        <w:pStyle w:val="Heading3"/>
      </w:pPr>
      <w:r>
        <w:t>三、任务拆分</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72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task_id</w:t>
            </w:r>
          </w:p>
        </w:tc>
        <w:tc>
          <w:tcPr>
            <w:tcW w:type="dxa" w:w="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模块</w:t>
            </w:r>
          </w:p>
        </w:tc>
        <w:tc>
          <w:tcPr>
            <w:tcW w:type="dxa" w:w="10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任务</w:t>
            </w:r>
          </w:p>
        </w:tc>
        <w:tc>
          <w:tcPr>
            <w:tcW w:type="dxa" w:w="217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主要输入</w:t>
            </w:r>
          </w:p>
        </w:tc>
        <w:tc>
          <w:tcPr>
            <w:tcW w:type="dxa" w:w="192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主要输出</w:t>
            </w:r>
          </w:p>
        </w:tc>
        <w:tc>
          <w:tcPr>
            <w:tcW w:type="dxa" w:w="144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依赖</w:t>
            </w:r>
          </w:p>
        </w:tc>
        <w:tc>
          <w:tcPr>
            <w:tcW w:type="dxa" w:w="139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6"/>
              </w:rPr>
              <w:t>验收</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数据层</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建立导表与配置注册</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数据母表 V0.3、`DEV_数据母表V0.3同步清单.md`</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配置读取、主键校验、枚举校验</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无</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QA_DATA_001-004</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DEV_TASK_002</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时间</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实现日/月推进</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`state_game_time`、`scheduled_task`</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`daily_tick`、`monthly_tick`、任务推进</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QA_CORE_007、QA_CORE_016</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DEV_TASK_003</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地图</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实现城市、节点、路线查询</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`master_city`、`master_map_node`、`master_route`</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路线结果、风险、预计天数</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QA_CORE_001、QA_CORE_007</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DEV_TASK_004</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实现城市动态状态</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`state_city`、城市规则</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资源、兵力、民心、治安、新占状态</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QA_CORE_002、QA_CORE_015</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DEV_TASK_005</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实现武将状态和岗位任命</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`state_officer`、`appointment_slot`</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任命结果、岗位读取、可用性</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DEV_TASK_004</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QA_CORE_003</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DEV_TASK_006</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出阵</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实现出阵事务</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城市兵力粮草、任命主将</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`state_army`、城市扣减</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DEV_TASK_003-005</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QA_CORE_004-006</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DEV_TASK_007</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行军补给</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实现路线进度、耗时、日粮耗、缺粮</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`army_route_progress`、消耗规则</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行军推进、粮草消耗、缺粮状态</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DEV_TASK_002、006</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QA_CORE_007-010</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DEV_TASK_008</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战斗触发</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实现接敌、攻城、自动结算入口</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`battle_trigger_request`、部队/城市状态</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`battle_state`、`battle_finished`</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DEV_TASK_007</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QA_CORE_011-014</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DEV_TASK_009</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战后整合</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实现占领、声势、动摇、恢复任务</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战斗结果、城市状态</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`postwar_integration`、恢复推进</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DEV_TASK_004、008</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QA_CORE_015-016</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DEV_TASK_010</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UI 调试</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实现核心调试面板和行动确认</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全部核心运行时对象</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城市/部队/战斗/恢复可视化</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DEV_TASK_002-009</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QA_CORE_002、QA_CORE_018</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DEV_TASK_011</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效果系统</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实现统一效果组、条件、叠加</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`effect_group`、`effect_definition`</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`active_effect_instance`</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QA_SYS_004-006</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DEV_TASK_012</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政令官制</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实现政令状态、官制、维护费</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`master_policy`、官制配置</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政令启用、暂停、月维护</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DEV_TASK_002、011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QA_SYS_001-003</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DEV_TASK_013</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外交谋略</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实现外交状态、谋略、劝降</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外交配置、关系/声势输入</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外交行动、谋略结果、劝降尝试</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DEV_TASK_009、011</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QA_SYS_007-010</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DEV_TASK_014</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 委任</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实现都督府、提案、目标评分</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AI 配置、地图/城市/外交状态</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提案、目标评分、AI 日志</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DEV_TASK_003-013</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QA_SYS_011-014</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DEV_TASK_015</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汉室正统</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实现正统、名望、官爵、诏令、称帝状态</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汉室配置、势力状态</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正统名望变化、称帝路线</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DEV_TASK_012-014</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QA_EXT_001-005</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DEV_TASK_016</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士族民心</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实现地方状态和地方事件</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城市状态、地方规则</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叛乱风险、地方事件、治理行动</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DEV_TASK_004、009、015</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QA_EXT_006-010</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DEV_TASK_017</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人物关系</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实现忠诚、降将、关系、封赏风险</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武将状态、战后/外交输入</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忠诚风险、封赏、叛逃请求</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DEV_TASK_005、009、013、015</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QA_EXT_011-015</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DEV_TASK_018</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关隘水路</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实现特殊节点、水路、港口、关隘战触发</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地图路线、节点规则</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特殊路线、节点控制、补给变化</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DEV_TASK_003、007、008</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QA_EXT_016-020</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DEV_TASK_019</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存档读档</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实现核心运行时对象持久化</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所有 `save=是` 字段</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存档、读档、版本校验</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DEV_TASK_002-018</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QA_SAVE_001-006</w:t>
            </w:r>
          </w:p>
        </w:tc>
      </w:tr>
      <w:tr>
        <w:tc>
          <w:tcPr>
            <w:tcW w:type="dxa" w:w="72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DEV_TASK_020</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数据母表 V0.3</w:t>
            </w:r>
          </w:p>
        </w:tc>
        <w:tc>
          <w:tcPr>
            <w:tcW w:type="dxa" w:w="10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将字段、枚举、公式、事件落表</w:t>
            </w:r>
          </w:p>
        </w:tc>
        <w:tc>
          <w:tcPr>
            <w:tcW w:type="dxa" w:w="217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16 份 DEV、V0.3 同步清单</w:t>
            </w:r>
          </w:p>
        </w:tc>
        <w:tc>
          <w:tcPr>
            <w:tcW w:type="dxa" w:w="192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V0.3 工作簿/导出数据</w:t>
            </w:r>
          </w:p>
        </w:tc>
        <w:tc>
          <w:tcPr>
            <w:tcW w:type="dxa" w:w="144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DEV_TASK_001 评审</w:t>
            </w:r>
          </w:p>
        </w:tc>
        <w:tc>
          <w:tcPr>
            <w:tcW w:type="dxa" w:w="139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6"/>
              </w:rPr>
              <w:t>QA_DATA_001-008</w:t>
            </w:r>
          </w:p>
        </w:tc>
      </w:tr>
    </w:tbl>
    <w:p/>
    <w:p>
      <w:pPr>
        <w:pStyle w:val="Heading3"/>
      </w:pPr>
      <w:r>
        <w:t>四、依赖链</w:t>
      </w:r>
    </w:p>
    <w:p>
      <w:pPr>
        <w:spacing w:before="60" w:after="140"/>
        <w:ind w:left="259" w:right="115"/>
        <w:shd w:fill="F4F6F9"/>
      </w:pPr>
      <w:r>
        <w:rPr>
          <w:rFonts w:ascii="Consolas" w:hAnsi="Consolas" w:eastAsia="Consolas"/>
          <w:b w:val="0"/>
          <w:color w:val="374151"/>
          <w:sz w:val="17"/>
        </w:rPr>
        <w:t>数据层</w:t>
        <w:br/>
        <w:t>→ 时间 / 地图 / 城市 / 任命</w:t>
        <w:br/>
        <w:t>→ 出阵</w:t>
        <w:br/>
        <w:t>→ 行军补给</w:t>
        <w:br/>
        <w:t>→ 战斗触发</w:t>
        <w:br/>
        <w:t>→ 战后整合</w:t>
        <w:br/>
        <w:t>→ UI 调试与存档</w:t>
        <w:br/>
        <w:t>→ 效果系统</w:t>
        <w:br/>
        <w:t>→ 政令 / 外交 / AI</w:t>
        <w:br/>
        <w:t>→ 汉室 / 士族 / 人物 / 关隘水路</w:t>
      </w:r>
    </w:p>
    <w:p>
      <w:pPr>
        <w:pStyle w:val="Heading3"/>
      </w:pPr>
      <w:r>
        <w:t>五、首轮排期建议</w:t>
      </w:r>
    </w:p>
    <w:p>
      <w:r>
        <w:rPr>
          <w:rFonts w:ascii="Microsoft YaHei" w:hAnsi="Microsoft YaHei" w:eastAsia="Microsoft YaHei"/>
          <w:b w:val="0"/>
          <w:color w:val="111827"/>
          <w:sz w:val="21"/>
        </w:rPr>
        <w:t>第一轮只排 M0-M1：</w:t>
      </w:r>
    </w:p>
    <w:p>
      <w:pPr>
        <w:pStyle w:val="ListNumber"/>
      </w:pPr>
      <w:r>
        <w:rPr>
          <w:rFonts w:ascii="Microsoft YaHei" w:hAnsi="Microsoft YaHei" w:eastAsia="Microsoft YaHei"/>
          <w:b w:val="0"/>
          <w:color w:val="111827"/>
          <w:sz w:val="21"/>
        </w:rPr>
        <w:t>DEV_TASK_001 数据层。</w:t>
      </w:r>
    </w:p>
    <w:p>
      <w:pPr>
        <w:pStyle w:val="ListNumber"/>
      </w:pPr>
      <w:r>
        <w:rPr>
          <w:rFonts w:ascii="Microsoft YaHei" w:hAnsi="Microsoft YaHei" w:eastAsia="Microsoft YaHei"/>
          <w:b w:val="0"/>
          <w:color w:val="111827"/>
          <w:sz w:val="21"/>
        </w:rPr>
        <w:t>DEV_TASK_002 时间推进。</w:t>
      </w:r>
    </w:p>
    <w:p>
      <w:pPr>
        <w:pStyle w:val="ListNumber"/>
      </w:pPr>
      <w:r>
        <w:rPr>
          <w:rFonts w:ascii="Microsoft YaHei" w:hAnsi="Microsoft YaHei" w:eastAsia="Microsoft YaHei"/>
          <w:b w:val="0"/>
          <w:color w:val="111827"/>
          <w:sz w:val="21"/>
        </w:rPr>
        <w:t>DEV_TASK_003 地图路线。</w:t>
      </w:r>
    </w:p>
    <w:p>
      <w:pPr>
        <w:pStyle w:val="ListNumber"/>
      </w:pPr>
      <w:r>
        <w:rPr>
          <w:rFonts w:ascii="Microsoft YaHei" w:hAnsi="Microsoft YaHei" w:eastAsia="Microsoft YaHei"/>
          <w:b w:val="0"/>
          <w:color w:val="111827"/>
          <w:sz w:val="21"/>
        </w:rPr>
        <w:t>DEV_TASK_004 城市状态。</w:t>
      </w:r>
    </w:p>
    <w:p>
      <w:pPr>
        <w:pStyle w:val="ListNumber"/>
      </w:pPr>
      <w:r>
        <w:rPr>
          <w:rFonts w:ascii="Microsoft YaHei" w:hAnsi="Microsoft YaHei" w:eastAsia="Microsoft YaHei"/>
          <w:b w:val="0"/>
          <w:color w:val="111827"/>
          <w:sz w:val="21"/>
        </w:rPr>
        <w:t>DEV_TASK_005 任命。</w:t>
      </w:r>
    </w:p>
    <w:p>
      <w:pPr>
        <w:pStyle w:val="ListNumber"/>
      </w:pPr>
      <w:r>
        <w:rPr>
          <w:rFonts w:ascii="Microsoft YaHei" w:hAnsi="Microsoft YaHei" w:eastAsia="Microsoft YaHei"/>
          <w:b w:val="0"/>
          <w:color w:val="111827"/>
          <w:sz w:val="21"/>
        </w:rPr>
        <w:t>DEV_TASK_006 出阵。</w:t>
      </w:r>
    </w:p>
    <w:p>
      <w:pPr>
        <w:pStyle w:val="ListNumber"/>
      </w:pPr>
      <w:r>
        <w:rPr>
          <w:rFonts w:ascii="Microsoft YaHei" w:hAnsi="Microsoft YaHei" w:eastAsia="Microsoft YaHei"/>
          <w:b w:val="0"/>
          <w:color w:val="111827"/>
          <w:sz w:val="21"/>
        </w:rPr>
        <w:t>DEV_TASK_007 行军补给。</w:t>
      </w:r>
    </w:p>
    <w:p>
      <w:pPr>
        <w:pStyle w:val="ListNumber"/>
      </w:pPr>
      <w:r>
        <w:rPr>
          <w:rFonts w:ascii="Microsoft YaHei" w:hAnsi="Microsoft YaHei" w:eastAsia="Microsoft YaHei"/>
          <w:b w:val="0"/>
          <w:color w:val="111827"/>
          <w:sz w:val="21"/>
        </w:rPr>
        <w:t>DEV_TASK_008 战斗触发。</w:t>
      </w:r>
    </w:p>
    <w:p>
      <w:pPr>
        <w:pStyle w:val="ListNumber"/>
      </w:pPr>
      <w:r>
        <w:rPr>
          <w:rFonts w:ascii="Microsoft YaHei" w:hAnsi="Microsoft YaHei" w:eastAsia="Microsoft YaHei"/>
          <w:b w:val="0"/>
          <w:color w:val="111827"/>
          <w:sz w:val="21"/>
        </w:rPr>
        <w:t>DEV_TASK_009 战后整合。</w:t>
      </w:r>
    </w:p>
    <w:p>
      <w:pPr>
        <w:pStyle w:val="ListNumber"/>
      </w:pPr>
      <w:r>
        <w:rPr>
          <w:rFonts w:ascii="Microsoft YaHei" w:hAnsi="Microsoft YaHei" w:eastAsia="Microsoft YaHei"/>
          <w:b w:val="0"/>
          <w:color w:val="111827"/>
          <w:sz w:val="21"/>
        </w:rPr>
        <w:t>DEV_TASK_010 UI 调试。</w:t>
      </w:r>
    </w:p>
    <w:p>
      <w:r>
        <w:rPr>
          <w:rFonts w:ascii="Microsoft YaHei" w:hAnsi="Microsoft YaHei" w:eastAsia="Microsoft YaHei"/>
          <w:b w:val="0"/>
          <w:color w:val="111827"/>
          <w:sz w:val="21"/>
        </w:rPr>
        <w:t>M2-M3 等核心闭环验收通过后再排。</w:t>
      </w:r>
    </w:p>
    <w:p>
      <w:pPr>
        <w:pStyle w:val="Heading3"/>
      </w:pPr>
      <w:r>
        <w:t>六、程序评审问题</w:t>
      </w:r>
    </w:p>
    <w:p>
      <w:pPr>
        <w:pStyle w:val="ListBullet"/>
      </w:pPr>
      <w:r>
        <w:rPr>
          <w:rFonts w:ascii="Microsoft YaHei" w:hAnsi="Microsoft YaHei" w:eastAsia="Microsoft YaHei"/>
          <w:b w:val="0"/>
          <w:color w:val="111827"/>
          <w:sz w:val="21"/>
        </w:rPr>
        <w:t>是否需要把运行时表和配置表完全分离到不同文件。</w:t>
      </w:r>
    </w:p>
    <w:p>
      <w:pPr>
        <w:pStyle w:val="ListBullet"/>
      </w:pPr>
      <w:r>
        <w:rPr>
          <w:rFonts w:ascii="Microsoft YaHei" w:hAnsi="Microsoft YaHei" w:eastAsia="Microsoft YaHei"/>
          <w:b w:val="0"/>
          <w:color w:val="111827"/>
          <w:sz w:val="21"/>
        </w:rPr>
        <w:t>是否统一采用 JSON/CSV/Excel 导表。</w:t>
      </w:r>
    </w:p>
    <w:p>
      <w:pPr>
        <w:pStyle w:val="ListBullet"/>
      </w:pPr>
      <w:r>
        <w:rPr>
          <w:rFonts w:ascii="Microsoft YaHei" w:hAnsi="Microsoft YaHei" w:eastAsia="Microsoft YaHei"/>
          <w:b w:val="0"/>
          <w:color w:val="111827"/>
          <w:sz w:val="21"/>
        </w:rPr>
        <w:t>状态机是否由配置驱动，还是程序枚举驱动。</w:t>
      </w:r>
    </w:p>
    <w:p>
      <w:pPr>
        <w:pStyle w:val="ListBullet"/>
      </w:pPr>
      <w:r>
        <w:rPr>
          <w:rFonts w:ascii="Microsoft YaHei" w:hAnsi="Microsoft YaHei" w:eastAsia="Microsoft YaHei"/>
          <w:b w:val="0"/>
          <w:color w:val="111827"/>
          <w:sz w:val="21"/>
        </w:rPr>
        <w:t>效果系统是否能承载政令、特技、诏令、事件和战斗结果。</w:t>
      </w:r>
    </w:p>
    <w:p>
      <w:pPr>
        <w:pStyle w:val="ListBullet"/>
      </w:pPr>
      <w:r>
        <w:rPr>
          <w:rFonts w:ascii="Microsoft YaHei" w:hAnsi="Microsoft YaHei" w:eastAsia="Microsoft YaHei"/>
          <w:b w:val="0"/>
          <w:color w:val="111827"/>
          <w:sz w:val="21"/>
        </w:rPr>
        <w:t>存档对象是否按模块拆分。</w:t>
      </w:r>
    </w:p>
    <w:p>
      <w:pPr>
        <w:pStyle w:val="ListBullet"/>
      </w:pPr>
      <w:r>
        <w:rPr>
          <w:rFonts w:ascii="Microsoft YaHei" w:hAnsi="Microsoft YaHei" w:eastAsia="Microsoft YaHei"/>
          <w:b w:val="0"/>
          <w:color w:val="111827"/>
          <w:sz w:val="21"/>
        </w:rPr>
        <w:t>调试面板是否作为第一轮强制任务。</w:t>
      </w:r>
    </w:p>
    <w:p>
      <w:r>
        <w:br w:type="page"/>
      </w:r>
    </w:p>
    <w:p>
      <w:pPr>
        <w:pStyle w:val="Heading2"/>
      </w:pPr>
      <w:r>
        <w:t>3. 数据母表 V0.3 同步清单</w:t>
      </w:r>
    </w:p>
    <w:p>
      <w:r>
        <w:rPr>
          <w:rFonts w:ascii="Microsoft YaHei" w:hAnsi="Microsoft YaHei" w:eastAsia="Microsoft YaHei"/>
          <w:b w:val="0"/>
          <w:color w:val="4B5563"/>
          <w:sz w:val="17"/>
        </w:rPr>
        <w:t>来源文件：02_开发需求文档/DEV_数据母表V0.3同步清单.md</w:t>
      </w:r>
    </w:p>
    <w:p>
      <w:r>
        <w:rPr>
          <w:rFonts w:ascii="Microsoft YaHei" w:hAnsi="Microsoft YaHei" w:eastAsia="Microsoft YaHei"/>
          <w:b w:val="0"/>
          <w:color w:val="111827"/>
          <w:sz w:val="21"/>
        </w:rPr>
        <w:t>状态：Execution Ready V0.1 / V0.3 第一批已落表</w:t>
      </w:r>
    </w:p>
    <w:p>
      <w:r>
        <w:rPr>
          <w:rFonts w:ascii="Microsoft YaHei" w:hAnsi="Microsoft YaHei" w:eastAsia="Microsoft YaHei"/>
          <w:b w:val="0"/>
          <w:color w:val="111827"/>
          <w:sz w:val="21"/>
        </w:rPr>
        <w:t>日期：2026-06-04</w:t>
      </w:r>
    </w:p>
    <w:p>
      <w:r>
        <w:rPr>
          <w:rFonts w:ascii="Microsoft YaHei" w:hAnsi="Microsoft YaHei" w:eastAsia="Microsoft YaHei"/>
          <w:b w:val="0"/>
          <w:color w:val="111827"/>
          <w:sz w:val="21"/>
        </w:rPr>
        <w:t>用途：汇总 16 份 Execution Ready DEV 文档中需要同步到数据母表 V0.3 的配置表、运行时/存档表、事件、枚举和公式方向。</w:t>
      </w:r>
    </w:p>
    <w:p>
      <w:r>
        <w:rPr>
          <w:rFonts w:ascii="Microsoft YaHei" w:hAnsi="Microsoft YaHei" w:eastAsia="Microsoft YaHei"/>
          <w:b w:val="0"/>
          <w:color w:val="111827"/>
          <w:sz w:val="21"/>
        </w:rPr>
        <w:t>当前落表文件：04_数据母表/三国志_治世与乱世_数据母表_V0.3.xlsx</w:t>
      </w:r>
    </w:p>
    <w:p>
      <w:r>
        <w:rPr>
          <w:rFonts w:ascii="Microsoft YaHei" w:hAnsi="Microsoft YaHei" w:eastAsia="Microsoft YaHei"/>
          <w:b w:val="0"/>
          <w:color w:val="111827"/>
          <w:sz w:val="21"/>
        </w:rPr>
        <w:t>已优先落表范围：武将属性样例、兵种样例、特技、武将特技关联、战法、效果组、效果定义、技能命名映射、组合规则。</w:t>
      </w:r>
    </w:p>
    <w:p>
      <w:pPr>
        <w:pStyle w:val="Heading3"/>
      </w:pPr>
      <w:r>
        <w:t>一、同步原则</w:t>
      </w:r>
    </w:p>
    <w:p>
      <w:pPr>
        <w:pStyle w:val="ListBullet"/>
      </w:pPr>
      <w:r>
        <w:rPr>
          <w:rFonts w:ascii="Microsoft YaHei" w:hAnsi="Microsoft YaHei" w:eastAsia="Microsoft YaHei"/>
          <w:b w:val="0"/>
          <w:color w:val="111827"/>
          <w:sz w:val="21"/>
        </w:rPr>
        <w:t>配置表进入数据母表，运行时/存档表进入程序数据结构说明和存档结构。</w:t>
      </w:r>
    </w:p>
    <w:p>
      <w:pPr>
        <w:pStyle w:val="ListBullet"/>
      </w:pPr>
      <w:r>
        <w:rPr>
          <w:rFonts w:ascii="Microsoft YaHei" w:hAnsi="Microsoft YaHei" w:eastAsia="Microsoft YaHei"/>
          <w:b w:val="0"/>
          <w:color w:val="111827"/>
          <w:sz w:val="21"/>
        </w:rPr>
        <w:t>已在 04_数据母表 V0.2 中存在的表可保留表名，但需要补齐 required、default、source、save、enum 和公式引用。</w:t>
      </w:r>
    </w:p>
    <w:p>
      <w:pPr>
        <w:pStyle w:val="ListBullet"/>
      </w:pPr>
      <w:r>
        <w:rPr>
          <w:rFonts w:ascii="Microsoft YaHei" w:hAnsi="Microsoft YaHei" w:eastAsia="Microsoft YaHei"/>
          <w:b w:val="0"/>
          <w:color w:val="111827"/>
          <w:sz w:val="21"/>
        </w:rPr>
        <w:t>state_*、*_state、*_log、*_attempt、*_instance 类对象优先按运行时/存档表处理。</w:t>
      </w:r>
    </w:p>
    <w:p>
      <w:pPr>
        <w:pStyle w:val="ListBullet"/>
      </w:pPr>
      <w:r>
        <w:rPr>
          <w:rFonts w:ascii="Microsoft YaHei" w:hAnsi="Microsoft YaHei" w:eastAsia="Microsoft YaHei"/>
          <w:b w:val="0"/>
          <w:color w:val="111827"/>
          <w:sz w:val="21"/>
        </w:rPr>
        <w:t>master_*、*_config、*_rule、*_definition、*_condition 类对象优先按配置表处理。</w:t>
      </w:r>
    </w:p>
    <w:p>
      <w:pPr>
        <w:pStyle w:val="ListBullet"/>
      </w:pPr>
      <w:r>
        <w:rPr>
          <w:rFonts w:ascii="Microsoft YaHei" w:hAnsi="Microsoft YaHei" w:eastAsia="Microsoft YaHei"/>
          <w:b w:val="0"/>
          <w:color w:val="111827"/>
          <w:sz w:val="21"/>
        </w:rPr>
        <w:t>跨系统事件需要进入事件枚举和调试日志，不一定全部进入 Excel 表。</w:t>
      </w:r>
    </w:p>
    <w:p>
      <w:pPr>
        <w:pStyle w:val="ListBullet"/>
      </w:pPr>
      <w:r>
        <w:rPr>
          <w:rFonts w:ascii="Microsoft YaHei" w:hAnsi="Microsoft YaHei" w:eastAsia="Microsoft YaHei"/>
          <w:b w:val="0"/>
          <w:color w:val="111827"/>
          <w:sz w:val="21"/>
        </w:rPr>
        <w:t>若同一字段同时出现在基础表和扩展表，必须指定单一写入源，避免双写冲突。</w:t>
      </w:r>
    </w:p>
    <w:p>
      <w:pPr>
        <w:pStyle w:val="Heading3"/>
      </w:pPr>
      <w:r>
        <w:t>二、P0 同步项：核心闭环</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79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 DEV</w:t>
            </w:r>
          </w:p>
        </w:tc>
        <w:tc>
          <w:tcPr>
            <w:tcW w:type="dxa" w:w="28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配置表</w:t>
            </w:r>
          </w:p>
        </w:tc>
        <w:tc>
          <w:tcPr>
            <w:tcW w:type="dxa" w:w="285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运行时/存档表</w:t>
            </w:r>
          </w:p>
        </w:tc>
        <w:tc>
          <w:tcPr>
            <w:tcW w:type="dxa" w:w="28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事件/枚举重点</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时间推进</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`time_scale_config`</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`state_game_time`、`scheduled_task`、`monthly_settlement_log`</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`daily_tick`、`monthly_tick`、任务状态</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地图道路节点</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`master_region`、`master_commandery`、`master_city`、`master_map_node`、`master_route`、`master_water_route`、`terrain_modifier`、`supply_node_config`</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`state_map_node`、`state_route_blockade`、`route_validation_report`</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`node_type`、`route_type`、`route_blockade_changed`</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城市状态职责资源</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`city_role_config`、`city_output_rule`、`recovery_state_rule`</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`state_city`、`city_resource_transaction`、`city_recovery_task`</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`city_occupied`、`city_state_changed`、`recovery_state`</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任命岗位官职</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`master_officer`、`office_rank`、`appointment_slot`、`appointment_rule`、`governance_projection`</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`state_officer`、`appointment_assignment`、`officer_merit`</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`appointment_changed`、`officer_availability`</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出阵行军粮草补给</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`food_consumption_rule`、`movement_speed_rule`、`supply_network_rule`</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`state_army`、`army_route_progress`、`mobilization_task`、`campaign_target`</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`army_created`、`army_arrived`、`out_of_supply`</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战斗触发攻城士气</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`battle_type`、`morale_rule`、`siege_rule`、`battle_result_effect`</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`battle_trigger_request`、`battle_state`、`battle_participant`、`siege_state`、`battle_result_log`</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`battle_started`、`battle_finished`、`battle_type`</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声势归附战后整合</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`momentum_rule`、`reward_rule`、`postwar_integration_rule`</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`momentum_event`、`city_shaken_state`、`defection_event`、`postwar_integration`、`surrendered_officer_state`、`reward_action`</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`momentum_event_created`、`defection_opportunity_created`</w:t>
            </w:r>
          </w:p>
        </w:tc>
      </w:tr>
      <w:tr>
        <w:tc>
          <w:tcPr>
            <w:tcW w:type="dxa" w:w="79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大地图城市出阵</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`ui_panel_config`、`ui_warning_rule`</w:t>
            </w:r>
          </w:p>
        </w:tc>
        <w:tc>
          <w:tcPr>
            <w:tcW w:type="dxa" w:w="285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`ui_view_state`、`ui_action_context`、`ui_notification`、`ui_debug_snapshot`</w:t>
            </w:r>
          </w:p>
        </w:tc>
        <w:tc>
          <w:tcPr>
            <w:tcW w:type="dxa" w:w="2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`ui_notification_type`、确认状态</w:t>
            </w:r>
          </w:p>
        </w:tc>
      </w:tr>
    </w:tbl>
    <w:p/>
    <w:p>
      <w:pPr>
        <w:pStyle w:val="Heading3"/>
      </w:pPr>
      <w:r>
        <w:t>三、P1 同步项：系统深化</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 DEV</w:t>
            </w:r>
          </w:p>
        </w:tc>
        <w:tc>
          <w:tcPr>
            <w:tcW w:type="dxa" w:w="29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配置表</w:t>
            </w:r>
          </w:p>
        </w:tc>
        <w:tc>
          <w:tcPr>
            <w:tcW w:type="dxa" w:w="29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运行时/存档表</w:t>
            </w:r>
          </w:p>
        </w:tc>
        <w:tc>
          <w:tcPr>
            <w:tcW w:type="dxa" w:w="29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事件/枚举重点</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政令官制维护费</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`master_policy`、`policy_effect`、`policy_condition`、`bureaucracy_level_config`、`central_office`、`policy_maintenance`</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`state_policy`、`bureaucracy_state`、`central_office_state`、`policy_maintenance_log`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`policy_activated`、`bureaucracy_level_changed`</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武将特技战法效果</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`master_trait`、`master_tactic`、`effect_group`、`effect_definition`、`effect_condition`、`skill_rename_map`、`synergy_rule`</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`officer_trait`、`tactic_state`、`active_effect_instance`</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`effect_applied`、`effect_expired`、`stack_rule`</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外交谋略劝降</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`diplomacy_action_config`、`scheme_action_config`、`surrender_rule`、`diplomacy_cost`</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`diplomacy_state`、`diplomacy_treaty`、`diplomacy_action_log`、`scheme_action_state`、`surrender_attempt`、`diplomacy_memory`</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`diplomacy_state_changed`、`scheme_result_applied`</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都督府委任 AI</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`ai_personality`、`ai_difficulty_modifier`、`delegation_permission_config`</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`governorate`、`governorate_city`、`governorate_policy`、`delegation_permission`、`proposal`、`ai_strategy_state`、`ai_target_score`、`ai_decision_log`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`proposal_created`、`ai_decision_logged`</w:t>
            </w:r>
          </w:p>
        </w:tc>
      </w:tr>
    </w:tbl>
    <w:p/>
    <w:p>
      <w:pPr>
        <w:pStyle w:val="Heading3"/>
      </w:pPr>
      <w:r>
        <w:t>四、P2 同步项：内容扩展</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 DEV</w:t>
            </w:r>
          </w:p>
        </w:tc>
        <w:tc>
          <w:tcPr>
            <w:tcW w:type="dxa" w:w="29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配置表</w:t>
            </w:r>
          </w:p>
        </w:tc>
        <w:tc>
          <w:tcPr>
            <w:tcW w:type="dxa" w:w="290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运行时/存档表</w:t>
            </w:r>
          </w:p>
        </w:tc>
        <w:tc>
          <w:tcPr>
            <w:tcW w:type="dxa" w:w="29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事件/枚举重点</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汉室正统官爵称帝</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`title_rank`、`legitimacy_rule`、`prestige_rule`、`imperial_edict`、`crowning_route`</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`force_identity_state`、`han_court_state`、`crowning_attempt`、`legitimacy_prestige_log`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`han_court_changed`、`crowning_completed`、`legitimacy_changed`</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士族豪强民心事件</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`public_order_rule`、`local_incident_config`、`local_action_config`</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`city_local_state`、`local_gentry_state`、`local_power_state`、`local_incident_state`、`local_state_log`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`local_state_changed`、`rebellion_requested`</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人物关系降将忠诚</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`relationship_trigger`</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`officer_loyalty_state`、`officer_relation`、`loyalty_modifier`、`surrendered_officer_state`、`defection_risk_state`、`reward_action`、`officer_relation_log`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`officer_defection_requested`、`battlefield_betrayal_requested`</w:t>
            </w:r>
          </w:p>
        </w:tc>
      </w:tr>
      <w:tr>
        <w:tc>
          <w:tcPr>
            <w:tcW w:type="dxa" w:w="6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关隘港口水路战</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`special_node_rule`、`water_route_access_rule`、`pass_battle_rule`、`port_battle_rule`、`river_encounter_rule`</w:t>
            </w:r>
          </w:p>
        </w:tc>
        <w:tc>
          <w:tcPr>
            <w:tcW w:type="dxa" w:w="290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`strategic_node_state`、`water_route_state`、`node_supply_link`、`node_control_log`</w:t>
            </w:r>
          </w:p>
        </w:tc>
        <w:tc>
          <w:tcPr>
            <w:tcW w:type="dxa" w:w="29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`pass_contact`、`port_contact`、`river_contact`、`water_route_state_changed`</w:t>
            </w:r>
          </w:p>
        </w:tc>
      </w:tr>
    </w:tbl>
    <w:p/>
    <w:p>
      <w:pPr>
        <w:pStyle w:val="Heading3"/>
      </w:pPr>
      <w:r>
        <w:t>五、核心枚举清单</w:t>
      </w:r>
    </w:p>
    <w:tbl>
      <w:tblPr>
        <w:tblStyle w:val="TableGrid"/>
        <w:tblW w:type="dxa" w:w="9360"/>
        <w:jc w:val="center"/>
        <w:tblLook w:firstColumn="1" w:firstRow="1" w:lastColumn="0" w:lastRow="0" w:noHBand="0" w:noVBand="1" w:val="04A0"/>
        <w:tblInd w:w="120" w:type="dxa"/>
      </w:tblPr>
      <w:tblGrid>
        <w:gridCol w:w="4680"/>
        <w:gridCol w:w="4680"/>
      </w:tblGrid>
      <w:tr>
        <w:tc>
          <w:tcPr>
            <w:tcW w:type="dxa" w:w="383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enum</w:t>
            </w:r>
          </w:p>
        </w:tc>
        <w:tc>
          <w:tcPr>
            <w:tcW w:type="dxa" w:w="552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建议值</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`node_type`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`city`、`pass`、`port`、`ford`、`depot`、`waypoint`、`battlefield`</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`route_type`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`road`、`mountain`、`river`、`sea`、`pass`</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`battle_type`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`field`、`siege`、`pass`、`port`、`river`</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`recovery_state`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`normal`、`occupied`、`unrest`、`recovering`、`stable`</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`policy_state`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`inactive`、`active`、`paused`、`expired`</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`diplomacy_relation_type`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`hostile`、`neutral`、`friendly`、`alliance`、`truce`、`vassal`、`submitted`</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`surrendered_state`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`new_surrender`、`watching`、`trusted`、`minister`、`repeat_risk`</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`han_court_status`</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`emperor_in_capital`、`controlled`、`exiled`、`declined`、`abdicated`、`restored`</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`political_identity`</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`local_power`、`governor`、`warlord`、`regent`、`duke`、`king`、`emperor`、`han_restorer`</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`local_incident_status`</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`pending`、`active`、`handled`、`escalated`、`ended`</w:t>
            </w:r>
          </w:p>
        </w:tc>
      </w:tr>
      <w:tr>
        <w:tc>
          <w:tcPr>
            <w:tcW w:type="dxa" w:w="383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`ai_strategy_phase`</w:t>
            </w:r>
          </w:p>
        </w:tc>
        <w:tc>
          <w:tcPr>
            <w:tcW w:type="dxa" w:w="552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`expand`、`defend`、`recover`、`prepare`、`endgame`</w:t>
            </w:r>
          </w:p>
        </w:tc>
      </w:tr>
    </w:tbl>
    <w:p/>
    <w:p>
      <w:pPr>
        <w:pStyle w:val="Heading3"/>
      </w:pPr>
      <w:r>
        <w:t>六、公式清单</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501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formula_id</w:t>
            </w:r>
          </w:p>
        </w:tc>
        <w:tc>
          <w:tcPr>
            <w:tcW w:type="dxa" w:w="234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来源</w:t>
            </w:r>
          </w:p>
        </w:tc>
        <w:tc>
          <w:tcPr>
            <w:tcW w:type="dxa" w:w="20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用途</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`FORMULA_CITY_OUTPUT`</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城市金钱、粮草、募兵修正</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`FORMULA_CITY_RECOVERY`</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城市状态、战后整合、士族民心</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新占恢复速度</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`FORMULA_FOOD_CONSUMPTION`</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出阵行军</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部队行军粮草消耗</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`FORMULA_MOVEMENT_DAYS`</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地图、出阵、水路</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路线移动耗时</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`FORMULA_OUT_OF_SUPPLY_MORALE`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出阵、战斗</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缺粮士气惩罚</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`FORMULA_SIEGE_PROGRESS`</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攻城进度</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`FORMULA_MOMENTUM_SPREAD`</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声势归附</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声势扩散</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`FORMULA_SURRENDER_RATE`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外交劝降</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劝降成功率</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`FORMULA_POLICY_MAINTENANCE`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政令官制</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政令维护费</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`FORMULA_EFFECT_STACK`</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效果叠加和覆盖</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`FORMULA_AI_TARGET_SCORE`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 AI</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目标评分</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`FORMULA_LEGITIMACY_DELTA`</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正统变化</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`FORMULA_PRESTIGE_DELTA`</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汉室正统</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名望变化</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`FORMULA_REBELLION_RISK`</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士族民心</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`FORMULA_LOYALTY_CURRENT`</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当前忠诚</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`FORMULA_DEFECTION_RISK`</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叛逃风险</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`FORMULA_PASS_ATTACK_SCORE`</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关隘水路</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关隘战攻击分</w:t>
            </w:r>
          </w:p>
        </w:tc>
      </w:tr>
      <w:tr>
        <w:tc>
          <w:tcPr>
            <w:tcW w:type="dxa" w:w="501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`FORMULA_WATER_TRAVEL_DAYS`</w:t>
            </w:r>
          </w:p>
        </w:tc>
        <w:tc>
          <w:tcPr>
            <w:tcW w:type="dxa" w:w="234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关隘水路</w:t>
            </w:r>
          </w:p>
        </w:tc>
        <w:tc>
          <w:tcPr>
            <w:tcW w:type="dxa" w:w="20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水路行军天数</w:t>
            </w:r>
          </w:p>
        </w:tc>
      </w:tr>
    </w:tbl>
    <w:p/>
    <w:p>
      <w:pPr>
        <w:pStyle w:val="Heading3"/>
      </w:pPr>
      <w:r>
        <w:t>七、事件枚举清单</w:t>
      </w:r>
    </w:p>
    <w:p>
      <w:r>
        <w:rPr>
          <w:rFonts w:ascii="Microsoft YaHei" w:hAnsi="Microsoft YaHei" w:eastAsia="Microsoft YaHei"/>
          <w:b w:val="0"/>
          <w:color w:val="111827"/>
          <w:sz w:val="21"/>
        </w:rPr>
        <w:t>首批建议纳入事件枚举和调试日志：</w:t>
      </w:r>
    </w:p>
    <w:p>
      <w:pPr>
        <w:pStyle w:val="ListBullet"/>
      </w:pPr>
      <w:r>
        <w:rPr>
          <w:rFonts w:ascii="Microsoft YaHei" w:hAnsi="Microsoft YaHei" w:eastAsia="Microsoft YaHei"/>
          <w:b w:val="0"/>
          <w:color w:val="111827"/>
          <w:sz w:val="21"/>
        </w:rPr>
        <w:t>daily_tick</w:t>
      </w:r>
    </w:p>
    <w:p>
      <w:pPr>
        <w:pStyle w:val="ListBullet"/>
      </w:pPr>
      <w:r>
        <w:rPr>
          <w:rFonts w:ascii="Microsoft YaHei" w:hAnsi="Microsoft YaHei" w:eastAsia="Microsoft YaHei"/>
          <w:b w:val="0"/>
          <w:color w:val="111827"/>
          <w:sz w:val="21"/>
        </w:rPr>
        <w:t>monthly_tick</w:t>
      </w:r>
    </w:p>
    <w:p>
      <w:pPr>
        <w:pStyle w:val="ListBullet"/>
      </w:pPr>
      <w:r>
        <w:rPr>
          <w:rFonts w:ascii="Microsoft YaHei" w:hAnsi="Microsoft YaHei" w:eastAsia="Microsoft YaHei"/>
          <w:b w:val="0"/>
          <w:color w:val="111827"/>
          <w:sz w:val="21"/>
        </w:rPr>
        <w:t>city_occupied</w:t>
      </w:r>
    </w:p>
    <w:p>
      <w:pPr>
        <w:pStyle w:val="ListBullet"/>
      </w:pPr>
      <w:r>
        <w:rPr>
          <w:rFonts w:ascii="Microsoft YaHei" w:hAnsi="Microsoft YaHei" w:eastAsia="Microsoft YaHei"/>
          <w:b w:val="0"/>
          <w:color w:val="111827"/>
          <w:sz w:val="21"/>
        </w:rPr>
        <w:t>city_state_changed</w:t>
      </w:r>
    </w:p>
    <w:p>
      <w:pPr>
        <w:pStyle w:val="ListBullet"/>
      </w:pPr>
      <w:r>
        <w:rPr>
          <w:rFonts w:ascii="Microsoft YaHei" w:hAnsi="Microsoft YaHei" w:eastAsia="Microsoft YaHei"/>
          <w:b w:val="0"/>
          <w:color w:val="111827"/>
          <w:sz w:val="21"/>
        </w:rPr>
        <w:t>route_blockade_changed</w:t>
      </w:r>
    </w:p>
    <w:p>
      <w:pPr>
        <w:pStyle w:val="ListBullet"/>
      </w:pPr>
      <w:r>
        <w:rPr>
          <w:rFonts w:ascii="Microsoft YaHei" w:hAnsi="Microsoft YaHei" w:eastAsia="Microsoft YaHei"/>
          <w:b w:val="0"/>
          <w:color w:val="111827"/>
          <w:sz w:val="21"/>
        </w:rPr>
        <w:t>army_created</w:t>
      </w:r>
    </w:p>
    <w:p>
      <w:pPr>
        <w:pStyle w:val="ListBullet"/>
      </w:pPr>
      <w:r>
        <w:rPr>
          <w:rFonts w:ascii="Microsoft YaHei" w:hAnsi="Microsoft YaHei" w:eastAsia="Microsoft YaHei"/>
          <w:b w:val="0"/>
          <w:color w:val="111827"/>
          <w:sz w:val="21"/>
        </w:rPr>
        <w:t>army_arrived</w:t>
      </w:r>
    </w:p>
    <w:p>
      <w:pPr>
        <w:pStyle w:val="ListBullet"/>
      </w:pPr>
      <w:r>
        <w:rPr>
          <w:rFonts w:ascii="Microsoft YaHei" w:hAnsi="Microsoft YaHei" w:eastAsia="Microsoft YaHei"/>
          <w:b w:val="0"/>
          <w:color w:val="111827"/>
          <w:sz w:val="21"/>
        </w:rPr>
        <w:t>out_of_supply_entered</w:t>
      </w:r>
    </w:p>
    <w:p>
      <w:pPr>
        <w:pStyle w:val="ListBullet"/>
      </w:pPr>
      <w:r>
        <w:rPr>
          <w:rFonts w:ascii="Microsoft YaHei" w:hAnsi="Microsoft YaHei" w:eastAsia="Microsoft YaHei"/>
          <w:b w:val="0"/>
          <w:color w:val="111827"/>
          <w:sz w:val="21"/>
        </w:rPr>
        <w:t>battle_trigger_request</w:t>
      </w:r>
    </w:p>
    <w:p>
      <w:pPr>
        <w:pStyle w:val="ListBullet"/>
      </w:pPr>
      <w:r>
        <w:rPr>
          <w:rFonts w:ascii="Microsoft YaHei" w:hAnsi="Microsoft YaHei" w:eastAsia="Microsoft YaHei"/>
          <w:b w:val="0"/>
          <w:color w:val="111827"/>
          <w:sz w:val="21"/>
        </w:rPr>
        <w:t>battle_started</w:t>
      </w:r>
    </w:p>
    <w:p>
      <w:pPr>
        <w:pStyle w:val="ListBullet"/>
      </w:pPr>
      <w:r>
        <w:rPr>
          <w:rFonts w:ascii="Microsoft YaHei" w:hAnsi="Microsoft YaHei" w:eastAsia="Microsoft YaHei"/>
          <w:b w:val="0"/>
          <w:color w:val="111827"/>
          <w:sz w:val="21"/>
        </w:rPr>
        <w:t>battle_finished</w:t>
      </w:r>
    </w:p>
    <w:p>
      <w:pPr>
        <w:pStyle w:val="ListBullet"/>
      </w:pPr>
      <w:r>
        <w:rPr>
          <w:rFonts w:ascii="Microsoft YaHei" w:hAnsi="Microsoft YaHei" w:eastAsia="Microsoft YaHei"/>
          <w:b w:val="0"/>
          <w:color w:val="111827"/>
          <w:sz w:val="21"/>
        </w:rPr>
        <w:t>momentum_event_created</w:t>
      </w:r>
    </w:p>
    <w:p>
      <w:pPr>
        <w:pStyle w:val="ListBullet"/>
      </w:pPr>
      <w:r>
        <w:rPr>
          <w:rFonts w:ascii="Microsoft YaHei" w:hAnsi="Microsoft YaHei" w:eastAsia="Microsoft YaHei"/>
          <w:b w:val="0"/>
          <w:color w:val="111827"/>
          <w:sz w:val="21"/>
        </w:rPr>
        <w:t>defection_opportunity_created</w:t>
      </w:r>
    </w:p>
    <w:p>
      <w:pPr>
        <w:pStyle w:val="ListBullet"/>
      </w:pPr>
      <w:r>
        <w:rPr>
          <w:rFonts w:ascii="Microsoft YaHei" w:hAnsi="Microsoft YaHei" w:eastAsia="Microsoft YaHei"/>
          <w:b w:val="0"/>
          <w:color w:val="111827"/>
          <w:sz w:val="21"/>
        </w:rPr>
        <w:t>appointment_changed</w:t>
      </w:r>
    </w:p>
    <w:p>
      <w:pPr>
        <w:pStyle w:val="ListBullet"/>
      </w:pPr>
      <w:r>
        <w:rPr>
          <w:rFonts w:ascii="Microsoft YaHei" w:hAnsi="Microsoft YaHei" w:eastAsia="Microsoft YaHei"/>
          <w:b w:val="0"/>
          <w:color w:val="111827"/>
          <w:sz w:val="21"/>
        </w:rPr>
        <w:t>policy_activated</w:t>
      </w:r>
    </w:p>
    <w:p>
      <w:pPr>
        <w:pStyle w:val="ListBullet"/>
      </w:pPr>
      <w:r>
        <w:rPr>
          <w:rFonts w:ascii="Microsoft YaHei" w:hAnsi="Microsoft YaHei" w:eastAsia="Microsoft YaHei"/>
          <w:b w:val="0"/>
          <w:color w:val="111827"/>
          <w:sz w:val="21"/>
        </w:rPr>
        <w:t>bureaucracy_level_changed</w:t>
      </w:r>
    </w:p>
    <w:p>
      <w:pPr>
        <w:pStyle w:val="ListBullet"/>
      </w:pPr>
      <w:r>
        <w:rPr>
          <w:rFonts w:ascii="Microsoft YaHei" w:hAnsi="Microsoft YaHei" w:eastAsia="Microsoft YaHei"/>
          <w:b w:val="0"/>
          <w:color w:val="111827"/>
          <w:sz w:val="21"/>
        </w:rPr>
        <w:t>effect_applied</w:t>
      </w:r>
    </w:p>
    <w:p>
      <w:pPr>
        <w:pStyle w:val="ListBullet"/>
      </w:pPr>
      <w:r>
        <w:rPr>
          <w:rFonts w:ascii="Microsoft YaHei" w:hAnsi="Microsoft YaHei" w:eastAsia="Microsoft YaHei"/>
          <w:b w:val="0"/>
          <w:color w:val="111827"/>
          <w:sz w:val="21"/>
        </w:rPr>
        <w:t>effect_expired</w:t>
      </w:r>
    </w:p>
    <w:p>
      <w:pPr>
        <w:pStyle w:val="ListBullet"/>
      </w:pPr>
      <w:r>
        <w:rPr>
          <w:rFonts w:ascii="Microsoft YaHei" w:hAnsi="Microsoft YaHei" w:eastAsia="Microsoft YaHei"/>
          <w:b w:val="0"/>
          <w:color w:val="111827"/>
          <w:sz w:val="21"/>
        </w:rPr>
        <w:t>diplomacy_state_changed</w:t>
      </w:r>
    </w:p>
    <w:p>
      <w:pPr>
        <w:pStyle w:val="ListBullet"/>
      </w:pPr>
      <w:r>
        <w:rPr>
          <w:rFonts w:ascii="Microsoft YaHei" w:hAnsi="Microsoft YaHei" w:eastAsia="Microsoft YaHei"/>
          <w:b w:val="0"/>
          <w:color w:val="111827"/>
          <w:sz w:val="21"/>
        </w:rPr>
        <w:t>scheme_result_applied</w:t>
      </w:r>
    </w:p>
    <w:p>
      <w:pPr>
        <w:pStyle w:val="ListBullet"/>
      </w:pPr>
      <w:r>
        <w:rPr>
          <w:rFonts w:ascii="Microsoft YaHei" w:hAnsi="Microsoft YaHei" w:eastAsia="Microsoft YaHei"/>
          <w:b w:val="0"/>
          <w:color w:val="111827"/>
          <w:sz w:val="21"/>
        </w:rPr>
        <w:t>proposal_created</w:t>
      </w:r>
    </w:p>
    <w:p>
      <w:pPr>
        <w:pStyle w:val="ListBullet"/>
      </w:pPr>
      <w:r>
        <w:rPr>
          <w:rFonts w:ascii="Microsoft YaHei" w:hAnsi="Microsoft YaHei" w:eastAsia="Microsoft YaHei"/>
          <w:b w:val="0"/>
          <w:color w:val="111827"/>
          <w:sz w:val="21"/>
        </w:rPr>
        <w:t>han_court_changed</w:t>
      </w:r>
    </w:p>
    <w:p>
      <w:pPr>
        <w:pStyle w:val="ListBullet"/>
      </w:pPr>
      <w:r>
        <w:rPr>
          <w:rFonts w:ascii="Microsoft YaHei" w:hAnsi="Microsoft YaHei" w:eastAsia="Microsoft YaHei"/>
          <w:b w:val="0"/>
          <w:color w:val="111827"/>
          <w:sz w:val="21"/>
        </w:rPr>
        <w:t>crowning_completed</w:t>
      </w:r>
    </w:p>
    <w:p>
      <w:pPr>
        <w:pStyle w:val="ListBullet"/>
      </w:pPr>
      <w:r>
        <w:rPr>
          <w:rFonts w:ascii="Microsoft YaHei" w:hAnsi="Microsoft YaHei" w:eastAsia="Microsoft YaHei"/>
          <w:b w:val="0"/>
          <w:color w:val="111827"/>
          <w:sz w:val="21"/>
        </w:rPr>
        <w:t>local_state_changed</w:t>
      </w:r>
    </w:p>
    <w:p>
      <w:pPr>
        <w:pStyle w:val="ListBullet"/>
      </w:pPr>
      <w:r>
        <w:rPr>
          <w:rFonts w:ascii="Microsoft YaHei" w:hAnsi="Microsoft YaHei" w:eastAsia="Microsoft YaHei"/>
          <w:b w:val="0"/>
          <w:color w:val="111827"/>
          <w:sz w:val="21"/>
        </w:rPr>
        <w:t>rebellion_requested</w:t>
      </w:r>
    </w:p>
    <w:p>
      <w:pPr>
        <w:pStyle w:val="ListBullet"/>
      </w:pPr>
      <w:r>
        <w:rPr>
          <w:rFonts w:ascii="Microsoft YaHei" w:hAnsi="Microsoft YaHei" w:eastAsia="Microsoft YaHei"/>
          <w:b w:val="0"/>
          <w:color w:val="111827"/>
          <w:sz w:val="21"/>
        </w:rPr>
        <w:t>officer_loyalty_changed</w:t>
      </w:r>
    </w:p>
    <w:p>
      <w:pPr>
        <w:pStyle w:val="ListBullet"/>
      </w:pPr>
      <w:r>
        <w:rPr>
          <w:rFonts w:ascii="Microsoft YaHei" w:hAnsi="Microsoft YaHei" w:eastAsia="Microsoft YaHei"/>
          <w:b w:val="0"/>
          <w:color w:val="111827"/>
          <w:sz w:val="21"/>
        </w:rPr>
        <w:t>officer_defection_requested</w:t>
      </w:r>
    </w:p>
    <w:p>
      <w:pPr>
        <w:pStyle w:val="ListBullet"/>
      </w:pPr>
      <w:r>
        <w:rPr>
          <w:rFonts w:ascii="Microsoft YaHei" w:hAnsi="Microsoft YaHei" w:eastAsia="Microsoft YaHei"/>
          <w:b w:val="0"/>
          <w:color w:val="111827"/>
          <w:sz w:val="21"/>
        </w:rPr>
        <w:t>map_node_state_changed</w:t>
      </w:r>
    </w:p>
    <w:p>
      <w:pPr>
        <w:pStyle w:val="ListBullet"/>
      </w:pPr>
      <w:r>
        <w:rPr>
          <w:rFonts w:ascii="Microsoft YaHei" w:hAnsi="Microsoft YaHei" w:eastAsia="Microsoft YaHei"/>
          <w:b w:val="0"/>
          <w:color w:val="111827"/>
          <w:sz w:val="21"/>
        </w:rPr>
        <w:t>water_route_state_changed</w:t>
      </w:r>
    </w:p>
    <w:p>
      <w:pPr>
        <w:pStyle w:val="ListBullet"/>
      </w:pPr>
      <w:r>
        <w:rPr>
          <w:rFonts w:ascii="Microsoft YaHei" w:hAnsi="Microsoft YaHei" w:eastAsia="Microsoft YaHei"/>
          <w:b w:val="0"/>
          <w:color w:val="111827"/>
          <w:sz w:val="21"/>
        </w:rPr>
        <w:t>supply_link_changed</w:t>
      </w:r>
    </w:p>
    <w:p>
      <w:pPr>
        <w:pStyle w:val="Heading3"/>
      </w:pPr>
      <w:r>
        <w:t>八、待确认项</w:t>
      </w:r>
    </w:p>
    <w:p>
      <w:pPr>
        <w:pStyle w:val="ListBullet"/>
      </w:pPr>
      <w:r>
        <w:rPr>
          <w:rFonts w:ascii="Microsoft YaHei" w:hAnsi="Microsoft YaHei" w:eastAsia="Microsoft YaHei"/>
          <w:b w:val="0"/>
          <w:color w:val="111827"/>
          <w:sz w:val="21"/>
        </w:rPr>
        <w:t>state_city 与 city_local_state 的民心、治安、士族支持字段主从关系。</w:t>
      </w:r>
    </w:p>
    <w:p>
      <w:pPr>
        <w:pStyle w:val="ListBullet"/>
      </w:pPr>
      <w:r>
        <w:rPr>
          <w:rFonts w:ascii="Microsoft YaHei" w:hAnsi="Microsoft YaHei" w:eastAsia="Microsoft YaHei"/>
          <w:b w:val="0"/>
          <w:color w:val="111827"/>
          <w:sz w:val="21"/>
        </w:rPr>
        <w:t>surrendered_officer_state 在战后整合和人物关系两份 DEV 中的主从关系。</w:t>
      </w:r>
    </w:p>
    <w:p>
      <w:pPr>
        <w:pStyle w:val="ListBullet"/>
      </w:pPr>
      <w:r>
        <w:rPr>
          <w:rFonts w:ascii="Microsoft YaHei" w:hAnsi="Microsoft YaHei" w:eastAsia="Microsoft YaHei"/>
          <w:b w:val="0"/>
          <w:color w:val="111827"/>
          <w:sz w:val="21"/>
        </w:rPr>
        <w:t>master_water_route 是否继续并入 master_route，还是 V0.3 独立成表。</w:t>
      </w:r>
    </w:p>
    <w:p>
      <w:pPr>
        <w:pStyle w:val="ListBullet"/>
      </w:pPr>
      <w:r>
        <w:rPr>
          <w:rFonts w:ascii="Microsoft YaHei" w:hAnsi="Microsoft YaHei" w:eastAsia="Microsoft YaHei"/>
          <w:b w:val="0"/>
          <w:color w:val="111827"/>
          <w:sz w:val="21"/>
        </w:rPr>
        <w:t>effect_group 是否统一承载政令、特技、战法、诏令、地方事件、节点战结果。</w:t>
      </w:r>
    </w:p>
    <w:p>
      <w:pPr>
        <w:pStyle w:val="ListBullet"/>
      </w:pPr>
      <w:r>
        <w:rPr>
          <w:rFonts w:ascii="Microsoft YaHei" w:hAnsi="Microsoft YaHei" w:eastAsia="Microsoft YaHei"/>
          <w:b w:val="0"/>
          <w:color w:val="111827"/>
          <w:sz w:val="21"/>
        </w:rPr>
        <w:t>存档表是否全部进入数据母表，还是只在程序结构文档中维护。</w:t>
      </w:r>
    </w:p>
    <w:p>
      <w:pPr>
        <w:pStyle w:val="ListBullet"/>
      </w:pPr>
      <w:r>
        <w:rPr>
          <w:rFonts w:ascii="Microsoft YaHei" w:hAnsi="Microsoft YaHei" w:eastAsia="Microsoft YaHei"/>
          <w:b w:val="0"/>
          <w:color w:val="111827"/>
          <w:sz w:val="21"/>
        </w:rPr>
        <w:t>UI 调试快照是否进入导表，或由程序运行时生成。</w:t>
      </w:r>
    </w:p>
    <w:p>
      <w:pPr>
        <w:pStyle w:val="Heading3"/>
      </w:pPr>
      <w:r>
        <w:t>九、建议执行顺序</w:t>
      </w:r>
    </w:p>
    <w:p>
      <w:pPr>
        <w:pStyle w:val="ListNumber"/>
      </w:pPr>
      <w:r>
        <w:rPr>
          <w:rFonts w:ascii="Microsoft YaHei" w:hAnsi="Microsoft YaHei" w:eastAsia="Microsoft YaHei"/>
          <w:b w:val="0"/>
          <w:color w:val="111827"/>
          <w:sz w:val="21"/>
        </w:rPr>
        <w:t>先同步 P0 核心闭环表和枚举，保证技术原型可运行。</w:t>
      </w:r>
    </w:p>
    <w:p>
      <w:pPr>
        <w:pStyle w:val="ListNumber"/>
      </w:pPr>
      <w:r>
        <w:rPr>
          <w:rFonts w:ascii="Microsoft YaHei" w:hAnsi="Microsoft YaHei" w:eastAsia="Microsoft YaHei"/>
          <w:b w:val="0"/>
          <w:color w:val="111827"/>
          <w:sz w:val="21"/>
        </w:rPr>
        <w:t>再同步 P1 系统深化表，保证效果、外交和 AI 能读统一数据。</w:t>
      </w:r>
    </w:p>
    <w:p>
      <w:pPr>
        <w:pStyle w:val="ListNumber"/>
      </w:pPr>
      <w:r>
        <w:rPr>
          <w:rFonts w:ascii="Microsoft YaHei" w:hAnsi="Microsoft YaHei" w:eastAsia="Microsoft YaHei"/>
          <w:b w:val="0"/>
          <w:color w:val="111827"/>
          <w:sz w:val="21"/>
        </w:rPr>
        <w:t>最后同步 P2 内容扩展表，补齐三国题材深度。</w:t>
      </w:r>
    </w:p>
    <w:p>
      <w:pPr>
        <w:pStyle w:val="ListNumber"/>
      </w:pPr>
      <w:r>
        <w:rPr>
          <w:rFonts w:ascii="Microsoft YaHei" w:hAnsi="Microsoft YaHei" w:eastAsia="Microsoft YaHei"/>
          <w:b w:val="0"/>
          <w:color w:val="111827"/>
          <w:sz w:val="21"/>
        </w:rPr>
        <w:t>同步后重新运行 QA 核心闭环，并新增内容扩展专项 QA。</w:t>
      </w:r>
    </w:p>
    <w:p>
      <w:pPr>
        <w:pStyle w:val="ListNumber"/>
      </w:pPr>
      <w:r>
        <w:rPr>
          <w:rFonts w:ascii="Microsoft YaHei" w:hAnsi="Microsoft YaHei" w:eastAsia="Microsoft YaHei"/>
          <w:b w:val="0"/>
          <w:color w:val="111827"/>
          <w:sz w:val="21"/>
        </w:rPr>
        <w:t>对所有跨系统事件建立调试日志视图，方便程序组验收。</w:t>
      </w:r>
    </w:p>
    <w:p>
      <w:r>
        <w:br w:type="page"/>
      </w:r>
    </w:p>
    <w:p>
      <w:pPr>
        <w:pStyle w:val="Heading2"/>
      </w:pPr>
      <w:r>
        <w:t>4. 内容库专项设计计划</w:t>
      </w:r>
    </w:p>
    <w:p>
      <w:r>
        <w:rPr>
          <w:rFonts w:ascii="Microsoft YaHei" w:hAnsi="Microsoft YaHei" w:eastAsia="Microsoft YaHei"/>
          <w:b w:val="0"/>
          <w:color w:val="4B5563"/>
          <w:sz w:val="17"/>
        </w:rPr>
        <w:t>来源文件：02_开发需求文档/DEV_内容库专项设计计划.md</w:t>
      </w:r>
    </w:p>
    <w:p>
      <w:r>
        <w:rPr>
          <w:rFonts w:ascii="Microsoft YaHei" w:hAnsi="Microsoft YaHei" w:eastAsia="Microsoft YaHei"/>
          <w:b w:val="0"/>
          <w:color w:val="111827"/>
          <w:sz w:val="21"/>
        </w:rPr>
        <w:t>状态：Execution Ready V0.1</w:t>
      </w:r>
    </w:p>
    <w:p>
      <w:r>
        <w:rPr>
          <w:rFonts w:ascii="Microsoft YaHei" w:hAnsi="Microsoft YaHei" w:eastAsia="Microsoft YaHei"/>
          <w:b w:val="0"/>
          <w:color w:val="111827"/>
          <w:sz w:val="21"/>
        </w:rPr>
        <w:t>日期：2026-06-04</w:t>
      </w:r>
    </w:p>
    <w:p>
      <w:r>
        <w:rPr>
          <w:rFonts w:ascii="Microsoft YaHei" w:hAnsi="Microsoft YaHei" w:eastAsia="Microsoft YaHei"/>
          <w:b w:val="0"/>
          <w:color w:val="111827"/>
          <w:sz w:val="21"/>
        </w:rPr>
        <w:t>用途：说明城池、武将、技能、剧本等内容库后续如何单独设计，避免在系统 DEV 未落地前提前填全量内容造成返工。</w:t>
      </w:r>
    </w:p>
    <w:p>
      <w:pPr>
        <w:pStyle w:val="Heading3"/>
      </w:pPr>
      <w:r>
        <w:t>一、当前结论</w:t>
      </w:r>
    </w:p>
    <w:p>
      <w:r>
        <w:rPr>
          <w:rFonts w:ascii="Microsoft YaHei" w:hAnsi="Microsoft YaHei" w:eastAsia="Microsoft YaHei"/>
          <w:b w:val="0"/>
          <w:color w:val="111827"/>
          <w:sz w:val="21"/>
        </w:rPr>
        <w:t>系统级 DEV 已经锁定字段、状态、事件、公式和验收方向。</w:t>
      </w:r>
    </w:p>
    <w:p>
      <w:r>
        <w:rPr>
          <w:rFonts w:ascii="Microsoft YaHei" w:hAnsi="Microsoft YaHei" w:eastAsia="Microsoft YaHei"/>
          <w:b w:val="0"/>
          <w:color w:val="111827"/>
          <w:sz w:val="21"/>
        </w:rPr>
        <w:t>后续内容库应单独设计：</w:t>
      </w:r>
    </w:p>
    <w:p>
      <w:pPr>
        <w:pStyle w:val="ListBullet"/>
      </w:pPr>
      <w:r>
        <w:rPr>
          <w:rFonts w:ascii="Microsoft YaHei" w:hAnsi="Microsoft YaHei" w:eastAsia="Microsoft YaHei"/>
          <w:b w:val="0"/>
          <w:color w:val="111827"/>
          <w:sz w:val="21"/>
        </w:rPr>
        <w:t>城池与地图内容库。</w:t>
      </w:r>
    </w:p>
    <w:p>
      <w:pPr>
        <w:pStyle w:val="ListBullet"/>
      </w:pPr>
      <w:r>
        <w:rPr>
          <w:rFonts w:ascii="Microsoft YaHei" w:hAnsi="Microsoft YaHei" w:eastAsia="Microsoft YaHei"/>
          <w:b w:val="0"/>
          <w:color w:val="111827"/>
          <w:sz w:val="21"/>
        </w:rPr>
        <w:t>武将与人物关系内容库。</w:t>
      </w:r>
    </w:p>
    <w:p>
      <w:pPr>
        <w:pStyle w:val="ListBullet"/>
      </w:pPr>
      <w:r>
        <w:rPr>
          <w:rFonts w:ascii="Microsoft YaHei" w:hAnsi="Microsoft YaHei" w:eastAsia="Microsoft YaHei"/>
          <w:b w:val="0"/>
          <w:color w:val="111827"/>
          <w:sz w:val="21"/>
        </w:rPr>
        <w:t>技能、特技与战法内容库。</w:t>
      </w:r>
    </w:p>
    <w:p>
      <w:pPr>
        <w:pStyle w:val="ListBullet"/>
      </w:pPr>
      <w:r>
        <w:rPr>
          <w:rFonts w:ascii="Microsoft YaHei" w:hAnsi="Microsoft YaHei" w:eastAsia="Microsoft YaHei"/>
          <w:b w:val="0"/>
          <w:color w:val="111827"/>
          <w:sz w:val="21"/>
        </w:rPr>
        <w:t>剧本初始状态内容库。</w:t>
      </w:r>
    </w:p>
    <w:p>
      <w:pPr>
        <w:pStyle w:val="ListBullet"/>
      </w:pPr>
      <w:r>
        <w:rPr>
          <w:rFonts w:ascii="Microsoft YaHei" w:hAnsi="Microsoft YaHei" w:eastAsia="Microsoft YaHei"/>
          <w:b w:val="0"/>
          <w:color w:val="111827"/>
          <w:sz w:val="21"/>
        </w:rPr>
        <w:t>历史事件与改史分支内容库。</w:t>
      </w:r>
    </w:p>
    <w:p>
      <w:r>
        <w:rPr>
          <w:rFonts w:ascii="Microsoft YaHei" w:hAnsi="Microsoft YaHei" w:eastAsia="Microsoft YaHei"/>
          <w:b w:val="0"/>
          <w:color w:val="111827"/>
          <w:sz w:val="21"/>
        </w:rPr>
        <w:t>当前阶段不建议直接填全量名单和最终数值。</w:t>
      </w:r>
    </w:p>
    <w:p>
      <w:pPr>
        <w:pStyle w:val="Heading3"/>
      </w:pPr>
      <w:r>
        <w:t>二、专项顺序</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60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顺序</w:t>
            </w:r>
          </w:p>
        </w:tc>
        <w:tc>
          <w:tcPr>
            <w:tcW w:type="dxa" w:w="198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专项</w:t>
            </w:r>
          </w:p>
        </w:tc>
        <w:tc>
          <w:tcPr>
            <w:tcW w:type="dxa" w:w="298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前置条件</w:t>
            </w:r>
          </w:p>
        </w:tc>
        <w:tc>
          <w:tcPr>
            <w:tcW w:type="dxa" w:w="3782"/>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输出</w:t>
            </w:r>
          </w:p>
        </w:tc>
      </w:tr>
      <w:tr>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1</w:t>
            </w:r>
          </w:p>
        </w:tc>
        <w:tc>
          <w:tcPr>
            <w:tcW w:type="dxa" w:w="1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城池与地图内容库</w:t>
            </w:r>
          </w:p>
        </w:tc>
        <w:tc>
          <w:tcPr>
            <w:tcW w:type="dxa" w:w="29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地图、城市、关隘水路字段确认</w:t>
            </w:r>
          </w:p>
        </w:tc>
        <w:tc>
          <w:tcPr>
            <w:tcW w:type="dxa" w:w="3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城池清单、州郡归属、道路水路、节点</w:t>
            </w:r>
          </w:p>
        </w:tc>
      </w:tr>
      <w:tr>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2</w:t>
            </w:r>
          </w:p>
        </w:tc>
        <w:tc>
          <w:tcPr>
            <w:tcW w:type="dxa" w:w="1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武将与人物关系内容库</w:t>
            </w:r>
          </w:p>
        </w:tc>
        <w:tc>
          <w:tcPr>
            <w:tcW w:type="dxa" w:w="29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武将、任命、忠诚、关系字段确认</w:t>
            </w:r>
          </w:p>
        </w:tc>
        <w:tc>
          <w:tcPr>
            <w:tcW w:type="dxa" w:w="3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武将清单、能力、关系、登场、忠诚</w:t>
            </w:r>
          </w:p>
        </w:tc>
      </w:tr>
      <w:tr>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3</w:t>
            </w:r>
          </w:p>
        </w:tc>
        <w:tc>
          <w:tcPr>
            <w:tcW w:type="dxa" w:w="1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技能特技战法内容库</w:t>
            </w:r>
          </w:p>
        </w:tc>
        <w:tc>
          <w:tcPr>
            <w:tcW w:type="dxa" w:w="29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效果系统和战斗字段确认</w:t>
            </w:r>
          </w:p>
        </w:tc>
        <w:tc>
          <w:tcPr>
            <w:tcW w:type="dxa" w:w="3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特技表、战法表、效果组、平衡参数</w:t>
            </w:r>
          </w:p>
        </w:tc>
      </w:tr>
      <w:tr>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4</w:t>
            </w:r>
          </w:p>
        </w:tc>
        <w:tc>
          <w:tcPr>
            <w:tcW w:type="dxa" w:w="1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剧本初始状态内容库</w:t>
            </w:r>
          </w:p>
        </w:tc>
        <w:tc>
          <w:tcPr>
            <w:tcW w:type="dxa" w:w="29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城池、武将、势力字段确认</w:t>
            </w:r>
          </w:p>
        </w:tc>
        <w:tc>
          <w:tcPr>
            <w:tcW w:type="dxa" w:w="3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剧本势力、城池归属、武将归属、汉室状态</w:t>
            </w:r>
          </w:p>
        </w:tc>
      </w:tr>
      <w:tr>
        <w:tc>
          <w:tcPr>
            <w:tcW w:type="dxa" w:w="60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5</w:t>
            </w:r>
          </w:p>
        </w:tc>
        <w:tc>
          <w:tcPr>
            <w:tcW w:type="dxa" w:w="198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历史事件与改史分支</w:t>
            </w:r>
          </w:p>
        </w:tc>
        <w:tc>
          <w:tcPr>
            <w:tcW w:type="dxa" w:w="298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剧本状态和事件接口确认</w:t>
            </w:r>
          </w:p>
        </w:tc>
        <w:tc>
          <w:tcPr>
            <w:tcW w:type="dxa" w:w="3782"/>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事件触发、分支条件、结果效果</w:t>
            </w:r>
          </w:p>
        </w:tc>
      </w:tr>
    </w:tbl>
    <w:p/>
    <w:p>
      <w:pPr>
        <w:pStyle w:val="Heading3"/>
      </w:pPr>
      <w:r>
        <w:t>三、城池与地图内容库</w:t>
      </w:r>
    </w:p>
    <w:p>
      <w:r>
        <w:rPr>
          <w:rFonts w:ascii="Microsoft YaHei" w:hAnsi="Microsoft YaHei" w:eastAsia="Microsoft YaHei"/>
          <w:b w:val="0"/>
          <w:color w:val="111827"/>
          <w:sz w:val="21"/>
        </w:rPr>
        <w:t>需要设计：</w:t>
      </w:r>
    </w:p>
    <w:p>
      <w:pPr>
        <w:pStyle w:val="ListBullet"/>
      </w:pPr>
      <w:r>
        <w:rPr>
          <w:rFonts w:ascii="Microsoft YaHei" w:hAnsi="Microsoft YaHei" w:eastAsia="Microsoft YaHei"/>
          <w:b w:val="0"/>
          <w:color w:val="111827"/>
          <w:sz w:val="21"/>
        </w:rPr>
        <w:t>州、郡、城池清单。</w:t>
      </w:r>
    </w:p>
    <w:p>
      <w:pPr>
        <w:pStyle w:val="ListBullet"/>
      </w:pPr>
      <w:r>
        <w:rPr>
          <w:rFonts w:ascii="Microsoft YaHei" w:hAnsi="Microsoft YaHei" w:eastAsia="Microsoft YaHei"/>
          <w:b w:val="0"/>
          <w:color w:val="111827"/>
          <w:sz w:val="21"/>
        </w:rPr>
        <w:t>城池规模、地形、职责倾向。</w:t>
      </w:r>
    </w:p>
    <w:p>
      <w:pPr>
        <w:pStyle w:val="ListBullet"/>
      </w:pPr>
      <w:r>
        <w:rPr>
          <w:rFonts w:ascii="Microsoft YaHei" w:hAnsi="Microsoft YaHei" w:eastAsia="Microsoft YaHei"/>
          <w:b w:val="0"/>
          <w:color w:val="111827"/>
          <w:sz w:val="21"/>
        </w:rPr>
        <w:t>初始归属、资源、兵力、城防。</w:t>
      </w:r>
    </w:p>
    <w:p>
      <w:pPr>
        <w:pStyle w:val="ListBullet"/>
      </w:pPr>
      <w:r>
        <w:rPr>
          <w:rFonts w:ascii="Microsoft YaHei" w:hAnsi="Microsoft YaHei" w:eastAsia="Microsoft YaHei"/>
          <w:b w:val="0"/>
          <w:color w:val="111827"/>
          <w:sz w:val="21"/>
        </w:rPr>
        <w:t>道路、山道、水路。</w:t>
      </w:r>
    </w:p>
    <w:p>
      <w:pPr>
        <w:pStyle w:val="ListBullet"/>
      </w:pPr>
      <w:r>
        <w:rPr>
          <w:rFonts w:ascii="Microsoft YaHei" w:hAnsi="Microsoft YaHei" w:eastAsia="Microsoft YaHei"/>
          <w:b w:val="0"/>
          <w:color w:val="111827"/>
          <w:sz w:val="21"/>
        </w:rPr>
        <w:t>关隘、港口、渡口、粮站。</w:t>
      </w:r>
    </w:p>
    <w:p>
      <w:pPr>
        <w:pStyle w:val="ListBullet"/>
      </w:pPr>
      <w:r>
        <w:rPr>
          <w:rFonts w:ascii="Microsoft YaHei" w:hAnsi="Microsoft YaHei" w:eastAsia="Microsoft YaHei"/>
          <w:b w:val="0"/>
          <w:color w:val="111827"/>
          <w:sz w:val="21"/>
        </w:rPr>
        <w:t>地区战略价值和 AI 目标权重。</w:t>
      </w:r>
    </w:p>
    <w:p>
      <w:r>
        <w:rPr>
          <w:rFonts w:ascii="Microsoft YaHei" w:hAnsi="Microsoft YaHei" w:eastAsia="Microsoft YaHei"/>
          <w:b w:val="0"/>
          <w:color w:val="111827"/>
          <w:sz w:val="21"/>
        </w:rPr>
        <w:t>不要在字段未稳定前做：</w:t>
      </w:r>
    </w:p>
    <w:p>
      <w:pPr>
        <w:pStyle w:val="ListBullet"/>
      </w:pPr>
      <w:r>
        <w:rPr>
          <w:rFonts w:ascii="Microsoft YaHei" w:hAnsi="Microsoft YaHei" w:eastAsia="Microsoft YaHei"/>
          <w:b w:val="0"/>
          <w:color w:val="111827"/>
          <w:sz w:val="21"/>
        </w:rPr>
        <w:t>全量平衡数值。</w:t>
      </w:r>
    </w:p>
    <w:p>
      <w:pPr>
        <w:pStyle w:val="ListBullet"/>
      </w:pPr>
      <w:r>
        <w:rPr>
          <w:rFonts w:ascii="Microsoft YaHei" w:hAnsi="Microsoft YaHei" w:eastAsia="Microsoft YaHei"/>
          <w:b w:val="0"/>
          <w:color w:val="111827"/>
          <w:sz w:val="21"/>
        </w:rPr>
        <w:t>最终地图坐标。</w:t>
      </w:r>
    </w:p>
    <w:p>
      <w:pPr>
        <w:pStyle w:val="ListBullet"/>
      </w:pPr>
      <w:r>
        <w:rPr>
          <w:rFonts w:ascii="Microsoft YaHei" w:hAnsi="Microsoft YaHei" w:eastAsia="Microsoft YaHei"/>
          <w:b w:val="0"/>
          <w:color w:val="111827"/>
          <w:sz w:val="21"/>
        </w:rPr>
        <w:t>所有历史小城。</w:t>
      </w:r>
    </w:p>
    <w:p>
      <w:pPr>
        <w:pStyle w:val="Heading3"/>
      </w:pPr>
      <w:r>
        <w:t>四、武将与人物关系内容库</w:t>
      </w:r>
    </w:p>
    <w:p>
      <w:r>
        <w:rPr>
          <w:rFonts w:ascii="Microsoft YaHei" w:hAnsi="Microsoft YaHei" w:eastAsia="Microsoft YaHei"/>
          <w:b w:val="0"/>
          <w:color w:val="111827"/>
          <w:sz w:val="21"/>
        </w:rPr>
        <w:t>需要设计：</w:t>
      </w:r>
    </w:p>
    <w:p>
      <w:pPr>
        <w:pStyle w:val="ListBullet"/>
      </w:pPr>
      <w:r>
        <w:rPr>
          <w:rFonts w:ascii="Microsoft YaHei" w:hAnsi="Microsoft YaHei" w:eastAsia="Microsoft YaHei"/>
          <w:b w:val="0"/>
          <w:color w:val="111827"/>
          <w:sz w:val="21"/>
        </w:rPr>
        <w:t>武将基础信息。</w:t>
      </w:r>
    </w:p>
    <w:p>
      <w:pPr>
        <w:pStyle w:val="ListBullet"/>
      </w:pPr>
      <w:r>
        <w:rPr>
          <w:rFonts w:ascii="Microsoft YaHei" w:hAnsi="Microsoft YaHei" w:eastAsia="Microsoft YaHei"/>
          <w:b w:val="0"/>
          <w:color w:val="111827"/>
          <w:sz w:val="21"/>
        </w:rPr>
        <w:t>能力值和倾向。</w:t>
      </w:r>
    </w:p>
    <w:p>
      <w:pPr>
        <w:pStyle w:val="ListBullet"/>
      </w:pPr>
      <w:r>
        <w:rPr>
          <w:rFonts w:ascii="Microsoft YaHei" w:hAnsi="Microsoft YaHei" w:eastAsia="Microsoft YaHei"/>
          <w:b w:val="0"/>
          <w:color w:val="111827"/>
          <w:sz w:val="21"/>
        </w:rPr>
        <w:t>初始势力、登场剧本、所在城市。</w:t>
      </w:r>
    </w:p>
    <w:p>
      <w:pPr>
        <w:pStyle w:val="ListBullet"/>
      </w:pPr>
      <w:r>
        <w:rPr>
          <w:rFonts w:ascii="Microsoft YaHei" w:hAnsi="Microsoft YaHei" w:eastAsia="Microsoft YaHei"/>
          <w:b w:val="0"/>
          <w:color w:val="111827"/>
          <w:sz w:val="21"/>
        </w:rPr>
        <w:t>宗族、旧主、同乡、姻亲、宿敌、恩义。</w:t>
      </w:r>
    </w:p>
    <w:p>
      <w:pPr>
        <w:pStyle w:val="ListBullet"/>
      </w:pPr>
      <w:r>
        <w:rPr>
          <w:rFonts w:ascii="Microsoft YaHei" w:hAnsi="Microsoft YaHei" w:eastAsia="Microsoft YaHei"/>
          <w:b w:val="0"/>
          <w:color w:val="111827"/>
          <w:sz w:val="21"/>
        </w:rPr>
        <w:t>初始忠诚、意识形态、适性。</w:t>
      </w:r>
    </w:p>
    <w:p>
      <w:pPr>
        <w:pStyle w:val="ListBullet"/>
      </w:pPr>
      <w:r>
        <w:rPr>
          <w:rFonts w:ascii="Microsoft YaHei" w:hAnsi="Microsoft YaHei" w:eastAsia="Microsoft YaHei"/>
          <w:b w:val="0"/>
          <w:color w:val="111827"/>
          <w:sz w:val="21"/>
        </w:rPr>
        <w:t>可挂接的特技、战法、事件。</w:t>
      </w:r>
    </w:p>
    <w:p>
      <w:r>
        <w:rPr>
          <w:rFonts w:ascii="Microsoft YaHei" w:hAnsi="Microsoft YaHei" w:eastAsia="Microsoft YaHei"/>
          <w:b w:val="0"/>
          <w:color w:val="111827"/>
          <w:sz w:val="21"/>
        </w:rPr>
        <w:t>不要在字段未稳定前做：</w:t>
      </w:r>
    </w:p>
    <w:p>
      <w:pPr>
        <w:pStyle w:val="ListBullet"/>
      </w:pPr>
      <w:r>
        <w:rPr>
          <w:rFonts w:ascii="Microsoft YaHei" w:hAnsi="Microsoft YaHei" w:eastAsia="Microsoft YaHei"/>
          <w:b w:val="0"/>
          <w:color w:val="111827"/>
          <w:sz w:val="21"/>
        </w:rPr>
        <w:t>全量武将最终能力平衡。</w:t>
      </w:r>
    </w:p>
    <w:p>
      <w:pPr>
        <w:pStyle w:val="ListBullet"/>
      </w:pPr>
      <w:r>
        <w:rPr>
          <w:rFonts w:ascii="Microsoft YaHei" w:hAnsi="Microsoft YaHei" w:eastAsia="Microsoft YaHei"/>
          <w:b w:val="0"/>
          <w:color w:val="111827"/>
          <w:sz w:val="21"/>
        </w:rPr>
        <w:t>全部关系网细节。</w:t>
      </w:r>
    </w:p>
    <w:p>
      <w:pPr>
        <w:pStyle w:val="ListBullet"/>
      </w:pPr>
      <w:r>
        <w:rPr>
          <w:rFonts w:ascii="Microsoft YaHei" w:hAnsi="Microsoft YaHei" w:eastAsia="Microsoft YaHei"/>
          <w:b w:val="0"/>
          <w:color w:val="111827"/>
          <w:sz w:val="21"/>
        </w:rPr>
        <w:t>个人剧情文本。</w:t>
      </w:r>
    </w:p>
    <w:p>
      <w:pPr>
        <w:pStyle w:val="Heading3"/>
      </w:pPr>
      <w:r>
        <w:t>五、技能特技战法内容库</w:t>
      </w:r>
    </w:p>
    <w:p>
      <w:r>
        <w:rPr>
          <w:rFonts w:ascii="Microsoft YaHei" w:hAnsi="Microsoft YaHei" w:eastAsia="Microsoft YaHei"/>
          <w:b w:val="0"/>
          <w:color w:val="111827"/>
          <w:sz w:val="21"/>
        </w:rPr>
        <w:t>需要设计：</w:t>
      </w:r>
    </w:p>
    <w:p>
      <w:pPr>
        <w:pStyle w:val="ListBullet"/>
      </w:pPr>
      <w:r>
        <w:rPr>
          <w:rFonts w:ascii="Microsoft YaHei" w:hAnsi="Microsoft YaHei" w:eastAsia="Microsoft YaHei"/>
          <w:b w:val="0"/>
          <w:color w:val="111827"/>
          <w:sz w:val="21"/>
        </w:rPr>
        <w:t>特技分类。</w:t>
      </w:r>
    </w:p>
    <w:p>
      <w:pPr>
        <w:pStyle w:val="ListBullet"/>
      </w:pPr>
      <w:r>
        <w:rPr>
          <w:rFonts w:ascii="Microsoft YaHei" w:hAnsi="Microsoft YaHei" w:eastAsia="Microsoft YaHei"/>
          <w:b w:val="0"/>
          <w:color w:val="111827"/>
          <w:sz w:val="21"/>
        </w:rPr>
        <w:t>战法分类。</w:t>
      </w:r>
    </w:p>
    <w:p>
      <w:pPr>
        <w:pStyle w:val="ListBullet"/>
      </w:pPr>
      <w:r>
        <w:rPr>
          <w:rFonts w:ascii="Microsoft YaHei" w:hAnsi="Microsoft YaHei" w:eastAsia="Microsoft YaHei"/>
          <w:b w:val="0"/>
          <w:color w:val="111827"/>
          <w:sz w:val="21"/>
        </w:rPr>
        <w:t>效果组和效果定义。</w:t>
      </w:r>
    </w:p>
    <w:p>
      <w:pPr>
        <w:pStyle w:val="ListBullet"/>
      </w:pPr>
      <w:r>
        <w:rPr>
          <w:rFonts w:ascii="Microsoft YaHei" w:hAnsi="Microsoft YaHei" w:eastAsia="Microsoft YaHei"/>
          <w:b w:val="0"/>
          <w:color w:val="111827"/>
          <w:sz w:val="21"/>
        </w:rPr>
        <w:t>触发条件。</w:t>
      </w:r>
    </w:p>
    <w:p>
      <w:pPr>
        <w:pStyle w:val="ListBullet"/>
      </w:pPr>
      <w:r>
        <w:rPr>
          <w:rFonts w:ascii="Microsoft YaHei" w:hAnsi="Microsoft YaHei" w:eastAsia="Microsoft YaHei"/>
          <w:b w:val="0"/>
          <w:color w:val="111827"/>
          <w:sz w:val="21"/>
        </w:rPr>
        <w:t>叠加规则。</w:t>
      </w:r>
    </w:p>
    <w:p>
      <w:pPr>
        <w:pStyle w:val="ListBullet"/>
      </w:pPr>
      <w:r>
        <w:rPr>
          <w:rFonts w:ascii="Microsoft YaHei" w:hAnsi="Microsoft YaHei" w:eastAsia="Microsoft YaHei"/>
          <w:b w:val="0"/>
          <w:color w:val="111827"/>
          <w:sz w:val="21"/>
        </w:rPr>
        <w:t>AI 使用标签。</w:t>
      </w:r>
    </w:p>
    <w:p>
      <w:pPr>
        <w:pStyle w:val="ListBullet"/>
      </w:pPr>
      <w:r>
        <w:rPr>
          <w:rFonts w:ascii="Microsoft YaHei" w:hAnsi="Microsoft YaHei" w:eastAsia="Microsoft YaHei"/>
          <w:b w:val="0"/>
          <w:color w:val="111827"/>
          <w:sz w:val="21"/>
        </w:rPr>
        <w:t>UI 展示文本。</w:t>
      </w:r>
    </w:p>
    <w:p>
      <w:r>
        <w:rPr>
          <w:rFonts w:ascii="Microsoft YaHei" w:hAnsi="Microsoft YaHei" w:eastAsia="Microsoft YaHei"/>
          <w:b w:val="0"/>
          <w:color w:val="111827"/>
          <w:sz w:val="21"/>
        </w:rPr>
        <w:t>首批建议只做：</w:t>
      </w:r>
    </w:p>
    <w:p>
      <w:pPr>
        <w:pStyle w:val="ListBullet"/>
      </w:pPr>
      <w:r>
        <w:rPr>
          <w:rFonts w:ascii="Microsoft YaHei" w:hAnsi="Microsoft YaHei" w:eastAsia="Microsoft YaHei"/>
          <w:b w:val="0"/>
          <w:color w:val="111827"/>
          <w:sz w:val="21"/>
        </w:rPr>
        <w:t>治理类。</w:t>
      </w:r>
    </w:p>
    <w:p>
      <w:pPr>
        <w:pStyle w:val="ListBullet"/>
      </w:pPr>
      <w:r>
        <w:rPr>
          <w:rFonts w:ascii="Microsoft YaHei" w:hAnsi="Microsoft YaHei" w:eastAsia="Microsoft YaHei"/>
          <w:b w:val="0"/>
          <w:color w:val="111827"/>
          <w:sz w:val="21"/>
        </w:rPr>
        <w:t>行军补给类。</w:t>
      </w:r>
    </w:p>
    <w:p>
      <w:pPr>
        <w:pStyle w:val="ListBullet"/>
      </w:pPr>
      <w:r>
        <w:rPr>
          <w:rFonts w:ascii="Microsoft YaHei" w:hAnsi="Microsoft YaHei" w:eastAsia="Microsoft YaHei"/>
          <w:b w:val="0"/>
          <w:color w:val="111827"/>
          <w:sz w:val="21"/>
        </w:rPr>
        <w:t>战斗士气类。</w:t>
      </w:r>
    </w:p>
    <w:p>
      <w:pPr>
        <w:pStyle w:val="ListBullet"/>
      </w:pPr>
      <w:r>
        <w:rPr>
          <w:rFonts w:ascii="Microsoft YaHei" w:hAnsi="Microsoft YaHei" w:eastAsia="Microsoft YaHei"/>
          <w:b w:val="0"/>
          <w:color w:val="111827"/>
          <w:sz w:val="21"/>
        </w:rPr>
        <w:t>外交谋略类。</w:t>
      </w:r>
    </w:p>
    <w:p>
      <w:pPr>
        <w:pStyle w:val="ListBullet"/>
      </w:pPr>
      <w:r>
        <w:rPr>
          <w:rFonts w:ascii="Microsoft YaHei" w:hAnsi="Microsoft YaHei" w:eastAsia="Microsoft YaHei"/>
          <w:b w:val="0"/>
          <w:color w:val="111827"/>
          <w:sz w:val="21"/>
        </w:rPr>
        <w:t>水军/关隘类。</w:t>
      </w:r>
    </w:p>
    <w:p>
      <w:pPr>
        <w:pStyle w:val="Heading3"/>
      </w:pPr>
      <w:r>
        <w:t>六、剧本初始状态内容库</w:t>
      </w:r>
    </w:p>
    <w:p>
      <w:r>
        <w:rPr>
          <w:rFonts w:ascii="Microsoft YaHei" w:hAnsi="Microsoft YaHei" w:eastAsia="Microsoft YaHei"/>
          <w:b w:val="0"/>
          <w:color w:val="111827"/>
          <w:sz w:val="21"/>
        </w:rPr>
        <w:t>需要设计：</w:t>
      </w:r>
    </w:p>
    <w:p>
      <w:pPr>
        <w:pStyle w:val="ListBullet"/>
      </w:pPr>
      <w:r>
        <w:rPr>
          <w:rFonts w:ascii="Microsoft YaHei" w:hAnsi="Microsoft YaHei" w:eastAsia="Microsoft YaHei"/>
          <w:b w:val="0"/>
          <w:color w:val="111827"/>
          <w:sz w:val="21"/>
        </w:rPr>
        <w:t>剧本年份。</w:t>
      </w:r>
    </w:p>
    <w:p>
      <w:pPr>
        <w:pStyle w:val="ListBullet"/>
      </w:pPr>
      <w:r>
        <w:rPr>
          <w:rFonts w:ascii="Microsoft YaHei" w:hAnsi="Microsoft YaHei" w:eastAsia="Microsoft YaHei"/>
          <w:b w:val="0"/>
          <w:color w:val="111827"/>
          <w:sz w:val="21"/>
        </w:rPr>
        <w:t>势力列表。</w:t>
      </w:r>
    </w:p>
    <w:p>
      <w:pPr>
        <w:pStyle w:val="ListBullet"/>
      </w:pPr>
      <w:r>
        <w:rPr>
          <w:rFonts w:ascii="Microsoft YaHei" w:hAnsi="Microsoft YaHei" w:eastAsia="Microsoft YaHei"/>
          <w:b w:val="0"/>
          <w:color w:val="111827"/>
          <w:sz w:val="21"/>
        </w:rPr>
        <w:t>城池归属。</w:t>
      </w:r>
    </w:p>
    <w:p>
      <w:pPr>
        <w:pStyle w:val="ListBullet"/>
      </w:pPr>
      <w:r>
        <w:rPr>
          <w:rFonts w:ascii="Microsoft YaHei" w:hAnsi="Microsoft YaHei" w:eastAsia="Microsoft YaHei"/>
          <w:b w:val="0"/>
          <w:color w:val="111827"/>
          <w:sz w:val="21"/>
        </w:rPr>
        <w:t>武将归属和在野。</w:t>
      </w:r>
    </w:p>
    <w:p>
      <w:pPr>
        <w:pStyle w:val="ListBullet"/>
      </w:pPr>
      <w:r>
        <w:rPr>
          <w:rFonts w:ascii="Microsoft YaHei" w:hAnsi="Microsoft YaHei" w:eastAsia="Microsoft YaHei"/>
          <w:b w:val="0"/>
          <w:color w:val="111827"/>
          <w:sz w:val="21"/>
        </w:rPr>
        <w:t>汉室状态。</w:t>
      </w:r>
    </w:p>
    <w:p>
      <w:pPr>
        <w:pStyle w:val="ListBullet"/>
      </w:pPr>
      <w:r>
        <w:rPr>
          <w:rFonts w:ascii="Microsoft YaHei" w:hAnsi="Microsoft YaHei" w:eastAsia="Microsoft YaHei"/>
          <w:b w:val="0"/>
          <w:color w:val="111827"/>
          <w:sz w:val="21"/>
        </w:rPr>
        <w:t>外交状态。</w:t>
      </w:r>
    </w:p>
    <w:p>
      <w:pPr>
        <w:pStyle w:val="ListBullet"/>
      </w:pPr>
      <w:r>
        <w:rPr>
          <w:rFonts w:ascii="Microsoft YaHei" w:hAnsi="Microsoft YaHei" w:eastAsia="Microsoft YaHei"/>
          <w:b w:val="0"/>
          <w:color w:val="111827"/>
          <w:sz w:val="21"/>
        </w:rPr>
        <w:t>初始政令、官爵、士族、民心。</w:t>
      </w:r>
    </w:p>
    <w:p>
      <w:pPr>
        <w:pStyle w:val="ListBullet"/>
      </w:pPr>
      <w:r>
        <w:rPr>
          <w:rFonts w:ascii="Microsoft YaHei" w:hAnsi="Microsoft YaHei" w:eastAsia="Microsoft YaHei"/>
          <w:b w:val="0"/>
          <w:color w:val="111827"/>
          <w:sz w:val="21"/>
        </w:rPr>
        <w:t>初始任务或历史事件。</w:t>
      </w:r>
    </w:p>
    <w:p>
      <w:r>
        <w:rPr>
          <w:rFonts w:ascii="Microsoft YaHei" w:hAnsi="Microsoft YaHei" w:eastAsia="Microsoft YaHei"/>
          <w:b w:val="0"/>
          <w:color w:val="111827"/>
          <w:sz w:val="21"/>
        </w:rPr>
        <w:t>首版建议只做测试剧本：</w:t>
      </w:r>
    </w:p>
    <w:p>
      <w:pPr>
        <w:spacing w:before="60" w:after="140"/>
        <w:ind w:left="259" w:right="115"/>
        <w:shd w:fill="F4F6F9"/>
      </w:pPr>
      <w:r>
        <w:rPr>
          <w:rFonts w:ascii="Consolas" w:hAnsi="Consolas" w:eastAsia="Consolas"/>
          <w:b w:val="0"/>
          <w:color w:val="374151"/>
          <w:sz w:val="17"/>
        </w:rPr>
        <w:t>2 势力</w:t>
        <w:br/>
        <w:t>2-4 城</w:t>
        <w:br/>
        <w:t>1 条主路线</w:t>
        <w:br/>
        <w:t>1 个关隘或港口</w:t>
        <w:br/>
        <w:t>少量武将</w:t>
      </w:r>
    </w:p>
    <w:p>
      <w:pPr>
        <w:pStyle w:val="Heading3"/>
      </w:pPr>
      <w:r>
        <w:t>七、交付格式</w:t>
      </w:r>
    </w:p>
    <w:p>
      <w:r>
        <w:rPr>
          <w:rFonts w:ascii="Microsoft YaHei" w:hAnsi="Microsoft YaHei" w:eastAsia="Microsoft YaHei"/>
          <w:b w:val="0"/>
          <w:color w:val="111827"/>
          <w:sz w:val="21"/>
        </w:rPr>
        <w:t>每个内容库专项建议包含：</w:t>
      </w:r>
    </w:p>
    <w:p>
      <w:pPr>
        <w:pStyle w:val="ListBullet"/>
      </w:pPr>
      <w:r>
        <w:rPr>
          <w:rFonts w:ascii="Microsoft YaHei" w:hAnsi="Microsoft YaHei" w:eastAsia="Microsoft YaHei"/>
          <w:b w:val="0"/>
          <w:color w:val="111827"/>
          <w:sz w:val="21"/>
        </w:rPr>
        <w:t>内容库设计说明。</w:t>
      </w:r>
    </w:p>
    <w:p>
      <w:pPr>
        <w:pStyle w:val="ListBullet"/>
      </w:pPr>
      <w:r>
        <w:rPr>
          <w:rFonts w:ascii="Microsoft YaHei" w:hAnsi="Microsoft YaHei" w:eastAsia="Microsoft YaHei"/>
          <w:b w:val="0"/>
          <w:color w:val="111827"/>
          <w:sz w:val="21"/>
        </w:rPr>
        <w:t>字段来源 DEV。</w:t>
      </w:r>
    </w:p>
    <w:p>
      <w:pPr>
        <w:pStyle w:val="ListBullet"/>
      </w:pPr>
      <w:r>
        <w:rPr>
          <w:rFonts w:ascii="Microsoft YaHei" w:hAnsi="Microsoft YaHei" w:eastAsia="Microsoft YaHei"/>
          <w:b w:val="0"/>
          <w:color w:val="111827"/>
          <w:sz w:val="21"/>
        </w:rPr>
        <w:t>Excel/CSV 表结构。</w:t>
      </w:r>
    </w:p>
    <w:p>
      <w:pPr>
        <w:pStyle w:val="ListBullet"/>
      </w:pPr>
      <w:r>
        <w:rPr>
          <w:rFonts w:ascii="Microsoft YaHei" w:hAnsi="Microsoft YaHei" w:eastAsia="Microsoft YaHei"/>
          <w:b w:val="0"/>
          <w:color w:val="111827"/>
          <w:sz w:val="21"/>
        </w:rPr>
        <w:t>首批测试数据。</w:t>
      </w:r>
    </w:p>
    <w:p>
      <w:pPr>
        <w:pStyle w:val="ListBullet"/>
      </w:pPr>
      <w:r>
        <w:rPr>
          <w:rFonts w:ascii="Microsoft YaHei" w:hAnsi="Microsoft YaHei" w:eastAsia="Microsoft YaHei"/>
          <w:b w:val="0"/>
          <w:color w:val="111827"/>
          <w:sz w:val="21"/>
        </w:rPr>
        <w:t>命名规范。</w:t>
      </w:r>
    </w:p>
    <w:p>
      <w:pPr>
        <w:pStyle w:val="ListBullet"/>
      </w:pPr>
      <w:r>
        <w:rPr>
          <w:rFonts w:ascii="Microsoft YaHei" w:hAnsi="Microsoft YaHei" w:eastAsia="Microsoft YaHei"/>
          <w:b w:val="0"/>
          <w:color w:val="111827"/>
          <w:sz w:val="21"/>
        </w:rPr>
        <w:t>QA 用例。</w:t>
      </w:r>
    </w:p>
    <w:p>
      <w:pPr>
        <w:pStyle w:val="ListBullet"/>
      </w:pPr>
      <w:r>
        <w:rPr>
          <w:rFonts w:ascii="Microsoft YaHei" w:hAnsi="Microsoft YaHei" w:eastAsia="Microsoft YaHei"/>
          <w:b w:val="0"/>
          <w:color w:val="111827"/>
          <w:sz w:val="21"/>
        </w:rPr>
        <w:t>平衡待确认项。</w:t>
      </w:r>
    </w:p>
    <w:p>
      <w:pPr>
        <w:pStyle w:val="Heading3"/>
      </w:pPr>
      <w:r>
        <w:t>八、进入内容生产的条件</w:t>
      </w:r>
    </w:p>
    <w:p>
      <w:r>
        <w:rPr>
          <w:rFonts w:ascii="Microsoft YaHei" w:hAnsi="Microsoft YaHei" w:eastAsia="Microsoft YaHei"/>
          <w:b w:val="0"/>
          <w:color w:val="111827"/>
          <w:sz w:val="21"/>
        </w:rPr>
        <w:t>满足以下条件后再进入大规模内容生产：</w:t>
      </w:r>
    </w:p>
    <w:p>
      <w:pPr>
        <w:pStyle w:val="ListBullet"/>
      </w:pPr>
      <w:r>
        <w:rPr>
          <w:rFonts w:ascii="Microsoft YaHei" w:hAnsi="Microsoft YaHei" w:eastAsia="Microsoft YaHei"/>
          <w:b w:val="0"/>
          <w:color w:val="111827"/>
          <w:sz w:val="21"/>
        </w:rPr>
        <w:t>数据母表 V0.3 字段确认。</w:t>
      </w:r>
    </w:p>
    <w:p>
      <w:pPr>
        <w:pStyle w:val="ListBullet"/>
      </w:pPr>
      <w:r>
        <w:rPr>
          <w:rFonts w:ascii="Microsoft YaHei" w:hAnsi="Microsoft YaHei" w:eastAsia="Microsoft YaHei"/>
          <w:b w:val="0"/>
          <w:color w:val="111827"/>
          <w:sz w:val="21"/>
        </w:rPr>
        <w:t>导表流程确认。</w:t>
      </w:r>
    </w:p>
    <w:p>
      <w:pPr>
        <w:pStyle w:val="ListBullet"/>
      </w:pPr>
      <w:r>
        <w:rPr>
          <w:rFonts w:ascii="Microsoft YaHei" w:hAnsi="Microsoft YaHei" w:eastAsia="Microsoft YaHei"/>
          <w:b w:val="0"/>
          <w:color w:val="111827"/>
          <w:sz w:val="21"/>
        </w:rPr>
        <w:t>核心闭环 QA P0 通过。</w:t>
      </w:r>
    </w:p>
    <w:p>
      <w:pPr>
        <w:pStyle w:val="ListBullet"/>
      </w:pPr>
      <w:r>
        <w:rPr>
          <w:rFonts w:ascii="Microsoft YaHei" w:hAnsi="Microsoft YaHei" w:eastAsia="Microsoft YaHei"/>
          <w:b w:val="0"/>
          <w:color w:val="111827"/>
          <w:sz w:val="21"/>
        </w:rPr>
        <w:t>效果系统可以读取配置。</w:t>
      </w:r>
    </w:p>
    <w:p>
      <w:pPr>
        <w:pStyle w:val="ListBullet"/>
      </w:pPr>
      <w:r>
        <w:rPr>
          <w:rFonts w:ascii="Microsoft YaHei" w:hAnsi="Microsoft YaHei" w:eastAsia="Microsoft YaHei"/>
          <w:b w:val="0"/>
          <w:color w:val="111827"/>
          <w:sz w:val="21"/>
        </w:rPr>
        <w:t>存档读档字段稳定。</w:t>
      </w:r>
    </w:p>
    <w:p>
      <w:pPr>
        <w:pStyle w:val="ListBullet"/>
      </w:pPr>
      <w:r>
        <w:rPr>
          <w:rFonts w:ascii="Microsoft YaHei" w:hAnsi="Microsoft YaHei" w:eastAsia="Microsoft YaHei"/>
          <w:b w:val="0"/>
          <w:color w:val="111827"/>
          <w:sz w:val="21"/>
        </w:rPr>
        <w:t>程序组确认不会大幅改字段。</w:t>
      </w:r>
    </w:p>
    <w:p>
      <w:r>
        <w:br w:type="page"/>
      </w:r>
    </w:p>
    <w:p>
      <w:pPr>
        <w:pStyle w:val="Heading2"/>
      </w:pPr>
      <w:r>
        <w:t>5. 核心闭环技术原型验收用例</w:t>
      </w:r>
    </w:p>
    <w:p>
      <w:r>
        <w:rPr>
          <w:rFonts w:ascii="Microsoft YaHei" w:hAnsi="Microsoft YaHei" w:eastAsia="Microsoft YaHei"/>
          <w:b w:val="0"/>
          <w:color w:val="4B5563"/>
          <w:sz w:val="17"/>
        </w:rPr>
        <w:t>来源文件：02_开发需求文档/90_验收用例/QA_核心闭环技术原型验收用例.md</w:t>
      </w:r>
    </w:p>
    <w:p>
      <w:r>
        <w:rPr>
          <w:rFonts w:ascii="Microsoft YaHei" w:hAnsi="Microsoft YaHei" w:eastAsia="Microsoft YaHei"/>
          <w:b w:val="0"/>
          <w:color w:val="111827"/>
          <w:sz w:val="21"/>
        </w:rPr>
        <w:t>状态：V0.1</w:t>
      </w:r>
    </w:p>
    <w:p>
      <w:r>
        <w:rPr>
          <w:rFonts w:ascii="Microsoft YaHei" w:hAnsi="Microsoft YaHei" w:eastAsia="Microsoft YaHei"/>
          <w:b w:val="0"/>
          <w:color w:val="111827"/>
          <w:sz w:val="21"/>
        </w:rPr>
        <w:t>用途：用于验证“核心闭环技术原型 V0.1”是否达标。</w:t>
      </w:r>
    </w:p>
    <w:p>
      <w:r>
        <w:rPr>
          <w:rFonts w:ascii="Microsoft YaHei" w:hAnsi="Microsoft YaHei" w:eastAsia="Microsoft YaHei"/>
          <w:b w:val="0"/>
          <w:color w:val="111827"/>
          <w:sz w:val="21"/>
        </w:rPr>
        <w:t>关联数据：../../04_数据母表/三国志_治世与乱世_数据母表_V0.2.xlsx 的 core_test_data、state_machine、formula_parameters。</w:t>
      </w:r>
    </w:p>
    <w:p>
      <w:pPr>
        <w:pStyle w:val="Heading3"/>
      </w:pPr>
      <w:r>
        <w:t>一、验收目标</w:t>
      </w:r>
    </w:p>
    <w:p>
      <w:r>
        <w:rPr>
          <w:rFonts w:ascii="Microsoft YaHei" w:hAnsi="Microsoft YaHei" w:eastAsia="Microsoft YaHei"/>
          <w:b w:val="0"/>
          <w:color w:val="111827"/>
          <w:sz w:val="21"/>
        </w:rPr>
        <w:t>本用例不验证完整游戏体验。</w:t>
      </w:r>
    </w:p>
    <w:p>
      <w:r>
        <w:rPr>
          <w:rFonts w:ascii="Microsoft YaHei" w:hAnsi="Microsoft YaHei" w:eastAsia="Microsoft YaHei"/>
          <w:b w:val="0"/>
          <w:color w:val="111827"/>
          <w:sz w:val="21"/>
        </w:rPr>
        <w:t>本用例只验证最小闭环：</w:t>
      </w:r>
    </w:p>
    <w:p>
      <w:pPr>
        <w:spacing w:before="60" w:after="140"/>
        <w:ind w:left="259" w:right="115"/>
        <w:shd w:fill="F4F6F9"/>
      </w:pPr>
      <w:r>
        <w:rPr>
          <w:rFonts w:ascii="Consolas" w:hAnsi="Consolas" w:eastAsia="Consolas"/>
          <w:b w:val="0"/>
          <w:color w:val="374151"/>
          <w:sz w:val="17"/>
        </w:rPr>
        <w:t>城市 → 任命 → 出阵 → 行军 → 粮草 → 接敌 → 战斗 → 占领 → 战后整合</w:t>
      </w:r>
    </w:p>
    <w:p>
      <w:pPr>
        <w:pStyle w:val="Heading3"/>
      </w:pPr>
      <w:r>
        <w:t>二、测试环境前置条件</w:t>
      </w:r>
    </w:p>
    <w:p>
      <w:r>
        <w:rPr>
          <w:rFonts w:ascii="Microsoft YaHei" w:hAnsi="Microsoft YaHei" w:eastAsia="Microsoft YaHei"/>
          <w:b w:val="0"/>
          <w:color w:val="111827"/>
          <w:sz w:val="21"/>
        </w:rPr>
        <w:t>测试数据：</w:t>
      </w:r>
    </w:p>
    <w:p>
      <w:pPr>
        <w:pStyle w:val="ListBullet"/>
      </w:pPr>
      <w:r>
        <w:rPr>
          <w:rFonts w:ascii="Microsoft YaHei" w:hAnsi="Microsoft YaHei" w:eastAsia="Microsoft YaHei"/>
          <w:b w:val="0"/>
          <w:color w:val="111827"/>
          <w:sz w:val="21"/>
        </w:rPr>
        <w:t>A 城：玩家势力拥有，具备兵力和粮草。</w:t>
      </w:r>
    </w:p>
    <w:p>
      <w:pPr>
        <w:pStyle w:val="ListBullet"/>
      </w:pPr>
      <w:r>
        <w:rPr>
          <w:rFonts w:ascii="Microsoft YaHei" w:hAnsi="Microsoft YaHei" w:eastAsia="Microsoft YaHei"/>
          <w:b w:val="0"/>
          <w:color w:val="111827"/>
          <w:sz w:val="21"/>
        </w:rPr>
        <w:t>B 城：敌方势力拥有，作为目标城。</w:t>
      </w:r>
    </w:p>
    <w:p>
      <w:pPr>
        <w:pStyle w:val="ListBullet"/>
      </w:pPr>
      <w:r>
        <w:rPr>
          <w:rFonts w:ascii="Microsoft YaHei" w:hAnsi="Microsoft YaHei" w:eastAsia="Microsoft YaHei"/>
          <w:b w:val="0"/>
          <w:color w:val="111827"/>
          <w:sz w:val="21"/>
        </w:rPr>
        <w:t>A-B 路线：距离 60。</w:t>
      </w:r>
    </w:p>
    <w:p>
      <w:pPr>
        <w:pStyle w:val="ListBullet"/>
      </w:pPr>
      <w:r>
        <w:rPr>
          <w:rFonts w:ascii="Microsoft YaHei" w:hAnsi="Microsoft YaHei" w:eastAsia="Microsoft YaHei"/>
          <w:b w:val="0"/>
          <w:color w:val="111827"/>
          <w:sz w:val="21"/>
        </w:rPr>
        <w:t>玩家测试武将：可作为主将出阵。</w:t>
      </w:r>
    </w:p>
    <w:p>
      <w:pPr>
        <w:pStyle w:val="ListBullet"/>
      </w:pPr>
      <w:r>
        <w:rPr>
          <w:rFonts w:ascii="Microsoft YaHei" w:hAnsi="Microsoft YaHei" w:eastAsia="Microsoft YaHei"/>
          <w:b w:val="0"/>
          <w:color w:val="111827"/>
          <w:sz w:val="21"/>
        </w:rPr>
        <w:t>出阵兵力：8000。</w:t>
      </w:r>
    </w:p>
    <w:p>
      <w:pPr>
        <w:pStyle w:val="ListBullet"/>
      </w:pPr>
      <w:r>
        <w:rPr>
          <w:rFonts w:ascii="Microsoft YaHei" w:hAnsi="Microsoft YaHei" w:eastAsia="Microsoft YaHei"/>
          <w:b w:val="0"/>
          <w:color w:val="111827"/>
          <w:sz w:val="21"/>
        </w:rPr>
        <w:t>携带粮草：16000。</w:t>
      </w:r>
    </w:p>
    <w:p>
      <w:pPr>
        <w:pStyle w:val="ListBullet"/>
      </w:pPr>
      <w:r>
        <w:rPr>
          <w:rFonts w:ascii="Microsoft YaHei" w:hAnsi="Microsoft YaHei" w:eastAsia="Microsoft YaHei"/>
          <w:b w:val="0"/>
          <w:color w:val="111827"/>
          <w:sz w:val="21"/>
        </w:rPr>
        <w:t>基础速度：12。</w:t>
      </w:r>
    </w:p>
    <w:p>
      <w:r>
        <w:rPr>
          <w:rFonts w:ascii="Microsoft YaHei" w:hAnsi="Microsoft YaHei" w:eastAsia="Microsoft YaHei"/>
          <w:b w:val="0"/>
          <w:color w:val="111827"/>
          <w:sz w:val="21"/>
        </w:rPr>
        <w:t>预期：</w:t>
      </w:r>
    </w:p>
    <w:p>
      <w:pPr>
        <w:pStyle w:val="ListBullet"/>
      </w:pPr>
      <w:r>
        <w:rPr>
          <w:rFonts w:ascii="Microsoft YaHei" w:hAnsi="Microsoft YaHei" w:eastAsia="Microsoft YaHei"/>
          <w:b w:val="0"/>
          <w:color w:val="111827"/>
          <w:sz w:val="21"/>
        </w:rPr>
        <w:t>行军天数约为 5 天。</w:t>
      </w:r>
    </w:p>
    <w:p>
      <w:pPr>
        <w:pStyle w:val="ListBullet"/>
      </w:pPr>
      <w:r>
        <w:rPr>
          <w:rFonts w:ascii="Microsoft YaHei" w:hAnsi="Microsoft YaHei" w:eastAsia="Microsoft YaHei"/>
          <w:b w:val="0"/>
          <w:color w:val="111827"/>
          <w:sz w:val="21"/>
        </w:rPr>
        <w:t>行军过程中粮草逐日减少。</w:t>
      </w:r>
    </w:p>
    <w:p>
      <w:pPr>
        <w:pStyle w:val="ListBullet"/>
      </w:pPr>
      <w:r>
        <w:rPr>
          <w:rFonts w:ascii="Microsoft YaHei" w:hAnsi="Microsoft YaHei" w:eastAsia="Microsoft YaHei"/>
          <w:b w:val="0"/>
          <w:color w:val="111827"/>
          <w:sz w:val="21"/>
        </w:rPr>
        <w:t>抵达后触发接敌或围城。</w:t>
      </w:r>
    </w:p>
    <w:p>
      <w:pPr>
        <w:pStyle w:val="Heading3"/>
      </w:pPr>
      <w:r>
        <w:t>三、用例列表</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08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用例 ID</w:t>
            </w:r>
          </w:p>
        </w:tc>
        <w:tc>
          <w:tcPr>
            <w:tcW w:type="dxa" w:w="59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模块</w:t>
            </w:r>
          </w:p>
        </w:tc>
        <w:tc>
          <w:tcPr>
            <w:tcW w:type="dxa" w:w="196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前置条件</w:t>
            </w:r>
          </w:p>
        </w:tc>
        <w:tc>
          <w:tcPr>
            <w:tcW w:type="dxa" w:w="186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操作</w:t>
            </w:r>
          </w:p>
        </w:tc>
        <w:tc>
          <w:tcPr>
            <w:tcW w:type="dxa" w:w="324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预期结果</w:t>
            </w:r>
          </w:p>
        </w:tc>
        <w:tc>
          <w:tcPr>
            <w:tcW w:type="dxa" w:w="60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优先级</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QA_CORE_001</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数据导入</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V0.2 可用</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 `core_test_data`</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城市、势力、武将、路线、部队测试数据创建成功</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QA_CORE_002</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城有 20000 兵、50000 粮</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打开 A 城状态</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UI 或调试面板显示兵力、粮草、所属势力</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QA_CORE_003</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测试武将可用</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任命测试武将为主将或太守</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任命状态写入，城市或部队可读取武将 ID</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QA_CORE_004</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城兵力和粮草充足</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从 A 城出阵 8000 兵</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生成部队，`origin_city_id=CITY_TEST_A`</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QA_CORE_005</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出阵扣除</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已完成出阵</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 A 城兵力</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 城兵力减少 8000</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QA_CORE_006</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随军粮草</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已完成出阵</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查看部队状态</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 `food_current=16000` 或符合配置值</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QA_CORE_007</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行军耗时</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部队选择 A-B 路线</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天</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部队路线进度增加，但未瞬移到 B 城</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QA_CORE_008</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行军完成</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部队持续行军</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推进到第 5 天</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 B 城附近或进入接敌状态</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QA_CORE_009</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粮草消耗</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部队处于行军状态</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每日推进</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部队粮草逐日减少</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QA_CORE_010</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缺粮状态</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设置部队粮草不足</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1 天</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部队进入 `out_of_supply`，速度或士气下降</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QA_CORE_011</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接敌触发</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部队抵达敌方节点</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推进行军完成</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系统触发接敌或战斗准备状态</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QA_CORE_012</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野战结算</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双方部队接敌</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执行自动战斗结算</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战斗产生胜负、损兵、士气变化</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QA_CORE_013</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攻城触发</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玩家部队战胜并抵达 B 城</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选择攻城或自动围城</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城进入围城或城防损耗状态</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QA_CORE_014</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占领结果</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城城防或守军归零</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结算占领</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城归属变为玩家势力</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QA_CORE_015</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战后整合</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城被占领</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 B 城状态</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城进入 `occupied` 或新占状态，民心治安下降</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QA_CORE_016</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恢复任务</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 城处于新占状态</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执行整合任务并推进时间</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民心、治安或恢复进度上升</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QA_CORE_017</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状态机合法性</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任意部队状态</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尝试非法状态跳转</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系统拒绝或记录错误，不产生异常状态</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08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QA_CORE_018</w:t>
            </w:r>
          </w:p>
        </w:tc>
        <w:tc>
          <w:tcPr>
            <w:tcW w:type="dxa" w:w="59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196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核心闭环中途</w:t>
            </w:r>
          </w:p>
        </w:tc>
        <w:tc>
          <w:tcPr>
            <w:tcW w:type="dxa" w:w="186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保存并重新读取</w:t>
            </w:r>
          </w:p>
        </w:tc>
        <w:tc>
          <w:tcPr>
            <w:tcW w:type="dxa" w:w="324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城市、部队、粮草、路线进度、状态保持一致</w:t>
            </w:r>
          </w:p>
        </w:tc>
        <w:tc>
          <w:tcPr>
            <w:tcW w:type="dxa" w:w="60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bl>
    <w:p/>
    <w:p>
      <w:pPr>
        <w:pStyle w:val="Heading3"/>
      </w:pPr>
      <w:r>
        <w:t>四、硬性失败条件</w:t>
      </w:r>
    </w:p>
    <w:p>
      <w:r>
        <w:rPr>
          <w:rFonts w:ascii="Microsoft YaHei" w:hAnsi="Microsoft YaHei" w:eastAsia="Microsoft YaHei"/>
          <w:b w:val="0"/>
          <w:color w:val="111827"/>
          <w:sz w:val="21"/>
        </w:rPr>
        <w:t>出现以下任一情况，核心闭环技术原型不可通过：</w:t>
      </w:r>
    </w:p>
    <w:p>
      <w:pPr>
        <w:pStyle w:val="ListBullet"/>
      </w:pPr>
      <w:r>
        <w:rPr>
          <w:rFonts w:ascii="Microsoft YaHei" w:hAnsi="Microsoft YaHei" w:eastAsia="Microsoft YaHei"/>
          <w:b w:val="0"/>
          <w:color w:val="111827"/>
          <w:sz w:val="21"/>
        </w:rPr>
        <w:t>部队可以瞬移到目标城。</w:t>
      </w:r>
    </w:p>
    <w:p>
      <w:pPr>
        <w:pStyle w:val="ListBullet"/>
      </w:pPr>
      <w:r>
        <w:rPr>
          <w:rFonts w:ascii="Microsoft YaHei" w:hAnsi="Microsoft YaHei" w:eastAsia="Microsoft YaHei"/>
          <w:b w:val="0"/>
          <w:color w:val="111827"/>
          <w:sz w:val="21"/>
        </w:rPr>
        <w:t>出阵不扣除城市兵力。</w:t>
      </w:r>
    </w:p>
    <w:p>
      <w:pPr>
        <w:pStyle w:val="ListBullet"/>
      </w:pPr>
      <w:r>
        <w:rPr>
          <w:rFonts w:ascii="Microsoft YaHei" w:hAnsi="Microsoft YaHei" w:eastAsia="Microsoft YaHei"/>
          <w:b w:val="0"/>
          <w:color w:val="111827"/>
          <w:sz w:val="21"/>
        </w:rPr>
        <w:t>部队没有携带粮草字段。</w:t>
      </w:r>
    </w:p>
    <w:p>
      <w:pPr>
        <w:pStyle w:val="ListBullet"/>
      </w:pPr>
      <w:r>
        <w:rPr>
          <w:rFonts w:ascii="Microsoft YaHei" w:hAnsi="Microsoft YaHei" w:eastAsia="Microsoft YaHei"/>
          <w:b w:val="0"/>
          <w:color w:val="111827"/>
          <w:sz w:val="21"/>
        </w:rPr>
        <w:t>行军不消耗粮草。</w:t>
      </w:r>
    </w:p>
    <w:p>
      <w:pPr>
        <w:pStyle w:val="ListBullet"/>
      </w:pPr>
      <w:r>
        <w:rPr>
          <w:rFonts w:ascii="Microsoft YaHei" w:hAnsi="Microsoft YaHei" w:eastAsia="Microsoft YaHei"/>
          <w:b w:val="0"/>
          <w:color w:val="111827"/>
          <w:sz w:val="21"/>
        </w:rPr>
        <w:t>粮草为 0 没有任何惩罚。</w:t>
      </w:r>
    </w:p>
    <w:p>
      <w:pPr>
        <w:pStyle w:val="ListBullet"/>
      </w:pPr>
      <w:r>
        <w:rPr>
          <w:rFonts w:ascii="Microsoft YaHei" w:hAnsi="Microsoft YaHei" w:eastAsia="Microsoft YaHei"/>
          <w:b w:val="0"/>
          <w:color w:val="111827"/>
          <w:sz w:val="21"/>
        </w:rPr>
        <w:t>战斗结果不回流大地图。</w:t>
      </w:r>
    </w:p>
    <w:p>
      <w:pPr>
        <w:pStyle w:val="ListBullet"/>
      </w:pPr>
      <w:r>
        <w:rPr>
          <w:rFonts w:ascii="Microsoft YaHei" w:hAnsi="Microsoft YaHei" w:eastAsia="Microsoft YaHei"/>
          <w:b w:val="0"/>
          <w:color w:val="111827"/>
          <w:sz w:val="21"/>
        </w:rPr>
        <w:t>占领后城市立即满收益，没有新占或整合状态。</w:t>
      </w:r>
    </w:p>
    <w:p>
      <w:pPr>
        <w:pStyle w:val="ListBullet"/>
      </w:pPr>
      <w:r>
        <w:rPr>
          <w:rFonts w:ascii="Microsoft YaHei" w:hAnsi="Microsoft YaHei" w:eastAsia="Microsoft YaHei"/>
          <w:b w:val="0"/>
          <w:color w:val="111827"/>
          <w:sz w:val="21"/>
        </w:rPr>
        <w:t>城市、部队或势力状态无法存档。</w:t>
      </w:r>
    </w:p>
    <w:p>
      <w:pPr>
        <w:pStyle w:val="Heading3"/>
      </w:pPr>
      <w:r>
        <w:t>五、建议调试面板</w:t>
      </w:r>
    </w:p>
    <w:p>
      <w:r>
        <w:rPr>
          <w:rFonts w:ascii="Microsoft YaHei" w:hAnsi="Microsoft YaHei" w:eastAsia="Microsoft YaHei"/>
          <w:b w:val="0"/>
          <w:color w:val="111827"/>
          <w:sz w:val="21"/>
        </w:rPr>
        <w:t>为了便于 QA，程序原型建议提供调试面板显示：</w:t>
      </w:r>
    </w:p>
    <w:p>
      <w:pPr>
        <w:pStyle w:val="ListBullet"/>
      </w:pPr>
      <w:r>
        <w:rPr>
          <w:rFonts w:ascii="Microsoft YaHei" w:hAnsi="Microsoft YaHei" w:eastAsia="Microsoft YaHei"/>
          <w:b w:val="0"/>
          <w:color w:val="111827"/>
          <w:sz w:val="21"/>
        </w:rPr>
        <w:t>当前日期。</w:t>
      </w:r>
    </w:p>
    <w:p>
      <w:pPr>
        <w:pStyle w:val="ListBullet"/>
      </w:pPr>
      <w:r>
        <w:rPr>
          <w:rFonts w:ascii="Microsoft YaHei" w:hAnsi="Microsoft YaHei" w:eastAsia="Microsoft YaHei"/>
          <w:b w:val="0"/>
          <w:color w:val="111827"/>
          <w:sz w:val="21"/>
        </w:rPr>
        <w:t>城市 ID、归属、兵力、粮草、民心、治安。</w:t>
      </w:r>
    </w:p>
    <w:p>
      <w:pPr>
        <w:pStyle w:val="ListBullet"/>
      </w:pPr>
      <w:r>
        <w:rPr>
          <w:rFonts w:ascii="Microsoft YaHei" w:hAnsi="Microsoft YaHei" w:eastAsia="Microsoft YaHei"/>
          <w:b w:val="0"/>
          <w:color w:val="111827"/>
          <w:sz w:val="21"/>
        </w:rPr>
        <w:t>部队 ID、出阵城、当前位置、路线进度、兵力、粮草、状态。</w:t>
      </w:r>
    </w:p>
    <w:p>
      <w:pPr>
        <w:pStyle w:val="ListBullet"/>
      </w:pPr>
      <w:r>
        <w:rPr>
          <w:rFonts w:ascii="Microsoft YaHei" w:hAnsi="Microsoft YaHei" w:eastAsia="Microsoft YaHei"/>
          <w:b w:val="0"/>
          <w:color w:val="111827"/>
          <w:sz w:val="21"/>
        </w:rPr>
        <w:t>当前路线 ID、距离、预计天数。</w:t>
      </w:r>
    </w:p>
    <w:p>
      <w:pPr>
        <w:pStyle w:val="ListBullet"/>
      </w:pPr>
      <w:r>
        <w:rPr>
          <w:rFonts w:ascii="Microsoft YaHei" w:hAnsi="Microsoft YaHei" w:eastAsia="Microsoft YaHei"/>
          <w:b w:val="0"/>
          <w:color w:val="111827"/>
          <w:sz w:val="21"/>
        </w:rPr>
        <w:t>当前战斗结果。</w:t>
      </w:r>
    </w:p>
    <w:p>
      <w:pPr>
        <w:pStyle w:val="ListBullet"/>
      </w:pPr>
      <w:r>
        <w:rPr>
          <w:rFonts w:ascii="Microsoft YaHei" w:hAnsi="Microsoft YaHei" w:eastAsia="Microsoft YaHei"/>
          <w:b w:val="0"/>
          <w:color w:val="111827"/>
          <w:sz w:val="21"/>
        </w:rPr>
        <w:t>当前新占恢复进度。</w:t>
      </w:r>
    </w:p>
    <w:p>
      <w:pPr>
        <w:pStyle w:val="Heading3"/>
      </w:pPr>
      <w:r>
        <w:t>六、通过标准</w:t>
      </w:r>
    </w:p>
    <w:p>
      <w:r>
        <w:rPr>
          <w:rFonts w:ascii="Microsoft YaHei" w:hAnsi="Microsoft YaHei" w:eastAsia="Microsoft YaHei"/>
          <w:b w:val="0"/>
          <w:color w:val="111827"/>
          <w:sz w:val="21"/>
        </w:rPr>
        <w:t>P0 用例全部通过，且无硬性失败条件，即可标记：</w:t>
      </w:r>
    </w:p>
    <w:p>
      <w:pPr>
        <w:spacing w:before="60" w:after="140"/>
        <w:ind w:left="259" w:right="115"/>
        <w:shd w:fill="F4F6F9"/>
      </w:pPr>
      <w:r>
        <w:rPr>
          <w:rFonts w:ascii="Consolas" w:hAnsi="Consolas" w:eastAsia="Consolas"/>
          <w:b w:val="0"/>
          <w:color w:val="374151"/>
          <w:sz w:val="17"/>
        </w:rPr>
        <w:t>核心闭环技术原型 V0.1 验收通过。</w:t>
      </w:r>
    </w:p>
    <w:p>
      <w:r>
        <w:rPr>
          <w:rFonts w:ascii="Microsoft YaHei" w:hAnsi="Microsoft YaHei" w:eastAsia="Microsoft YaHei"/>
          <w:b w:val="0"/>
          <w:color w:val="111827"/>
          <w:sz w:val="21"/>
        </w:rPr>
        <w:t>P1 用例可作为 V0.2 原型目标继续补齐。</w:t>
      </w:r>
    </w:p>
    <w:p>
      <w:r>
        <w:br w:type="page"/>
      </w:r>
    </w:p>
    <w:p>
      <w:pPr>
        <w:pStyle w:val="Heading2"/>
      </w:pPr>
      <w:r>
        <w:t>6. 系统深化与内容扩展验收用例</w:t>
      </w:r>
    </w:p>
    <w:p>
      <w:r>
        <w:rPr>
          <w:rFonts w:ascii="Microsoft YaHei" w:hAnsi="Microsoft YaHei" w:eastAsia="Microsoft YaHei"/>
          <w:b w:val="0"/>
          <w:color w:val="4B5563"/>
          <w:sz w:val="17"/>
        </w:rPr>
        <w:t>来源文件：02_开发需求文档/90_验收用例/QA_系统深化与内容扩展验收用例.md</w:t>
      </w:r>
    </w:p>
    <w:p>
      <w:r>
        <w:rPr>
          <w:rFonts w:ascii="Microsoft YaHei" w:hAnsi="Microsoft YaHei" w:eastAsia="Microsoft YaHei"/>
          <w:b w:val="0"/>
          <w:color w:val="111827"/>
          <w:sz w:val="21"/>
        </w:rPr>
        <w:t>状态：Execution Ready V0.1</w:t>
      </w:r>
    </w:p>
    <w:p>
      <w:r>
        <w:rPr>
          <w:rFonts w:ascii="Microsoft YaHei" w:hAnsi="Microsoft YaHei" w:eastAsia="Microsoft YaHei"/>
          <w:b w:val="0"/>
          <w:color w:val="111827"/>
          <w:sz w:val="21"/>
        </w:rPr>
        <w:t>用途：用于验证系统深化和内容扩展模块是否能在核心闭环技术原型之上正确挂载。</w:t>
      </w:r>
    </w:p>
    <w:p>
      <w:r>
        <w:rPr>
          <w:rFonts w:ascii="Microsoft YaHei" w:hAnsi="Microsoft YaHei" w:eastAsia="Microsoft YaHei"/>
          <w:b w:val="0"/>
          <w:color w:val="111827"/>
          <w:sz w:val="21"/>
        </w:rPr>
        <w:t>前置条件：QA_CORE P0 已通过，核心数据、时间、城市、任命、出阵、行军、战斗和战后整合可运行。</w:t>
      </w:r>
    </w:p>
    <w:p>
      <w:pPr>
        <w:pStyle w:val="Heading3"/>
      </w:pPr>
      <w:r>
        <w:t>一、验收目标</w:t>
      </w:r>
    </w:p>
    <w:p>
      <w:r>
        <w:rPr>
          <w:rFonts w:ascii="Microsoft YaHei" w:hAnsi="Microsoft YaHei" w:eastAsia="Microsoft YaHei"/>
          <w:b w:val="0"/>
          <w:color w:val="111827"/>
          <w:sz w:val="21"/>
        </w:rPr>
        <w:t>本用例验证：</w:t>
      </w:r>
    </w:p>
    <w:p>
      <w:pPr>
        <w:pStyle w:val="ListBullet"/>
      </w:pPr>
      <w:r>
        <w:rPr>
          <w:rFonts w:ascii="Microsoft YaHei" w:hAnsi="Microsoft YaHei" w:eastAsia="Microsoft YaHei"/>
          <w:b w:val="0"/>
          <w:color w:val="111827"/>
          <w:sz w:val="21"/>
        </w:rPr>
        <w:t>政令、效果、外交、AI 能读取核心状态。</w:t>
      </w:r>
    </w:p>
    <w:p>
      <w:pPr>
        <w:pStyle w:val="ListBullet"/>
      </w:pPr>
      <w:r>
        <w:rPr>
          <w:rFonts w:ascii="Microsoft YaHei" w:hAnsi="Microsoft YaHei" w:eastAsia="Microsoft YaHei"/>
          <w:b w:val="0"/>
          <w:color w:val="111827"/>
          <w:sz w:val="21"/>
        </w:rPr>
        <w:t>汉室、士族、人物关系、关隘水路能作为扩展规则生效。</w:t>
      </w:r>
    </w:p>
    <w:p>
      <w:pPr>
        <w:pStyle w:val="ListBullet"/>
      </w:pPr>
      <w:r>
        <w:rPr>
          <w:rFonts w:ascii="Microsoft YaHei" w:hAnsi="Microsoft YaHei" w:eastAsia="Microsoft YaHei"/>
          <w:b w:val="0"/>
          <w:color w:val="111827"/>
          <w:sz w:val="21"/>
        </w:rPr>
        <w:t>所有扩展系统不会破坏核心闭环。</w:t>
      </w:r>
    </w:p>
    <w:p>
      <w:pPr>
        <w:pStyle w:val="ListBullet"/>
      </w:pPr>
      <w:r>
        <w:rPr>
          <w:rFonts w:ascii="Microsoft YaHei" w:hAnsi="Microsoft YaHei" w:eastAsia="Microsoft YaHei"/>
          <w:b w:val="0"/>
          <w:color w:val="111827"/>
          <w:sz w:val="21"/>
        </w:rPr>
        <w:t>关键运行时状态可存档读档。</w:t>
      </w:r>
    </w:p>
    <w:p>
      <w:pPr>
        <w:pStyle w:val="Heading3"/>
      </w:pPr>
      <w:r>
        <w:t>二、系统深化用例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25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用例 ID</w:t>
            </w:r>
          </w:p>
        </w:tc>
        <w:tc>
          <w:tcPr>
            <w:tcW w:type="dxa" w:w="87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模块</w:t>
            </w:r>
          </w:p>
        </w:tc>
        <w:tc>
          <w:tcPr>
            <w:tcW w:type="dxa" w:w="15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前置条件</w:t>
            </w:r>
          </w:p>
        </w:tc>
        <w:tc>
          <w:tcPr>
            <w:tcW w:type="dxa" w:w="1000"/>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操作</w:t>
            </w:r>
          </w:p>
        </w:tc>
        <w:tc>
          <w:tcPr>
            <w:tcW w:type="dxa" w:w="412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预期结果</w:t>
            </w:r>
          </w:p>
        </w:tc>
        <w:tc>
          <w:tcPr>
            <w:tcW w:type="dxa" w:w="60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优先级</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QA_SYS_001</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势力满足政令条件</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启用一个政令</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`state_policy` 转 active，效果生效</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QA_SYS_002</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政令维护</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已启用政令且有月结</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扣除维护费，生成 `policy_maintenance_log`</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QA_SYS_003</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官制</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势力满足官制升级条件</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执行升级</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`bureaucracy_state` 升级，容量/解锁变化</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QA_SYS_004</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效果系统</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存在效果组</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应用效果</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`active_effect_instance`</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QA_SYS_005</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效果叠加</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同源效果重复应用</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再次应用</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按 `stack_rule` 替换、叠加或拒绝</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QA_SYS_006</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效果到期</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效果有持续时间</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推进到期</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效果移除并恢复字段</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QA_SYS_007</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两势力存在外交状态</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发起亲善/停战</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`diplomacy_state` 和日志更新</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QA_SYS_008</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谋略</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目标城或武将可被谋略影响</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执行谋略</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`scheme_action_state` 和结果事件</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QA_SYS_009</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劝降</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敌城动摇或武将低忠诚</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发起劝降</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`surrender_attempt`，成功率可解释</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QA_SYS_010</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外交记忆</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发生背盟或履约</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推进外交判断</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`diplomacy_memory` 影响接受度</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QA_SYS_011</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都督府</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创建都督府并分配城市</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设置方针</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`governorate_policy` 生效</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QA_SYS_012</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献策</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城市或战区存在问题</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 AI 提案</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`proposal`，包含原因和目标</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QA_SYS_013</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目标评分</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存在多个目标</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计算目标评分</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`ai_target_score` 可解释，不只按距离</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25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QA_SYS_014</w:t>
            </w:r>
          </w:p>
        </w:tc>
        <w:tc>
          <w:tcPr>
            <w:tcW w:type="dxa" w:w="87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日志</w:t>
            </w:r>
          </w:p>
        </w:tc>
        <w:tc>
          <w:tcPr>
            <w:tcW w:type="dxa" w:w="15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 执行动作</w:t>
            </w:r>
          </w:p>
        </w:tc>
        <w:tc>
          <w:tcPr>
            <w:tcW w:type="dxa" w:w="1000"/>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查看日志</w:t>
            </w:r>
          </w:p>
        </w:tc>
        <w:tc>
          <w:tcPr>
            <w:tcW w:type="dxa" w:w="412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`ai_decision_log` 记录输入和结论</w:t>
            </w:r>
          </w:p>
        </w:tc>
        <w:tc>
          <w:tcPr>
            <w:tcW w:type="dxa" w:w="60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bl>
    <w:p/>
    <w:p>
      <w:pPr>
        <w:pStyle w:val="Heading3"/>
      </w:pPr>
      <w:r>
        <w:t>三、内容扩展用例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1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用例 ID</w:t>
            </w:r>
          </w:p>
        </w:tc>
        <w:tc>
          <w:tcPr>
            <w:tcW w:type="dxa" w:w="59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模块</w:t>
            </w:r>
          </w:p>
        </w:tc>
        <w:tc>
          <w:tcPr>
            <w:tcW w:type="dxa" w:w="1539"/>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前置条件</w:t>
            </w:r>
          </w:p>
        </w:tc>
        <w:tc>
          <w:tcPr>
            <w:tcW w:type="dxa" w:w="118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操作</w:t>
            </w:r>
          </w:p>
        </w:tc>
        <w:tc>
          <w:tcPr>
            <w:tcW w:type="dxa" w:w="4261"/>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预期结果</w:t>
            </w:r>
          </w:p>
        </w:tc>
        <w:tc>
          <w:tcPr>
            <w:tcW w:type="dxa" w:w="598"/>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优先级</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QA_EXT_001</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天子所在城被占领</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占领该城</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`han_court_state` 控制者变更</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QA_EXT_002</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诏令</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势力控制天子</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发布诏令</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`imperial_edict_issued`，消耗和效果生效</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QA_EXT_003</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势力满足官爵条件</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授官或僭称</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官爵、正统、名望和外交反应更新</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QA_EXT_004</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称王称帝</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势力满足路线条件</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执行称王/称帝</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`crowning_completed` 输出，终局检查触发</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QA_EXT_005</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正统名望</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战斗或政策改变名分</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推进结算</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`legitimacy_prestige_log` 记录变化</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QA_EXT_006</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士族</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新占城市生成地方状态</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查看城市</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`city_local_state` 存在，风险可见</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QA_EXT_007</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民心事件</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低民心低治安</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生成地方事件或叛乱风险上升</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QA_EXT_008</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治理行动</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城市有地方事件</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执行赈济/安抚/清剿</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状态变化并生成 `local_state_log`</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QA_EXT_009</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豪强</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豪强影响过高</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推进月度</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收益或治安受影响，风险可解释</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叛乱接口</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叛乱风险达阈值</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月度检查</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`rebellion_requested`</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QA_EXT_011</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降将</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敌将投降</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接收降将</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 `surrendered_officer_state`</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QA_EXT_012</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旧主仍在且降将低信任</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月度结算</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忠诚风险和策反脆弱度上升</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QA_EXT_013</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封赏</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武将功绩达阈值</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生成/处理封赏</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`reward_action` 状态变化，忠诚更新</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QA_EXT_014</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人物关系</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宿敌同军或亲族同势力</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任命或结算</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关系修正生效并有日志</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QA_EXT_015</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叛逃接口</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武将风险 critical</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触发风险判定</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输出 `officer_defection_requested` 或保持风险</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QA_EXT_016</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关隘</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敌方控制关隘</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路线经过关隘</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不能无视通过，生成风险或攻关请求</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QA_EXT_017</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我方控制两个港口</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查询水路</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水路可选，显示耗时和风险</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QA_EXT_018</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港口失守</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水路补给港失守</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推进补给刷新</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`supply_link_changed` 输出</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QA_EXT_019</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水路遭遇</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部队在危险水路行军</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推进行军</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可触发 `river_contact` 或简化水战</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QA_EXT_020</w:t>
            </w:r>
          </w:p>
        </w:tc>
        <w:tc>
          <w:tcPr>
            <w:tcW w:type="dxa" w:w="59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节点存档</w:t>
            </w:r>
          </w:p>
        </w:tc>
        <w:tc>
          <w:tcPr>
            <w:tcW w:type="dxa" w:w="1539"/>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节点争夺中保存</w:t>
            </w:r>
          </w:p>
        </w:tc>
        <w:tc>
          <w:tcPr>
            <w:tcW w:type="dxa" w:w="118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读档</w:t>
            </w:r>
          </w:p>
        </w:tc>
        <w:tc>
          <w:tcPr>
            <w:tcW w:type="dxa" w:w="4261"/>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控制、封锁、部队停留状态恢复</w:t>
            </w:r>
          </w:p>
        </w:tc>
        <w:tc>
          <w:tcPr>
            <w:tcW w:type="dxa" w:w="598"/>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bl>
    <w:p/>
    <w:p>
      <w:pPr>
        <w:pStyle w:val="Heading3"/>
      </w:pPr>
      <w:r>
        <w:t>四、数据与存档用例</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886"/>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用例 ID</w:t>
            </w:r>
          </w:p>
        </w:tc>
        <w:tc>
          <w:tcPr>
            <w:tcW w:type="dxa" w:w="857"/>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模块</w:t>
            </w:r>
          </w:p>
        </w:tc>
        <w:tc>
          <w:tcPr>
            <w:tcW w:type="dxa" w:w="2744"/>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前置条件</w:t>
            </w:r>
          </w:p>
        </w:tc>
        <w:tc>
          <w:tcPr>
            <w:tcW w:type="dxa" w:w="68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操作</w:t>
            </w:r>
          </w:p>
        </w:tc>
        <w:tc>
          <w:tcPr>
            <w:tcW w:type="dxa" w:w="2573"/>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预期结果</w:t>
            </w:r>
          </w:p>
        </w:tc>
        <w:tc>
          <w:tcPr>
            <w:tcW w:type="dxa" w:w="615"/>
            <w:tcMar>
              <w:top w:w="70" w:type="dxa"/>
              <w:bottom w:w="70" w:type="dxa"/>
              <w:start w:w="95" w:type="dxa"/>
              <w:end w:w="95" w:type="dxa"/>
            </w:tcMar>
            <w:vAlign w:val="center"/>
            <w:shd w:fill="E8EEF5"/>
          </w:tcPr>
          <w:p>
            <w:pPr>
              <w:spacing w:after="0" w:line="252" w:lineRule="auto"/>
            </w:pPr>
            <w:r/>
            <w:r>
              <w:rPr>
                <w:rFonts w:ascii="Microsoft YaHei" w:hAnsi="Microsoft YaHei" w:eastAsia="Microsoft YaHei"/>
                <w:b/>
                <w:color w:val="111827"/>
                <w:sz w:val="17"/>
              </w:rPr>
              <w:t>优先级</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QA_DATA_001</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导表</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数据母表 V0.3 存在</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导入配置</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主键、枚举、必填字段校验通过</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QA_DATA_002</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枚举</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枚举存在非法值</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报错或警告，不静默吞掉</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QA_DATA_003</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外键</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外键指向不存在对象</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导入</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报错并定位表/字段/值</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QA_DATA_004</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公式</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公式 ID 被引用</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读取配置</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可找到公式并返回参数</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QA_SAVE_001</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城市状态变化后</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兵力、粮草、归属、恢复状态一致</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QA_SAVE_002</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部队行军途中</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位置、路线进度、粮草、状态一致</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QA_SAVE_003</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战斗准备或结算后</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战斗状态或结果不丢失</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P0</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QA_SAVE_004</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政令/效果</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效果持续中</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效果剩余时间和叠加状态一致</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QA_SAVE_005</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外交/AI</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外交和 AI 有日志</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状态和关键记忆保留</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r>
        <w:tc>
          <w:tcPr>
            <w:tcW w:type="dxa" w:w="1886"/>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QA_SAVE_006</w:t>
            </w:r>
          </w:p>
        </w:tc>
        <w:tc>
          <w:tcPr>
            <w:tcW w:type="dxa" w:w="857"/>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内容扩展</w:t>
            </w:r>
          </w:p>
        </w:tc>
        <w:tc>
          <w:tcPr>
            <w:tcW w:type="dxa" w:w="2744"/>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汉室/士族/忠诚/节点状态变化后</w:t>
            </w:r>
          </w:p>
        </w:tc>
        <w:tc>
          <w:tcPr>
            <w:tcW w:type="dxa" w:w="68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存档读档</w:t>
            </w:r>
          </w:p>
        </w:tc>
        <w:tc>
          <w:tcPr>
            <w:tcW w:type="dxa" w:w="2573"/>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扩展状态一致</w:t>
            </w:r>
          </w:p>
        </w:tc>
        <w:tc>
          <w:tcPr>
            <w:tcW w:type="dxa" w:w="615"/>
            <w:tcMar>
              <w:top w:w="70" w:type="dxa"/>
              <w:bottom w:w="70" w:type="dxa"/>
              <w:start w:w="95" w:type="dxa"/>
              <w:end w:w="95" w:type="dxa"/>
            </w:tcMar>
            <w:vAlign w:val="center"/>
          </w:tcPr>
          <w:p>
            <w:pPr>
              <w:spacing w:after="0" w:line="252" w:lineRule="auto"/>
            </w:pPr>
            <w:r/>
            <w:r>
              <w:rPr>
                <w:rFonts w:ascii="Microsoft YaHei" w:hAnsi="Microsoft YaHei" w:eastAsia="Microsoft YaHei"/>
                <w:b w:val="0"/>
                <w:color w:val="111827"/>
                <w:sz w:val="17"/>
              </w:rPr>
              <w:t>P1</w:t>
            </w:r>
          </w:p>
        </w:tc>
      </w:tr>
    </w:tbl>
    <w:p/>
    <w:p>
      <w:pPr>
        <w:pStyle w:val="Heading3"/>
      </w:pPr>
      <w:r>
        <w:t>五、通过标准</w:t>
      </w:r>
    </w:p>
    <w:p>
      <w:pPr>
        <w:pStyle w:val="ListBullet"/>
      </w:pPr>
      <w:r>
        <w:rPr>
          <w:rFonts w:ascii="Microsoft YaHei" w:hAnsi="Microsoft YaHei" w:eastAsia="Microsoft YaHei"/>
          <w:b w:val="0"/>
          <w:color w:val="111827"/>
          <w:sz w:val="21"/>
        </w:rPr>
        <w:t>M2 通过：QA_SYS P0 全通过，且不破坏 QA_CORE P0。</w:t>
      </w:r>
    </w:p>
    <w:p>
      <w:pPr>
        <w:pStyle w:val="ListBullet"/>
      </w:pPr>
      <w:r>
        <w:rPr>
          <w:rFonts w:ascii="Microsoft YaHei" w:hAnsi="Microsoft YaHei" w:eastAsia="Microsoft YaHei"/>
          <w:b w:val="0"/>
          <w:color w:val="111827"/>
          <w:sz w:val="21"/>
        </w:rPr>
        <w:t>M3 通过：QA_EXT P0 全通过，且不破坏 QA_CORE P0。</w:t>
      </w:r>
    </w:p>
    <w:p>
      <w:pPr>
        <w:pStyle w:val="ListBullet"/>
      </w:pPr>
      <w:r>
        <w:rPr>
          <w:rFonts w:ascii="Microsoft YaHei" w:hAnsi="Microsoft YaHei" w:eastAsia="Microsoft YaHei"/>
          <w:b w:val="0"/>
          <w:color w:val="111827"/>
          <w:sz w:val="21"/>
        </w:rPr>
        <w:t>数据通过：QA_DATA P0 全通过。</w:t>
      </w:r>
    </w:p>
    <w:p>
      <w:pPr>
        <w:pStyle w:val="ListBullet"/>
      </w:pPr>
      <w:r>
        <w:rPr>
          <w:rFonts w:ascii="Microsoft YaHei" w:hAnsi="Microsoft YaHei" w:eastAsia="Microsoft YaHei"/>
          <w:b w:val="0"/>
          <w:color w:val="111827"/>
          <w:sz w:val="21"/>
        </w:rPr>
        <w:t>存档通过：QA_SAVE P0 全通过。</w:t>
      </w:r>
    </w:p>
    <w:p>
      <w:r>
        <w:rPr>
          <w:rFonts w:ascii="Microsoft YaHei" w:hAnsi="Microsoft YaHei" w:eastAsia="Microsoft YaHei"/>
          <w:b w:val="0"/>
          <w:color w:val="111827"/>
          <w:sz w:val="21"/>
        </w:rPr>
        <w:t>P1 用例可作为下一版完善目标。</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