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《三国志：治世与乱世》</w:t>
      </w:r>
    </w:p>
    <w:p>
      <w:pPr>
        <w:spacing w:after="1600"/>
        <w:jc w:val="center"/>
      </w:pPr>
      <w:r>
        <w:rPr>
          <w:rFonts w:ascii="Microsoft YaHei" w:hAnsi="Microsoft YaHei" w:eastAsia="Microsoft YaHei"/>
          <w:b/>
          <w:color w:val="2E74B5"/>
          <w:sz w:val="30"/>
        </w:rPr>
        <w:t>理论企划案总装版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《三国志：治世与乱世》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文档类型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理论企划案总装版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V1.0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生成日期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2026-06-05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用途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用于核心团队评审、系统策划接续、后续转开发需求文档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系统与玩法理论企划母版；最终地图、武将库、全量技能/政令/剧本仍为后续专项</w:t>
            </w:r>
          </w:p>
        </w:tc>
      </w:tr>
    </w:tbl>
    <w:p>
      <w:r>
        <w:br w:type="page"/>
      </w:r>
    </w:p>
    <w:p>
      <w:pPr>
        <w:pStyle w:val="Heading1"/>
      </w:pPr>
      <w:r>
        <w:t>文档使用说明</w:t>
      </w:r>
    </w:p>
    <w:p>
      <w:pPr>
        <w:spacing w:before="0" w:after="120" w:line="264" w:lineRule="auto"/>
      </w:pPr>
      <w:r>
        <w:t>本文档是当前原创企划目录的 Word 总装版，用于把分散章节整理为可评审、可流转、可接续的正式阅读稿。</w:t>
      </w:r>
    </w:p>
    <w:p>
      <w:pPr>
        <w:spacing w:before="0" w:after="120" w:line="264" w:lineRule="auto"/>
      </w:pPr>
      <w:r>
        <w:t>本文档重点回答游戏玩什么、核心循环如何闭合、各系统如何互相支撑，以及后续如何转化为开发需求文档。</w:t>
      </w:r>
    </w:p>
    <w:p>
      <w:pPr>
        <w:spacing w:before="0" w:after="120" w:line="264" w:lineRule="auto"/>
      </w:pPr>
      <w:r>
        <w:t>当前理论企划已完成，数据母表已推进至 V0.3；地图、城池库、武将库、技能全量表、政令全量数值、剧本初始状态仍作为生产资料专项继续推进。</w:t>
      </w: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目录将在 Word 中打开后自动更新。</w:t>
      </w:r>
      <w:r>
        <w:fldChar w:fldCharType="end"/>
      </w:r>
    </w:p>
    <w:p>
      <w:r>
        <w:t>提示：如目录页未显示具体页码，请在 Word 中右键目录并选择更新域。</w:t>
      </w:r>
    </w:p>
    <w:p>
      <w:pPr>
        <w:pStyle w:val="Heading1"/>
      </w:pPr>
      <w:r>
        <w:t>章节索引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序号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章节文件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00_项目说明.md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《三国志：治世与乱世》项目说明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01_三国化转换总纲.md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《三国志：治世与乱世》三国化转换总纲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02_正式企划案目录与推进路线.md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《三国志：治世与乱世》正式企划案目录与推进路线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03_项目总纲.md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《三国志：治世与乱世》项目总纲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04_核心循环与设计支柱.md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《三国志：治世与乱世》核心循环与设计支柱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05_世界结构与地图规则.md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《三国志：治世与乱世》世界结构与地图规则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06_君主_势力与汉室正统.md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《三国志：治世与乱世》君主、势力与汉室正统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07_人才与任命系统.md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《三国志：治世与乱世》人才与任命系统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08_内政与治世系统.md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《三国志：治世与乱世》内政与治世系统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09_政令_官制与制度构筑.md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《三国志：治世与乱世》政令、官制与制度构筑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10_武将能力_特技与战法.md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《三国志：治世与乱世》武将能力、特技与战法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11_外交_谋略与人物关系.md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《三国志：治世与乱世》外交、谋略与人物关系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12_军事_行军与补给.md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《三国志：治世与乱世》军事、行军与补给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13_野战_攻城_关隘与水战.md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《三国志：治世与乱世》野战、攻城、关隘与水战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14_声势_归附与战后整合.md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《三国志：治世与乱世》声势、归附与战后整合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15_都督府_委任与AI.md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《三国志：治世与乱世》都督府、委任与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16_数据库结构与字段规范.md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《三国志：治世与乱世》数据库结构与字段规范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17_MVP范围与开发验收.md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《三国志：治世与乱世》MVP 范围与开发验收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18_系统企划案总装版.md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《三国志：治世与乱世》系统企划案总装版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19_系统联动矩阵.md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《三国志：治世与乱世》系统联动矩阵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20_开发需求文档转化蓝图.md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《三国志：治世与乱世》开发需求文档转化蓝图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21_数据表与字段索引.md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《三国志：治世与乱世》数据表与字段索引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22_术语表与命名规范.md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《三国志：治世与乱世》术语表与命名规范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23_时间系统与结算规则.md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《三国志：治世与乱世》时间系统与结算规则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24_UI信息架构与操作原则.md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《三国志：治世与乱世》UI 信息架构与操作原则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25_理论设计完成标准与缺口清单.md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《三国志：治世与乱世》理论设计完成标准与缺口清单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26_胜利条件_终局与结局路线.md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《三国志：治世与乱世》胜利条件、终局与结局路线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27_剧本_历史事件与改史框架.md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《三国志：治世与乱世》剧本、历史事件与改史框架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28_数值体系与平衡方法论.md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《三国志：治世与乱世》数值体系与平衡方法论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29_AI难度_沙盘演化与玩家压力.md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《三国志：治世与乱世》AI 难度、沙盘演化与玩家压力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30_内容生产规范.md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《三国志：治世与乱世》内容生产规范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31_美术_音频与叙事体验方向.md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《三国志：治世与乱世》美术、音频与叙事体验方向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32_版本规划与制作优先级.md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《三国志：治世与乱世》版本规划与制作优先级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33_项目风险与制作管理.md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《三国志：治世与乱世》项目风险与制作管理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34_竞品参考边界与三国化适配原则.md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《三国志：治世与乱世》竞品参考边界与三国化适配原则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96_企划案完成度评估与使用建议.md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《三国志：治世与乱世》企划案完成度评估与使用建议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97_疏漏复核与补全报告.md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《三国志：治世与乱世》疏漏复核与补全报告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98_企划案一致性核对报告.md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《三国志：治世与乱世》企划案一致性核对报告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99_团队协作与Codex接续指南.md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《三国志：治世与乱世》团队协作与 Codex 接续指南</w:t>
            </w:r>
          </w:p>
        </w:tc>
      </w:tr>
    </w:tbl>
    <w:p/>
    <w:p>
      <w:r>
        <w:br w:type="page"/>
      </w:r>
    </w:p>
    <w:p>
      <w:pPr>
        <w:pStyle w:val="Heading1"/>
        <w:pageBreakBefore w:val="0"/>
      </w:pPr>
      <w:r>
        <w:t>第 01 章  《三国志：治世与乱世》项目说明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阶段：原创企划启动</w:t>
      </w:r>
    </w:p>
    <w:p>
      <w:pPr>
        <w:spacing w:before="0" w:after="100" w:line="269" w:lineRule="auto"/>
      </w:pPr>
      <w:r>
        <w:t>用途：说明本目录与《信长之野望：新生》竞品拆解目录之间的关系。</w:t>
      </w:r>
    </w:p>
    <w:p>
      <w:pPr>
        <w:pStyle w:val="Heading3"/>
        <w:spacing w:before="120" w:after="80" w:line="259" w:lineRule="auto"/>
      </w:pPr>
      <w:r>
        <w:t>一、项目定位</w:t>
      </w:r>
    </w:p>
    <w:p>
      <w:pPr>
        <w:spacing w:before="0" w:after="100" w:line="269" w:lineRule="auto"/>
      </w:pPr>
      <w:r>
        <w:t>《三国志：治世与乱世》是一个三国题材大型单机历史战略游戏企划项目。</w:t>
      </w:r>
    </w:p>
    <w:p>
      <w:pPr>
        <w:spacing w:before="0" w:after="100" w:line="269" w:lineRule="auto"/>
      </w:pPr>
      <w:r>
        <w:t>本项目不以复刻任何现有作品为目标，而是以《信长之野望：新生 / 威力加强版》的系统拆解成果为参考，提炼其可迁移的核心策略骨架，并在三国题材下重新设计世界结构、制度表达、人物关系、战争方式、事件逻辑和数值内容。</w:t>
      </w:r>
    </w:p>
    <w:p>
      <w:pPr>
        <w:spacing w:before="0" w:after="100" w:line="269" w:lineRule="auto"/>
      </w:pPr>
      <w:r>
        <w:t>核心设计方向：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乱世中夺地、用人、建制；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治世中安民、养将、立法；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最终从一方诸侯走向天下秩序。</w:t>
      </w:r>
    </w:p>
    <w:p/>
    <w:p>
      <w:pPr>
        <w:pStyle w:val="Heading3"/>
        <w:spacing w:before="120" w:after="80" w:line="259" w:lineRule="auto"/>
      </w:pPr>
      <w:r>
        <w:t>二、与竞品拆解目录的关系</w:t>
      </w:r>
    </w:p>
    <w:p>
      <w:pPr>
        <w:spacing w:before="0" w:after="100" w:line="269" w:lineRule="auto"/>
      </w:pPr>
      <w:r>
        <w:t>竞品拆解目录：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01_企划案/04_竞品拆解_信长新生/</w:t>
      </w:r>
    </w:p>
    <w:p/>
    <w:p>
      <w:pPr>
        <w:spacing w:before="0" w:after="100" w:line="269" w:lineRule="auto"/>
      </w:pPr>
      <w:r>
        <w:t>负责回答：</w:t>
      </w:r>
    </w:p>
    <w:p>
      <w:pPr>
        <w:pStyle w:val="ListBullet"/>
        <w:spacing w:before="0" w:after="60" w:line="259" w:lineRule="auto"/>
      </w:pPr>
      <w:r>
        <w:t>《新生》的核心循环是什么。</w:t>
      </w:r>
    </w:p>
    <w:p>
      <w:pPr>
        <w:pStyle w:val="ListBullet"/>
        <w:spacing w:before="0" w:after="60" w:line="259" w:lineRule="auto"/>
      </w:pPr>
      <w:r>
        <w:t>《新生》的系统如何互相连接。</w:t>
      </w:r>
    </w:p>
    <w:p>
      <w:pPr>
        <w:pStyle w:val="ListBullet"/>
        <w:spacing w:before="0" w:after="60" w:line="259" w:lineRule="auto"/>
      </w:pPr>
      <w:r>
        <w:t>《新生》的任命、内政、政策、军事、战斗、AI、数据表如何组织。</w:t>
      </w:r>
    </w:p>
    <w:p>
      <w:pPr>
        <w:pStyle w:val="ListBullet"/>
        <w:spacing w:before="0" w:after="60" w:line="259" w:lineRule="auto"/>
      </w:pPr>
      <w:r>
        <w:t>哪些系统结构适合迁移到三国题材。</w:t>
      </w:r>
    </w:p>
    <w:p>
      <w:pPr>
        <w:spacing w:before="0" w:after="100" w:line="269" w:lineRule="auto"/>
      </w:pPr>
      <w:r>
        <w:t>当前原创企划目录：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01_企划案/05_原创企划_三国志治世与乱世/</w:t>
      </w:r>
    </w:p>
    <w:p/>
    <w:p>
      <w:pPr>
        <w:spacing w:before="0" w:after="100" w:line="269" w:lineRule="auto"/>
      </w:pPr>
      <w:r>
        <w:t>负责回答：</w:t>
      </w:r>
    </w:p>
    <w:p>
      <w:pPr>
        <w:pStyle w:val="ListBullet"/>
        <w:spacing w:before="0" w:after="60" w:line="259" w:lineRule="auto"/>
      </w:pPr>
      <w:r>
        <w:t>三国题材下应该保留哪些核心玩法。</w:t>
      </w:r>
    </w:p>
    <w:p>
      <w:pPr>
        <w:pStyle w:val="ListBullet"/>
        <w:spacing w:before="0" w:after="60" w:line="259" w:lineRule="auto"/>
      </w:pPr>
      <w:r>
        <w:t>原作系统应该如何改名、改义、改结构。</w:t>
      </w:r>
    </w:p>
    <w:p>
      <w:pPr>
        <w:pStyle w:val="ListBullet"/>
        <w:spacing w:before="0" w:after="60" w:line="259" w:lineRule="auto"/>
      </w:pPr>
      <w:r>
        <w:t>哪些系统必须因三国时代而新增。</w:t>
      </w:r>
    </w:p>
    <w:p>
      <w:pPr>
        <w:pStyle w:val="ListBullet"/>
        <w:spacing w:before="0" w:after="60" w:line="259" w:lineRule="auto"/>
      </w:pPr>
      <w:r>
        <w:t>最终如何形成可交给程序、美术、策划、数值策划开工的正式企划案。</w:t>
      </w:r>
    </w:p>
    <w:p>
      <w:pPr>
        <w:pStyle w:val="Heading3"/>
        <w:spacing w:before="120" w:after="80" w:line="259" w:lineRule="auto"/>
      </w:pPr>
      <w:r>
        <w:t>三、设计边界</w:t>
      </w:r>
    </w:p>
    <w:p>
      <w:pPr>
        <w:spacing w:before="0" w:after="100" w:line="269" w:lineRule="auto"/>
      </w:pPr>
      <w:r>
        <w:t>本项目保留的是“玩法骨架”和“策略关系”，而不是原作的具体表达。</w:t>
      </w:r>
    </w:p>
    <w:p>
      <w:pPr>
        <w:spacing w:before="0" w:after="100" w:line="269" w:lineRule="auto"/>
      </w:pPr>
      <w:r>
        <w:t>可以参考和迁移：</w:t>
      </w:r>
    </w:p>
    <w:p>
      <w:pPr>
        <w:pStyle w:val="ListBullet"/>
        <w:spacing w:before="0" w:after="60" w:line="259" w:lineRule="auto"/>
      </w:pPr>
      <w:r>
        <w:t>大地图势力扩张的主循环。</w:t>
      </w:r>
    </w:p>
    <w:p>
      <w:pPr>
        <w:pStyle w:val="ListBullet"/>
        <w:spacing w:before="0" w:after="60" w:line="259" w:lineRule="auto"/>
      </w:pPr>
      <w:r>
        <w:t>人事任命驱动地方治理。</w:t>
      </w:r>
    </w:p>
    <w:p>
      <w:pPr>
        <w:pStyle w:val="ListBullet"/>
        <w:spacing w:before="0" w:after="60" w:line="259" w:lineRule="auto"/>
      </w:pPr>
      <w:r>
        <w:t>城池职责化与区域经营。</w:t>
      </w:r>
    </w:p>
    <w:p>
      <w:pPr>
        <w:pStyle w:val="ListBullet"/>
        <w:spacing w:before="0" w:after="60" w:line="259" w:lineRule="auto"/>
      </w:pPr>
      <w:r>
        <w:t>制度、政策、官职形成长期构筑。</w:t>
      </w:r>
    </w:p>
    <w:p>
      <w:pPr>
        <w:pStyle w:val="ListBullet"/>
        <w:spacing w:before="0" w:after="60" w:line="259" w:lineRule="auto"/>
      </w:pPr>
      <w:r>
        <w:t>武将能力、特技、战法、岗位形成搭配。</w:t>
      </w:r>
    </w:p>
    <w:p>
      <w:pPr>
        <w:pStyle w:val="ListBullet"/>
        <w:spacing w:before="0" w:after="60" w:line="259" w:lineRule="auto"/>
      </w:pPr>
      <w:r>
        <w:t>战争准备、补给、行军、会战、攻城的闭环。</w:t>
      </w:r>
    </w:p>
    <w:p>
      <w:pPr>
        <w:pStyle w:val="ListBullet"/>
        <w:spacing w:before="0" w:after="60" w:line="259" w:lineRule="auto"/>
      </w:pPr>
      <w:r>
        <w:t>大势力后期通过军团和委任降低管理压力。</w:t>
      </w:r>
    </w:p>
    <w:p>
      <w:pPr>
        <w:spacing w:before="0" w:after="100" w:line="269" w:lineRule="auto"/>
      </w:pPr>
      <w:r>
        <w:t>必须重新设计：</w:t>
      </w:r>
    </w:p>
    <w:p>
      <w:pPr>
        <w:pStyle w:val="ListBullet"/>
        <w:spacing w:before="0" w:after="60" w:line="259" w:lineRule="auto"/>
      </w:pPr>
      <w:r>
        <w:t>系统命名。</w:t>
      </w:r>
    </w:p>
    <w:p>
      <w:pPr>
        <w:pStyle w:val="ListBullet"/>
        <w:spacing w:before="0" w:after="60" w:line="259" w:lineRule="auto"/>
      </w:pPr>
      <w:r>
        <w:t>三国时代制度表达。</w:t>
      </w:r>
    </w:p>
    <w:p>
      <w:pPr>
        <w:pStyle w:val="ListBullet"/>
        <w:spacing w:before="0" w:after="60" w:line="259" w:lineRule="auto"/>
      </w:pPr>
      <w:r>
        <w:t>地图尺度与城池结构。</w:t>
      </w:r>
    </w:p>
    <w:p>
      <w:pPr>
        <w:pStyle w:val="ListBullet"/>
        <w:spacing w:before="0" w:after="60" w:line="259" w:lineRule="auto"/>
      </w:pPr>
      <w:r>
        <w:t>武将、士族、宗族、旧主、姻亲关系。</w:t>
      </w:r>
    </w:p>
    <w:p>
      <w:pPr>
        <w:pStyle w:val="ListBullet"/>
        <w:spacing w:before="0" w:after="60" w:line="259" w:lineRule="auto"/>
      </w:pPr>
      <w:r>
        <w:t>战法、特技、政策、官职、事件文本。</w:t>
      </w:r>
    </w:p>
    <w:p>
      <w:pPr>
        <w:pStyle w:val="ListBullet"/>
        <w:spacing w:before="0" w:after="60" w:line="259" w:lineRule="auto"/>
      </w:pPr>
      <w:r>
        <w:t>城池、郡县、关隘、港口、渡口、道路网络。</w:t>
      </w:r>
    </w:p>
    <w:p>
      <w:pPr>
        <w:pStyle w:val="ListBullet"/>
        <w:spacing w:before="0" w:after="60" w:line="259" w:lineRule="auto"/>
      </w:pPr>
      <w:r>
        <w:t>数值表、公式参数和数据库内容。</w:t>
      </w:r>
    </w:p>
    <w:p>
      <w:pPr>
        <w:pStyle w:val="ListBullet"/>
        <w:spacing w:before="0" w:after="60" w:line="259" w:lineRule="auto"/>
      </w:pPr>
      <w:r>
        <w:t>UI 呈现和美术资产。</w:t>
      </w:r>
    </w:p>
    <w:p>
      <w:pPr>
        <w:pStyle w:val="Heading3"/>
        <w:spacing w:before="120" w:after="80" w:line="259" w:lineRule="auto"/>
      </w:pPr>
      <w:r>
        <w:t>四、阶段目标</w:t>
      </w:r>
    </w:p>
    <w:p>
      <w:pPr>
        <w:pStyle w:val="Heading4"/>
        <w:spacing w:before="120" w:after="80" w:line="259" w:lineRule="auto"/>
      </w:pPr>
      <w:r>
        <w:t>V0.1 三国化转换总纲</w:t>
      </w:r>
    </w:p>
    <w:p>
      <w:pPr>
        <w:spacing w:before="0" w:after="100" w:line="269" w:lineRule="auto"/>
      </w:pPr>
      <w:r>
        <w:t>建立从《新生》系统到《三国志：治世与乱世》系统的转换原则。</w:t>
      </w:r>
    </w:p>
    <w:p>
      <w:pPr>
        <w:pStyle w:val="Heading4"/>
        <w:spacing w:before="120" w:after="80" w:line="259" w:lineRule="auto"/>
      </w:pPr>
      <w:r>
        <w:t>V0.2 系统企划目录</w:t>
      </w:r>
    </w:p>
    <w:p>
      <w:pPr>
        <w:spacing w:before="0" w:after="100" w:line="269" w:lineRule="auto"/>
      </w:pPr>
      <w:r>
        <w:t>拆出正式企划案章节，明确每章要产出的规则、数据表和验收项。</w:t>
      </w:r>
    </w:p>
    <w:p>
      <w:pPr>
        <w:pStyle w:val="Heading4"/>
        <w:spacing w:before="120" w:after="80" w:line="259" w:lineRule="auto"/>
      </w:pPr>
      <w:r>
        <w:t>V0.3 核心循环与设计支柱</w:t>
      </w:r>
    </w:p>
    <w:p>
      <w:pPr>
        <w:spacing w:before="0" w:after="100" w:line="269" w:lineRule="auto"/>
      </w:pPr>
      <w:r>
        <w:t>定义游戏的第一版核心体验、核心循环、玩家决策层级和胜利目标。</w:t>
      </w:r>
    </w:p>
    <w:p>
      <w:pPr>
        <w:pStyle w:val="Heading4"/>
        <w:spacing w:before="120" w:after="80" w:line="259" w:lineRule="auto"/>
      </w:pPr>
      <w:r>
        <w:t>V0.4 系统分章初稿</w:t>
      </w:r>
    </w:p>
    <w:p>
      <w:pPr>
        <w:spacing w:before="0" w:after="100" w:line="269" w:lineRule="auto"/>
      </w:pPr>
      <w:r>
        <w:t>逐章完成世界结构、人事、内政、政策、军事、战斗、外交、AI、数据结构。</w:t>
      </w:r>
    </w:p>
    <w:p>
      <w:pPr>
        <w:pStyle w:val="Heading4"/>
        <w:spacing w:before="120" w:after="80" w:line="259" w:lineRule="auto"/>
      </w:pPr>
      <w:r>
        <w:t>V1.0 可评审企划案</w:t>
      </w:r>
    </w:p>
    <w:p>
      <w:pPr>
        <w:spacing w:before="0" w:after="100" w:line="269" w:lineRule="auto"/>
      </w:pPr>
      <w:r>
        <w:t>形成可转 Word 的系统企划案正文，并同步整理可转 Excel 的数据母版。</w:t>
      </w:r>
    </w:p>
    <w:p>
      <w:pPr>
        <w:pStyle w:val="Heading1"/>
        <w:pageBreakBefore/>
      </w:pPr>
      <w:r>
        <w:t>第 02 章  《三国志：治世与乱世》三国化转换总纲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阶段：原创企划启动</w:t>
      </w:r>
    </w:p>
    <w:p>
      <w:pPr>
        <w:spacing w:before="0" w:after="100" w:line="269" w:lineRule="auto"/>
      </w:pPr>
      <w:r>
        <w:t>参考基础：《信长之野望：新生 / 威力加强版》系统拆解成果</w:t>
      </w:r>
    </w:p>
    <w:p>
      <w:pPr>
        <w:spacing w:before="0" w:after="100" w:line="269" w:lineRule="auto"/>
      </w:pPr>
      <w:r>
        <w:t>用途：定义从竞品系统骨架到三国题材原创企划的转换原则。</w:t>
      </w:r>
    </w:p>
    <w:p>
      <w:pPr>
        <w:pStyle w:val="Heading3"/>
        <w:spacing w:before="120" w:after="80" w:line="259" w:lineRule="auto"/>
      </w:pPr>
      <w:r>
        <w:t>一、核心结论</w:t>
      </w:r>
    </w:p>
    <w:p>
      <w:pPr>
        <w:spacing w:before="0" w:after="100" w:line="269" w:lineRule="auto"/>
      </w:pPr>
      <w:r>
        <w:t>《三国志：治世与乱世》不应被定义为简单“换皮”。</w:t>
      </w:r>
    </w:p>
    <w:p>
      <w:pPr>
        <w:spacing w:before="0" w:after="100" w:line="269" w:lineRule="auto"/>
      </w:pPr>
      <w:r>
        <w:t>更准确的定位是：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以《新生》式历史大战略系统为参考，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在三国题材下重构一套以人事、州郡、制度、战役和天下秩序为核心的原创企划。</w:t>
      </w:r>
    </w:p>
    <w:p/>
    <w:p>
      <w:pPr>
        <w:spacing w:before="0" w:after="100" w:line="269" w:lineRule="auto"/>
      </w:pPr>
      <w:r>
        <w:t>本项目应保留《新生》的核心策略价值：</w:t>
      </w:r>
    </w:p>
    <w:p>
      <w:pPr>
        <w:pStyle w:val="ListBullet"/>
        <w:spacing w:before="0" w:after="60" w:line="259" w:lineRule="auto"/>
      </w:pPr>
      <w:r>
        <w:t>玩家不是逐项执行所有细节，而是通过任命、制度、目标和关键战役驱动势力机器。</w:t>
      </w:r>
    </w:p>
    <w:p>
      <w:pPr>
        <w:pStyle w:val="ListBullet"/>
        <w:spacing w:before="0" w:after="60" w:line="259" w:lineRule="auto"/>
      </w:pPr>
      <w:r>
        <w:t>人才不是静态卡片，而是治理、战争、谋略、外交、制度构筑的核心资源。</w:t>
      </w:r>
    </w:p>
    <w:p>
      <w:pPr>
        <w:pStyle w:val="ListBullet"/>
        <w:spacing w:before="0" w:after="60" w:line="259" w:lineRule="auto"/>
      </w:pPr>
      <w:r>
        <w:t>城池不是同质产出点，而是可被塑造成不同职责的战略节点。</w:t>
      </w:r>
    </w:p>
    <w:p>
      <w:pPr>
        <w:pStyle w:val="ListBullet"/>
        <w:spacing w:before="0" w:after="60" w:line="259" w:lineRule="auto"/>
      </w:pPr>
      <w:r>
        <w:t>政策不是简单科技树，而是有成本、有条件、有路线取舍的国家制度。</w:t>
      </w:r>
    </w:p>
    <w:p>
      <w:pPr>
        <w:pStyle w:val="ListBullet"/>
        <w:spacing w:before="0" w:after="60" w:line="259" w:lineRule="auto"/>
      </w:pPr>
      <w:r>
        <w:t>战争不是点选出兵，而是由目标、军备、补给、道路、行军、会战和攻城组成的连续过程。</w:t>
      </w:r>
    </w:p>
    <w:p>
      <w:pPr>
        <w:pStyle w:val="ListBullet"/>
        <w:spacing w:before="0" w:after="60" w:line="259" w:lineRule="auto"/>
      </w:pPr>
      <w:r>
        <w:t>一场关键战役应能改变地区局势，而不是只消耗一支部队。</w:t>
      </w:r>
    </w:p>
    <w:p>
      <w:pPr>
        <w:spacing w:before="0" w:after="100" w:line="269" w:lineRule="auto"/>
      </w:pPr>
      <w:r>
        <w:t>但三国化时必须重构表达：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日本战国的大名家臣制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汉末三国的诸侯、汉室、州郡、士族、军府、宗族和名分政治</w:t>
      </w:r>
    </w:p>
    <w:p/>
    <w:p>
      <w:pPr>
        <w:pStyle w:val="Heading3"/>
        <w:spacing w:before="120" w:after="80" w:line="259" w:lineRule="auto"/>
      </w:pPr>
      <w:r>
        <w:t>二、顶层设计母题</w:t>
      </w:r>
    </w:p>
    <w:p>
      <w:pPr>
        <w:spacing w:before="0" w:after="100" w:line="269" w:lineRule="auto"/>
      </w:pPr>
      <w:r>
        <w:t>内部项目名为：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《三国志：治世与乱世》</w:t>
      </w:r>
    </w:p>
    <w:p/>
    <w:p>
      <w:pPr>
        <w:spacing w:before="0" w:after="100" w:line="269" w:lineRule="auto"/>
      </w:pPr>
      <w:r>
        <w:t>该标题可以拆成两条核心体验线：</w:t>
      </w:r>
    </w:p>
    <w:p>
      <w:pPr>
        <w:pStyle w:val="Heading4"/>
        <w:spacing w:before="120" w:after="80" w:line="259" w:lineRule="auto"/>
      </w:pPr>
      <w:r>
        <w:t>1. 乱世线</w:t>
      </w:r>
    </w:p>
    <w:p>
      <w:pPr>
        <w:spacing w:before="0" w:after="100" w:line="269" w:lineRule="auto"/>
      </w:pPr>
      <w:r>
        <w:t>玩家在乱世中面对：</w:t>
      </w:r>
    </w:p>
    <w:p>
      <w:pPr>
        <w:pStyle w:val="ListBullet"/>
        <w:spacing w:before="0" w:after="60" w:line="259" w:lineRule="auto"/>
      </w:pPr>
      <w:r>
        <w:t>群雄割据。</w:t>
      </w:r>
    </w:p>
    <w:p>
      <w:pPr>
        <w:pStyle w:val="ListBullet"/>
        <w:spacing w:before="0" w:after="60" w:line="259" w:lineRule="auto"/>
      </w:pPr>
      <w:r>
        <w:t>城池争夺。</w:t>
      </w:r>
    </w:p>
    <w:p>
      <w:pPr>
        <w:pStyle w:val="ListBullet"/>
        <w:spacing w:before="0" w:after="60" w:line="259" w:lineRule="auto"/>
      </w:pPr>
      <w:r>
        <w:t>诸侯外交。</w:t>
      </w:r>
    </w:p>
    <w:p>
      <w:pPr>
        <w:pStyle w:val="ListBullet"/>
        <w:spacing w:before="0" w:after="60" w:line="259" w:lineRule="auto"/>
      </w:pPr>
      <w:r>
        <w:t>关隘攻防。</w:t>
      </w:r>
    </w:p>
    <w:p>
      <w:pPr>
        <w:pStyle w:val="ListBullet"/>
        <w:spacing w:before="0" w:after="60" w:line="259" w:lineRule="auto"/>
      </w:pPr>
      <w:r>
        <w:t>粮道压力。</w:t>
      </w:r>
    </w:p>
    <w:p>
      <w:pPr>
        <w:pStyle w:val="ListBullet"/>
        <w:spacing w:before="0" w:after="60" w:line="259" w:lineRule="auto"/>
      </w:pPr>
      <w:r>
        <w:t>降将反复。</w:t>
      </w:r>
    </w:p>
    <w:p>
      <w:pPr>
        <w:pStyle w:val="ListBullet"/>
        <w:spacing w:before="0" w:after="60" w:line="259" w:lineRule="auto"/>
      </w:pPr>
      <w:r>
        <w:t>天子名分。</w:t>
      </w:r>
    </w:p>
    <w:p>
      <w:pPr>
        <w:pStyle w:val="ListBullet"/>
        <w:spacing w:before="0" w:after="60" w:line="259" w:lineRule="auto"/>
      </w:pPr>
      <w:r>
        <w:t>军师谋略。</w:t>
      </w:r>
    </w:p>
    <w:p>
      <w:pPr>
        <w:pStyle w:val="ListBullet"/>
        <w:spacing w:before="0" w:after="60" w:line="259" w:lineRule="auto"/>
      </w:pPr>
      <w:r>
        <w:t>关键战役。</w:t>
      </w:r>
    </w:p>
    <w:p>
      <w:pPr>
        <w:spacing w:before="0" w:after="100" w:line="269" w:lineRule="auto"/>
      </w:pPr>
      <w:r>
        <w:t>乱世线强调扩张、博弈、战争和机会。</w:t>
      </w:r>
    </w:p>
    <w:p>
      <w:pPr>
        <w:pStyle w:val="Heading4"/>
        <w:spacing w:before="120" w:after="80" w:line="259" w:lineRule="auto"/>
      </w:pPr>
      <w:r>
        <w:t>2. 治世线</w:t>
      </w:r>
    </w:p>
    <w:p>
      <w:pPr>
        <w:spacing w:before="0" w:after="100" w:line="269" w:lineRule="auto"/>
      </w:pPr>
      <w:r>
        <w:t>玩家在治世中处理：</w:t>
      </w:r>
    </w:p>
    <w:p>
      <w:pPr>
        <w:pStyle w:val="ListBullet"/>
        <w:spacing w:before="0" w:after="60" w:line="259" w:lineRule="auto"/>
      </w:pPr>
      <w:r>
        <w:t>州郡治理。</w:t>
      </w:r>
    </w:p>
    <w:p>
      <w:pPr>
        <w:pStyle w:val="ListBullet"/>
        <w:spacing w:before="0" w:after="60" w:line="259" w:lineRule="auto"/>
      </w:pPr>
      <w:r>
        <w:t>郡县开发。</w:t>
      </w:r>
    </w:p>
    <w:p>
      <w:pPr>
        <w:pStyle w:val="ListBullet"/>
        <w:spacing w:before="0" w:after="60" w:line="259" w:lineRule="auto"/>
      </w:pPr>
      <w:r>
        <w:t>屯田安民。</w:t>
      </w:r>
    </w:p>
    <w:p>
      <w:pPr>
        <w:pStyle w:val="ListBullet"/>
        <w:spacing w:before="0" w:after="60" w:line="259" w:lineRule="auto"/>
      </w:pPr>
      <w:r>
        <w:t>士族关系。</w:t>
      </w:r>
    </w:p>
    <w:p>
      <w:pPr>
        <w:pStyle w:val="ListBullet"/>
        <w:spacing w:before="0" w:after="60" w:line="259" w:lineRule="auto"/>
      </w:pPr>
      <w:r>
        <w:t>人才任命。</w:t>
      </w:r>
    </w:p>
    <w:p>
      <w:pPr>
        <w:pStyle w:val="ListBullet"/>
        <w:spacing w:before="0" w:after="60" w:line="259" w:lineRule="auto"/>
      </w:pPr>
      <w:r>
        <w:t>官制建设。</w:t>
      </w:r>
    </w:p>
    <w:p>
      <w:pPr>
        <w:pStyle w:val="ListBullet"/>
        <w:spacing w:before="0" w:after="60" w:line="259" w:lineRule="auto"/>
      </w:pPr>
      <w:r>
        <w:t>民心恢复。</w:t>
      </w:r>
    </w:p>
    <w:p>
      <w:pPr>
        <w:pStyle w:val="ListBullet"/>
        <w:spacing w:before="0" w:after="60" w:line="259" w:lineRule="auto"/>
      </w:pPr>
      <w:r>
        <w:t>战后整合。</w:t>
      </w:r>
    </w:p>
    <w:p>
      <w:pPr>
        <w:pStyle w:val="ListBullet"/>
        <w:spacing w:before="0" w:after="60" w:line="259" w:lineRule="auto"/>
      </w:pPr>
      <w:r>
        <w:t>制度升级。</w:t>
      </w:r>
    </w:p>
    <w:p>
      <w:pPr>
        <w:spacing w:before="0" w:after="100" w:line="269" w:lineRule="auto"/>
      </w:pPr>
      <w:r>
        <w:t>治世线强调经营、秩序、人才和长期制度。</w:t>
      </w:r>
    </w:p>
    <w:p>
      <w:pPr>
        <w:pStyle w:val="Heading4"/>
        <w:spacing w:before="120" w:after="80" w:line="259" w:lineRule="auto"/>
      </w:pPr>
      <w:r>
        <w:t>3. 总体验</w:t>
      </w:r>
    </w:p>
    <w:p>
      <w:pPr>
        <w:spacing w:before="0" w:after="100" w:line="269" w:lineRule="auto"/>
      </w:pPr>
      <w:r>
        <w:t>游戏的核心体验应是：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在乱世中建立秩序，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用秩序支撑更大的战争，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再用战争打开新的治世空间。</w:t>
      </w:r>
    </w:p>
    <w:p/>
    <w:p>
      <w:pPr>
        <w:pStyle w:val="Heading3"/>
        <w:spacing w:before="120" w:after="80" w:line="259" w:lineRule="auto"/>
      </w:pPr>
      <w:r>
        <w:t>三、核心循环转换</w:t>
      </w:r>
    </w:p>
    <w:p>
      <w:pPr>
        <w:spacing w:before="0" w:after="100" w:line="269" w:lineRule="auto"/>
      </w:pPr>
      <w:r>
        <w:t>《新生》的主循环：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观察局势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任命家臣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治理城郡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制定政策和评定众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指定攻略目标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军备、调略、补给准备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行军、合战、攻城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触发威风或占领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获得功勋、领土、资源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论功行赏、恩赏、重组领地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进入下一轮扩张</w:t>
      </w:r>
    </w:p>
    <w:p/>
    <w:p>
      <w:pPr>
        <w:spacing w:before="0" w:after="100" w:line="269" w:lineRule="auto"/>
      </w:pPr>
      <w:r>
        <w:t>三国化后的主循环建议为：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观察天下大势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任命太守、都督、属官和军师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治理州郡、发展城邑、安抚民心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颁行政令、调整官制、经营士族与汉室名分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设定征讨目标或外交目标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筹粮、募兵、整军、计略、补给准备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行军、野战、攻城、关隘战、水陆协同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形成声势、归附、震慑或占领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获得土地、人口、军资、功绩和名望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封赏、升迁、安置降将、重组战区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进入下一轮治世与乱世循环</w:t>
      </w:r>
    </w:p>
    <w:p/>
    <w:p>
      <w:pPr>
        <w:pStyle w:val="Heading4"/>
        <w:spacing w:before="120" w:after="80" w:line="259" w:lineRule="auto"/>
      </w:pPr>
      <w:r>
        <w:t>设计重点</w:t>
      </w:r>
    </w:p>
    <w:p>
      <w:pPr>
        <w:spacing w:before="0" w:after="100" w:line="269" w:lineRule="auto"/>
      </w:pPr>
      <w:r>
        <w:t>三国化后，循环必须更强调：</w:t>
      </w:r>
    </w:p>
    <w:p>
      <w:pPr>
        <w:pStyle w:val="ListBullet"/>
        <w:spacing w:before="0" w:after="60" w:line="259" w:lineRule="auto"/>
      </w:pPr>
      <w:r>
        <w:t>名分：汉室、诏令、正统、称王称帝、禅让。</w:t>
      </w:r>
    </w:p>
    <w:p>
      <w:pPr>
        <w:pStyle w:val="ListBullet"/>
        <w:spacing w:before="0" w:after="60" w:line="259" w:lineRule="auto"/>
      </w:pPr>
      <w:r>
        <w:t>人心：民心、士族、降将、旧主关系。</w:t>
      </w:r>
    </w:p>
    <w:p>
      <w:pPr>
        <w:pStyle w:val="ListBullet"/>
        <w:spacing w:before="0" w:after="60" w:line="259" w:lineRule="auto"/>
      </w:pPr>
      <w:r>
        <w:t>地势：关隘、渡口、山道、水系、粮道。</w:t>
      </w:r>
    </w:p>
    <w:p>
      <w:pPr>
        <w:pStyle w:val="ListBullet"/>
        <w:spacing w:before="0" w:after="60" w:line="259" w:lineRule="auto"/>
      </w:pPr>
      <w:r>
        <w:t>战区：州牧、太守、都督、军府。</w:t>
      </w:r>
    </w:p>
    <w:p>
      <w:pPr>
        <w:pStyle w:val="ListBullet"/>
        <w:spacing w:before="0" w:after="60" w:line="259" w:lineRule="auto"/>
      </w:pPr>
      <w:r>
        <w:t>谋略：离间、策反、火攻、伏兵、伪报、劝降。</w:t>
      </w:r>
    </w:p>
    <w:p>
      <w:pPr>
        <w:pStyle w:val="Heading3"/>
        <w:spacing w:before="120" w:after="80" w:line="259" w:lineRule="auto"/>
      </w:pPr>
      <w:r>
        <w:t>四、三层玩法结构转换</w:t>
      </w:r>
    </w:p>
    <w:p>
      <w:pPr>
        <w:spacing w:before="0" w:after="100" w:line="269" w:lineRule="auto"/>
      </w:pPr>
      <w:r>
        <w:t>《新生》的三层结构为：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宏观层：势力战略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中观层：城郡治理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微观层：武将与战斗</w:t>
      </w:r>
    </w:p>
    <w:p/>
    <w:p>
      <w:pPr>
        <w:spacing w:before="0" w:after="100" w:line="269" w:lineRule="auto"/>
      </w:pPr>
      <w:r>
        <w:t>《三国志：治世与乱世》建议改写为：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天下层：大势、名分、外交、战略方向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州郡层：州、郡、城、关、港、道路、粮道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人物层：君主、文臣、武将、军师、士族、宗族、降将</w:t>
      </w:r>
    </w:p>
    <w:p/>
    <w:p>
      <w:pPr>
        <w:pStyle w:val="Heading4"/>
        <w:spacing w:before="120" w:after="80" w:line="259" w:lineRule="auto"/>
      </w:pPr>
      <w:r>
        <w:t>1. 天下层</w:t>
      </w:r>
    </w:p>
    <w:p>
      <w:pPr>
        <w:spacing w:before="0" w:after="100" w:line="269" w:lineRule="auto"/>
      </w:pPr>
      <w:r>
        <w:t>玩家关注：</w:t>
      </w:r>
    </w:p>
    <w:p>
      <w:pPr>
        <w:pStyle w:val="ListBullet"/>
        <w:spacing w:before="0" w:after="60" w:line="259" w:lineRule="auto"/>
      </w:pPr>
      <w:r>
        <w:t>哪个诸侯正在坐大。</w:t>
      </w:r>
    </w:p>
    <w:p>
      <w:pPr>
        <w:pStyle w:val="ListBullet"/>
        <w:spacing w:before="0" w:after="60" w:line="259" w:lineRule="auto"/>
      </w:pPr>
      <w:r>
        <w:t>汉室天子在谁手中。</w:t>
      </w:r>
    </w:p>
    <w:p>
      <w:pPr>
        <w:pStyle w:val="ListBullet"/>
        <w:spacing w:before="0" w:after="60" w:line="259" w:lineRule="auto"/>
      </w:pPr>
      <w:r>
        <w:t>是否奉诏、讨逆、称王、称帝。</w:t>
      </w:r>
    </w:p>
    <w:p>
      <w:pPr>
        <w:pStyle w:val="ListBullet"/>
        <w:spacing w:before="0" w:after="60" w:line="259" w:lineRule="auto"/>
      </w:pPr>
      <w:r>
        <w:t>和哪些势力结盟、停战、联姻、从属。</w:t>
      </w:r>
    </w:p>
    <w:p>
      <w:pPr>
        <w:pStyle w:val="ListBullet"/>
        <w:spacing w:before="0" w:after="60" w:line="259" w:lineRule="auto"/>
      </w:pPr>
      <w:r>
        <w:t>政令路线是屯田、军制、法治、士族、寒门还是霸府。</w:t>
      </w:r>
    </w:p>
    <w:p>
      <w:pPr>
        <w:pStyle w:val="ListBullet"/>
        <w:spacing w:before="0" w:after="60" w:line="259" w:lineRule="auto"/>
      </w:pPr>
      <w:r>
        <w:t>哪个方向是下一阶段主攻路线。</w:t>
      </w:r>
    </w:p>
    <w:p>
      <w:pPr>
        <w:spacing w:before="0" w:after="100" w:line="269" w:lineRule="auto"/>
      </w:pPr>
      <w:r>
        <w:t>对应系统：</w:t>
      </w:r>
    </w:p>
    <w:p>
      <w:pPr>
        <w:pStyle w:val="ListBullet"/>
        <w:spacing w:before="0" w:after="60" w:line="259" w:lineRule="auto"/>
      </w:pPr>
      <w:r>
        <w:t>君主与势力。</w:t>
      </w:r>
    </w:p>
    <w:p>
      <w:pPr>
        <w:pStyle w:val="ListBullet"/>
        <w:spacing w:before="0" w:after="60" w:line="259" w:lineRule="auto"/>
      </w:pPr>
      <w:r>
        <w:t>汉室与正统。</w:t>
      </w:r>
    </w:p>
    <w:p>
      <w:pPr>
        <w:pStyle w:val="ListBullet"/>
        <w:spacing w:before="0" w:after="60" w:line="259" w:lineRule="auto"/>
      </w:pPr>
      <w:r>
        <w:t>外交与联盟。</w:t>
      </w:r>
    </w:p>
    <w:p>
      <w:pPr>
        <w:pStyle w:val="ListBullet"/>
        <w:spacing w:before="0" w:after="60" w:line="259" w:lineRule="auto"/>
      </w:pPr>
      <w:r>
        <w:t>政令与官制。</w:t>
      </w:r>
    </w:p>
    <w:p>
      <w:pPr>
        <w:pStyle w:val="ListBullet"/>
        <w:spacing w:before="0" w:after="60" w:line="259" w:lineRule="auto"/>
      </w:pPr>
      <w:r>
        <w:t>势力目标。</w:t>
      </w:r>
    </w:p>
    <w:p>
      <w:pPr>
        <w:pStyle w:val="ListBullet"/>
        <w:spacing w:before="0" w:after="60" w:line="259" w:lineRule="auto"/>
      </w:pPr>
      <w:r>
        <w:t>军团 / 都督府。</w:t>
      </w:r>
    </w:p>
    <w:p>
      <w:pPr>
        <w:pStyle w:val="ListBullet"/>
        <w:spacing w:before="0" w:after="60" w:line="259" w:lineRule="auto"/>
      </w:pPr>
      <w:r>
        <w:t>AI 天下局势判断。</w:t>
      </w:r>
    </w:p>
    <w:p>
      <w:pPr>
        <w:pStyle w:val="Heading4"/>
        <w:spacing w:before="120" w:after="80" w:line="259" w:lineRule="auto"/>
      </w:pPr>
      <w:r>
        <w:t>2. 州郡层</w:t>
      </w:r>
    </w:p>
    <w:p>
      <w:pPr>
        <w:spacing w:before="0" w:after="100" w:line="269" w:lineRule="auto"/>
      </w:pPr>
      <w:r>
        <w:t>玩家关注：</w:t>
      </w:r>
    </w:p>
    <w:p>
      <w:pPr>
        <w:pStyle w:val="ListBullet"/>
        <w:spacing w:before="0" w:after="60" w:line="259" w:lineRule="auto"/>
      </w:pPr>
      <w:r>
        <w:t>哪些城是前线重镇。</w:t>
      </w:r>
    </w:p>
    <w:p>
      <w:pPr>
        <w:pStyle w:val="ListBullet"/>
        <w:spacing w:before="0" w:after="60" w:line="259" w:lineRule="auto"/>
      </w:pPr>
      <w:r>
        <w:t>哪些郡县负责粮草、兵源、商业、军工。</w:t>
      </w:r>
    </w:p>
    <w:p>
      <w:pPr>
        <w:pStyle w:val="ListBullet"/>
        <w:spacing w:before="0" w:after="60" w:line="259" w:lineRule="auto"/>
      </w:pPr>
      <w:r>
        <w:t>哪些关隘和渡口决定攻防路线。</w:t>
      </w:r>
    </w:p>
    <w:p>
      <w:pPr>
        <w:pStyle w:val="ListBullet"/>
        <w:spacing w:before="0" w:after="60" w:line="259" w:lineRule="auto"/>
      </w:pPr>
      <w:r>
        <w:t>哪些城市适合设为都督府、补给节点、防卫重镇。</w:t>
      </w:r>
    </w:p>
    <w:p>
      <w:pPr>
        <w:pStyle w:val="ListBullet"/>
        <w:spacing w:before="0" w:after="60" w:line="259" w:lineRule="auto"/>
      </w:pPr>
      <w:r>
        <w:t>哪条粮道支撑远征。</w:t>
      </w:r>
    </w:p>
    <w:p>
      <w:pPr>
        <w:pStyle w:val="ListBullet"/>
        <w:spacing w:before="0" w:after="60" w:line="259" w:lineRule="auto"/>
      </w:pPr>
      <w:r>
        <w:t>新占领地区如何恢复民心和秩序。</w:t>
      </w:r>
    </w:p>
    <w:p>
      <w:pPr>
        <w:spacing w:before="0" w:after="100" w:line="269" w:lineRule="auto"/>
      </w:pPr>
      <w:r>
        <w:t>对应系统：</w:t>
      </w:r>
    </w:p>
    <w:p>
      <w:pPr>
        <w:pStyle w:val="ListBullet"/>
        <w:spacing w:before="0" w:after="60" w:line="259" w:lineRule="auto"/>
      </w:pPr>
      <w:r>
        <w:t>州郡地图。</w:t>
      </w:r>
    </w:p>
    <w:p>
      <w:pPr>
        <w:pStyle w:val="ListBullet"/>
        <w:spacing w:before="0" w:after="60" w:line="259" w:lineRule="auto"/>
      </w:pPr>
      <w:r>
        <w:t>城池与郡县治理。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设施与开发。</w:t>
      </w:r>
    </w:p>
    <w:p>
      <w:pPr>
        <w:pStyle w:val="ListBullet"/>
        <w:spacing w:before="0" w:after="60" w:line="259" w:lineRule="auto"/>
      </w:pPr>
      <w:r>
        <w:t>粮道与补给。</w:t>
      </w:r>
    </w:p>
    <w:p>
      <w:pPr>
        <w:pStyle w:val="ListBullet"/>
        <w:spacing w:before="0" w:after="60" w:line="259" w:lineRule="auto"/>
      </w:pPr>
      <w:r>
        <w:t>防线、关隘、港口、渡口。</w:t>
      </w:r>
    </w:p>
    <w:p>
      <w:pPr>
        <w:pStyle w:val="ListBullet"/>
        <w:spacing w:before="0" w:after="60" w:line="259" w:lineRule="auto"/>
      </w:pPr>
      <w:r>
        <w:t>战区委任。</w:t>
      </w:r>
    </w:p>
    <w:p>
      <w:pPr>
        <w:pStyle w:val="Heading4"/>
        <w:spacing w:before="120" w:after="80" w:line="259" w:lineRule="auto"/>
      </w:pPr>
      <w:r>
        <w:t>3. 人物层</w:t>
      </w:r>
    </w:p>
    <w:p>
      <w:pPr>
        <w:spacing w:before="0" w:after="100" w:line="269" w:lineRule="auto"/>
      </w:pPr>
      <w:r>
        <w:t>玩家关注：</w:t>
      </w:r>
    </w:p>
    <w:p>
      <w:pPr>
        <w:pStyle w:val="ListBullet"/>
        <w:spacing w:before="0" w:after="60" w:line="259" w:lineRule="auto"/>
      </w:pPr>
      <w:r>
        <w:t>谁适合当太守。</w:t>
      </w:r>
    </w:p>
    <w:p>
      <w:pPr>
        <w:pStyle w:val="ListBullet"/>
        <w:spacing w:before="0" w:after="60" w:line="259" w:lineRule="auto"/>
      </w:pPr>
      <w:r>
        <w:t>谁适合做都督。</w:t>
      </w:r>
    </w:p>
    <w:p>
      <w:pPr>
        <w:pStyle w:val="ListBullet"/>
        <w:spacing w:before="0" w:after="60" w:line="259" w:lineRule="auto"/>
      </w:pPr>
      <w:r>
        <w:t>谁适合担任军师或中枢官职。</w:t>
      </w:r>
    </w:p>
    <w:p>
      <w:pPr>
        <w:pStyle w:val="ListBullet"/>
        <w:spacing w:before="0" w:after="60" w:line="259" w:lineRule="auto"/>
      </w:pPr>
      <w:r>
        <w:t>谁适合驻守边境。</w:t>
      </w:r>
    </w:p>
    <w:p>
      <w:pPr>
        <w:pStyle w:val="ListBullet"/>
        <w:spacing w:before="0" w:after="60" w:line="259" w:lineRule="auto"/>
      </w:pPr>
      <w:r>
        <w:t>谁适合治理新占地区。</w:t>
      </w:r>
    </w:p>
    <w:p>
      <w:pPr>
        <w:pStyle w:val="ListBullet"/>
        <w:spacing w:before="0" w:after="60" w:line="259" w:lineRule="auto"/>
      </w:pPr>
      <w:r>
        <w:t>谁是宗族核心、派系领袖、降将风险、士族代表。</w:t>
      </w:r>
    </w:p>
    <w:p>
      <w:pPr>
        <w:pStyle w:val="ListBullet"/>
        <w:spacing w:before="0" w:after="60" w:line="259" w:lineRule="auto"/>
      </w:pPr>
      <w:r>
        <w:t>哪些武将组合能形成政策、战法或战区流派。</w:t>
      </w:r>
    </w:p>
    <w:p>
      <w:pPr>
        <w:spacing w:before="0" w:after="100" w:line="269" w:lineRule="auto"/>
      </w:pPr>
      <w:r>
        <w:t>对应系统：</w:t>
      </w:r>
    </w:p>
    <w:p>
      <w:pPr>
        <w:pStyle w:val="ListBullet"/>
        <w:spacing w:before="0" w:after="60" w:line="259" w:lineRule="auto"/>
      </w:pPr>
      <w:r>
        <w:t>武将能力。</w:t>
      </w:r>
    </w:p>
    <w:p>
      <w:pPr>
        <w:pStyle w:val="ListBullet"/>
        <w:spacing w:before="0" w:after="60" w:line="259" w:lineRule="auto"/>
      </w:pPr>
      <w:r>
        <w:t>特技、战法、军师技。</w:t>
      </w:r>
    </w:p>
    <w:p>
      <w:pPr>
        <w:pStyle w:val="ListBullet"/>
        <w:spacing w:before="0" w:after="60" w:line="259" w:lineRule="auto"/>
      </w:pPr>
      <w:r>
        <w:t>忠诚、野心、义理、名望。</w:t>
      </w:r>
    </w:p>
    <w:p>
      <w:pPr>
        <w:pStyle w:val="ListBullet"/>
        <w:spacing w:before="0" w:after="60" w:line="259" w:lineRule="auto"/>
      </w:pPr>
      <w:r>
        <w:t>宗族、旧主、姻亲、同乡、士族关系。</w:t>
      </w:r>
    </w:p>
    <w:p>
      <w:pPr>
        <w:pStyle w:val="ListBullet"/>
        <w:spacing w:before="0" w:after="60" w:line="259" w:lineRule="auto"/>
      </w:pPr>
      <w:r>
        <w:t>官职、爵位、封赏。</w:t>
      </w:r>
    </w:p>
    <w:p>
      <w:pPr>
        <w:pStyle w:val="ListBullet"/>
        <w:spacing w:before="0" w:after="60" w:line="259" w:lineRule="auto"/>
      </w:pPr>
      <w:r>
        <w:t>功绩与升迁。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Heading3"/>
        <w:spacing w:before="120" w:after="80" w:line="259" w:lineRule="auto"/>
      </w:pPr>
      <w:r>
        <w:t>五、核心系统映射表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《新生》系统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三国化系统名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保留策略价值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三国化改写方向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 / 诸侯 / 权臣 / 皇帝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玩家作为势力最高决策者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根据剧本阶段区分诸侯、汉臣、王、公、帝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治所 / 都城 / 霸府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行政中心和统治半径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许昌、邺、成都、建业、洛阳等成为政治中心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知行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州郡治理 / 封邑 / 属地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用人事投射治理效率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太守、县令、属官、封邑共同管理地方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 / 守将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城池长期负责人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负责城防、军备、民心、设施、驻军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领主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县令 / 属官 / 校尉 / 从事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补强地方能力与特殊效果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用属官体系承载细分岗位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代官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县令 / 代理属官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直辖地自动治理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中央直辖区由低阶官员执行治理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军团长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 / 方面军统帅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大势力战区委任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以都督府管理多个州郡和前线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评定众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中枢府署 / 幕僚府 / 朝议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中央岗位和制度构筑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丞相、长史、主簿、军师、尚书、从事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家宰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丞相 / 长史 / 霸府首席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强力正负效果路线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强化制度流派，同时带来派系、财政或忠诚代价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奉行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尚书 / 从事 / 典农 / 司马 / 校尉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由武将解锁政策和降费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不同官职对应屯田、军制、外交、监察、工造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 / 法度 / 官制 / 军制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长期制度构筑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分为汉制、霸府、屯田、军府、士族、法治等路线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霸业目标 / 正统目标 / 阶段国策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阶段性目标和奖励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讨董、迎帝、平河北、定荆州、入蜀、北伐等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名望 / 正统 / 声望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限制高级政策和外交地位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名望与汉室、地盘、官爵、战功、民心挂钩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政治倾向 / 施政路线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影响政策适性和忠诚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汉室派、霸府派、士族派、法治派、豪强派等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城下设施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城邑设施 / 官署 / 市集 / 军工 / 屯田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城市职责化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农田、屯田营、兵器坊、马市、船坞、学宫、仓城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城役割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城市职责 / 战略定位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前线、支援、补给、防卫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重镇、防线、粮仓、军府、港口、商都、后勤节点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攻略目标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 / 战略目标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战前准备和自动军备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设定目标后触发筹粮、整军、计略、外交配合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临战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整军 / 备战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准备充分获得战斗优势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与粮草、士气、军令、将领统率相关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腰兵粮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随军粮草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限制远征距离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远征、山地、水路、寒冬、饥荒影响粮耗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补给拠点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粮站 / 转运节点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支撑远征和多路作战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粮仓、驿道、港口、渡口、屯田区组成补给网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合战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野战 / 会战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玩家主动战术介入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阵型、军师、伏兵、火攻、地形、夹击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攻城战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攻城 / 关隘战 / 港口战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重镇争夺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城墙、城门、井阑、冲车、地道、火计、防守器械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 / 震慑 / 归附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关键战役扩大战略成果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大胜后周边城池动摇、豪强倒戈、敌将降服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二名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威名 / 称号 / 霸业称号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人物或势力长期荣誉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奸雄、卧龙、虎侯、江东之虎、河北霸主等需原创化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古迹 / 险关 / 名城 / 水道节点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地图争夺点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洛阳、虎牢、潼关、赤壁、夷陵、剑阁、合肥等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具申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奏议 / 谏言 / 献策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家臣主动提案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文臣、军师、太守、都督根据局势提出建议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六、必须新增的三国特色系统</w:t>
      </w:r>
    </w:p>
    <w:p>
      <w:pPr>
        <w:pStyle w:val="Heading4"/>
        <w:spacing w:before="120" w:after="80" w:line="259" w:lineRule="auto"/>
      </w:pPr>
      <w:r>
        <w:t>1. 汉室与正统系统</w:t>
      </w:r>
    </w:p>
    <w:p>
      <w:pPr>
        <w:spacing w:before="0" w:after="100" w:line="269" w:lineRule="auto"/>
      </w:pPr>
      <w:r>
        <w:t>三国题材不能只有领土扩张，还需要名分政治。</w:t>
      </w:r>
    </w:p>
    <w:p>
      <w:pPr>
        <w:spacing w:before="0" w:after="100" w:line="269" w:lineRule="auto"/>
      </w:pPr>
      <w:r>
        <w:t>建议设计：</w:t>
      </w:r>
    </w:p>
    <w:p>
      <w:pPr>
        <w:pStyle w:val="ListBullet"/>
        <w:spacing w:before="0" w:after="60" w:line="259" w:lineRule="auto"/>
      </w:pPr>
      <w:r>
        <w:t>汉室天子作为特殊政治资源。</w:t>
      </w:r>
    </w:p>
    <w:p>
      <w:pPr>
        <w:pStyle w:val="ListBullet"/>
        <w:spacing w:before="0" w:after="60" w:line="259" w:lineRule="auto"/>
      </w:pPr>
      <w:r>
        <w:t>控制天子可获得诏令、官爵、名分、外交压力。</w:t>
      </w:r>
    </w:p>
    <w:p>
      <w:pPr>
        <w:pStyle w:val="ListBullet"/>
        <w:spacing w:before="0" w:after="60" w:line="259" w:lineRule="auto"/>
      </w:pPr>
      <w:r>
        <w:t>过度挟天子可能引发反感、讨伐、忠汉派不满。</w:t>
      </w:r>
    </w:p>
    <w:p>
      <w:pPr>
        <w:pStyle w:val="ListBullet"/>
        <w:spacing w:before="0" w:after="60" w:line="259" w:lineRule="auto"/>
      </w:pPr>
      <w:r>
        <w:t>称王、称帝、禅让应成为中后期重大路线选择。</w:t>
      </w:r>
    </w:p>
    <w:p>
      <w:pPr>
        <w:spacing w:before="0" w:after="100" w:line="269" w:lineRule="auto"/>
      </w:pPr>
      <w:r>
        <w:t>策略价值：</w:t>
      </w:r>
    </w:p>
    <w:p>
      <w:pPr>
        <w:pStyle w:val="ListBullet"/>
        <w:spacing w:before="0" w:after="60" w:line="259" w:lineRule="auto"/>
      </w:pPr>
      <w:r>
        <w:t>给中原势力独特优势和风险。</w:t>
      </w:r>
    </w:p>
    <w:p>
      <w:pPr>
        <w:pStyle w:val="ListBullet"/>
        <w:spacing w:before="0" w:after="60" w:line="259" w:lineRule="auto"/>
      </w:pPr>
      <w:r>
        <w:t>给弱势势力制造“奉诏讨逆”的外交空间。</w:t>
      </w:r>
    </w:p>
    <w:p>
      <w:pPr>
        <w:pStyle w:val="ListBullet"/>
        <w:spacing w:before="0" w:after="60" w:line="259" w:lineRule="auto"/>
      </w:pPr>
      <w:r>
        <w:t>让统一不只是军事胜利，也包括政治合法性。</w:t>
      </w:r>
    </w:p>
    <w:p>
      <w:pPr>
        <w:pStyle w:val="Heading4"/>
        <w:spacing w:before="120" w:after="80" w:line="259" w:lineRule="auto"/>
      </w:pPr>
      <w:r>
        <w:t>2. 士族、豪强与民心系统</w:t>
      </w:r>
    </w:p>
    <w:p>
      <w:pPr>
        <w:spacing w:before="0" w:after="100" w:line="269" w:lineRule="auto"/>
      </w:pPr>
      <w:r>
        <w:t>三国地方治理离不开士族和豪强。</w:t>
      </w:r>
    </w:p>
    <w:p>
      <w:pPr>
        <w:spacing w:before="0" w:after="100" w:line="269" w:lineRule="auto"/>
      </w:pPr>
      <w:r>
        <w:t>建议设计：</w:t>
      </w:r>
    </w:p>
    <w:p>
      <w:pPr>
        <w:pStyle w:val="ListBullet"/>
        <w:spacing w:before="0" w:after="60" w:line="259" w:lineRule="auto"/>
      </w:pPr>
      <w:r>
        <w:t>每个州郡有士族影响、民心、豪强稳定度。</w:t>
      </w:r>
    </w:p>
    <w:p>
      <w:pPr>
        <w:pStyle w:val="ListBullet"/>
        <w:spacing w:before="0" w:after="60" w:line="259" w:lineRule="auto"/>
      </w:pPr>
      <w:r>
        <w:t>新占领地区需要安抚或清洗。</w:t>
      </w:r>
    </w:p>
    <w:p>
      <w:pPr>
        <w:pStyle w:val="ListBullet"/>
        <w:spacing w:before="0" w:after="60" w:line="259" w:lineRule="auto"/>
      </w:pPr>
      <w:r>
        <w:t>高政治、高魅力武将适合治理复杂地区。</w:t>
      </w:r>
    </w:p>
    <w:p>
      <w:pPr>
        <w:pStyle w:val="ListBullet"/>
        <w:spacing w:before="0" w:after="60" w:line="259" w:lineRule="auto"/>
      </w:pPr>
      <w:r>
        <w:t>士族支持可提高人才、收入、治安。</w:t>
      </w:r>
    </w:p>
    <w:p>
      <w:pPr>
        <w:pStyle w:val="ListBullet"/>
        <w:spacing w:before="0" w:after="60" w:line="259" w:lineRule="auto"/>
      </w:pPr>
      <w:r>
        <w:t>士族不满可能导致叛乱、出仕减少、降将不稳。</w:t>
      </w:r>
    </w:p>
    <w:p>
      <w:pPr>
        <w:spacing w:before="0" w:after="100" w:line="269" w:lineRule="auto"/>
      </w:pPr>
      <w:r>
        <w:t>策略价值：</w:t>
      </w:r>
    </w:p>
    <w:p>
      <w:pPr>
        <w:pStyle w:val="ListBullet"/>
        <w:spacing w:before="0" w:after="60" w:line="259" w:lineRule="auto"/>
      </w:pPr>
      <w:r>
        <w:t>让战后治理成为真实成本。</w:t>
      </w:r>
    </w:p>
    <w:p>
      <w:pPr>
        <w:pStyle w:val="ListBullet"/>
        <w:spacing w:before="0" w:after="60" w:line="259" w:lineRule="auto"/>
      </w:pPr>
      <w:r>
        <w:t>让文官和名望型武将有长期价值。</w:t>
      </w:r>
    </w:p>
    <w:p>
      <w:pPr>
        <w:pStyle w:val="ListBullet"/>
        <w:spacing w:before="0" w:after="60" w:line="259" w:lineRule="auto"/>
      </w:pPr>
      <w:r>
        <w:t>避免玩家只靠连续战争滚雪球。</w:t>
      </w:r>
    </w:p>
    <w:p>
      <w:pPr>
        <w:pStyle w:val="Heading4"/>
        <w:spacing w:before="120" w:after="80" w:line="259" w:lineRule="auto"/>
      </w:pPr>
      <w:r>
        <w:t>3. 宗族、旧主与降将系统</w:t>
      </w:r>
    </w:p>
    <w:p>
      <w:pPr>
        <w:spacing w:before="0" w:after="100" w:line="269" w:lineRule="auto"/>
      </w:pPr>
      <w:r>
        <w:t>三国人物关系强于日本战国通用家臣结构。</w:t>
      </w:r>
    </w:p>
    <w:p>
      <w:pPr>
        <w:spacing w:before="0" w:after="100" w:line="269" w:lineRule="auto"/>
      </w:pPr>
      <w:r>
        <w:t>建议设计：</w:t>
      </w:r>
    </w:p>
    <w:p>
      <w:pPr>
        <w:pStyle w:val="ListBullet"/>
        <w:spacing w:before="0" w:after="60" w:line="259" w:lineRule="auto"/>
      </w:pPr>
      <w:r>
        <w:t>武将有宗族、旧主、同乡、姻亲、师友、宿敌关系。</w:t>
      </w:r>
    </w:p>
    <w:p>
      <w:pPr>
        <w:pStyle w:val="ListBullet"/>
        <w:spacing w:before="0" w:after="60" w:line="259" w:lineRule="auto"/>
      </w:pPr>
      <w:r>
        <w:t>降将忠诚不只看赏赐，还看旧主存亡、关系网络、名分路线。</w:t>
      </w:r>
    </w:p>
    <w:p>
      <w:pPr>
        <w:pStyle w:val="ListBullet"/>
        <w:spacing w:before="0" w:after="60" w:line="259" w:lineRule="auto"/>
      </w:pPr>
      <w:r>
        <w:t>宗族核心可稳定同族武将，也可能形成派系。</w:t>
      </w:r>
    </w:p>
    <w:p>
      <w:pPr>
        <w:pStyle w:val="ListBullet"/>
        <w:spacing w:before="0" w:after="60" w:line="259" w:lineRule="auto"/>
      </w:pPr>
      <w:r>
        <w:t>重用降将可能引发旧臣不满。</w:t>
      </w:r>
    </w:p>
    <w:p>
      <w:pPr>
        <w:spacing w:before="0" w:after="100" w:line="269" w:lineRule="auto"/>
      </w:pPr>
      <w:r>
        <w:t>策略价值：</w:t>
      </w:r>
    </w:p>
    <w:p>
      <w:pPr>
        <w:pStyle w:val="ListBullet"/>
        <w:spacing w:before="0" w:after="60" w:line="259" w:lineRule="auto"/>
      </w:pPr>
      <w:r>
        <w:t>强化人物戏剧性。</w:t>
      </w:r>
    </w:p>
    <w:p>
      <w:pPr>
        <w:pStyle w:val="ListBullet"/>
        <w:spacing w:before="0" w:after="60" w:line="259" w:lineRule="auto"/>
      </w:pPr>
      <w:r>
        <w:t>让人才收编成为政治决策。</w:t>
      </w:r>
    </w:p>
    <w:p>
      <w:pPr>
        <w:pStyle w:val="ListBullet"/>
        <w:spacing w:before="0" w:after="60" w:line="259" w:lineRule="auto"/>
      </w:pPr>
      <w:r>
        <w:t>让“人和”成为系统而非口号。</w:t>
      </w:r>
    </w:p>
    <w:p>
      <w:pPr>
        <w:pStyle w:val="Heading4"/>
        <w:spacing w:before="120" w:after="80" w:line="259" w:lineRule="auto"/>
      </w:pPr>
      <w:r>
        <w:t>4. 州牧、太守、都督的行政层级</w:t>
      </w:r>
    </w:p>
    <w:p>
      <w:pPr>
        <w:spacing w:before="0" w:after="100" w:line="269" w:lineRule="auto"/>
      </w:pPr>
      <w:r>
        <w:t>三国化不能只用“城主-领主”二层。</w:t>
      </w:r>
    </w:p>
    <w:p>
      <w:pPr>
        <w:spacing w:before="0" w:after="100" w:line="269" w:lineRule="auto"/>
      </w:pPr>
      <w:r>
        <w:t>建议层级：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君主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中枢官职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都督 / 州牧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太守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县令 / 属官 / 校尉 / 从事</w:t>
      </w:r>
    </w:p>
    <w:p/>
    <w:p>
      <w:pPr>
        <w:spacing w:before="0" w:after="100" w:line="269" w:lineRule="auto"/>
      </w:pPr>
      <w:r>
        <w:t>设计原则：</w:t>
      </w:r>
    </w:p>
    <w:p>
      <w:pPr>
        <w:pStyle w:val="ListBullet"/>
        <w:spacing w:before="0" w:after="60" w:line="259" w:lineRule="auto"/>
      </w:pPr>
      <w:r>
        <w:t>前期小势力可以只管少量城池。</w:t>
      </w:r>
    </w:p>
    <w:p>
      <w:pPr>
        <w:pStyle w:val="ListBullet"/>
        <w:spacing w:before="0" w:after="60" w:line="259" w:lineRule="auto"/>
      </w:pPr>
      <w:r>
        <w:t>中期通过州牧、太守管理地方。</w:t>
      </w:r>
    </w:p>
    <w:p>
      <w:pPr>
        <w:pStyle w:val="ListBullet"/>
        <w:spacing w:before="0" w:after="60" w:line="259" w:lineRule="auto"/>
      </w:pPr>
      <w:r>
        <w:t>后期通过都督府进行战区委任。</w:t>
      </w:r>
    </w:p>
    <w:p>
      <w:pPr>
        <w:pStyle w:val="ListBullet"/>
        <w:spacing w:before="0" w:after="60" w:line="259" w:lineRule="auto"/>
      </w:pPr>
      <w:r>
        <w:t>官职不仅是称号，还影响管辖范围、政策权限和忠诚。</w:t>
      </w:r>
    </w:p>
    <w:p>
      <w:pPr>
        <w:pStyle w:val="Heading4"/>
        <w:spacing w:before="120" w:after="80" w:line="259" w:lineRule="auto"/>
      </w:pPr>
      <w:r>
        <w:t>5. 关隘、水路与粮道系统</w:t>
      </w:r>
    </w:p>
    <w:p>
      <w:pPr>
        <w:spacing w:before="0" w:after="100" w:line="269" w:lineRule="auto"/>
      </w:pPr>
      <w:r>
        <w:t>三国战争地理特征非常强。</w:t>
      </w:r>
    </w:p>
    <w:p>
      <w:pPr>
        <w:spacing w:before="0" w:after="100" w:line="269" w:lineRule="auto"/>
      </w:pPr>
      <w:r>
        <w:t>建议重点：</w:t>
      </w:r>
    </w:p>
    <w:p>
      <w:pPr>
        <w:pStyle w:val="ListBullet"/>
        <w:spacing w:before="0" w:after="60" w:line="259" w:lineRule="auto"/>
      </w:pPr>
      <w:r>
        <w:t>北方平原适合骑兵机动和大军会战。</w:t>
      </w:r>
    </w:p>
    <w:p>
      <w:pPr>
        <w:pStyle w:val="ListBullet"/>
        <w:spacing w:before="0" w:after="60" w:line="259" w:lineRule="auto"/>
      </w:pPr>
      <w:r>
        <w:t>荆扬地区强调水系、港口、船坞、水军。</w:t>
      </w:r>
    </w:p>
    <w:p>
      <w:pPr>
        <w:pStyle w:val="ListBullet"/>
        <w:spacing w:before="0" w:after="60" w:line="259" w:lineRule="auto"/>
      </w:pPr>
      <w:r>
        <w:t>巴蜀强调山道、剑阁、粮道、险关。</w:t>
      </w:r>
    </w:p>
    <w:p>
      <w:pPr>
        <w:pStyle w:val="ListBullet"/>
        <w:spacing w:before="0" w:after="60" w:line="259" w:lineRule="auto"/>
      </w:pPr>
      <w:r>
        <w:t>关中强调潼关、函谷、武关等战略门锁。</w:t>
      </w:r>
    </w:p>
    <w:p>
      <w:pPr>
        <w:pStyle w:val="ListBullet"/>
        <w:spacing w:before="0" w:after="60" w:line="259" w:lineRule="auto"/>
      </w:pPr>
      <w:r>
        <w:t>江淮强调合肥、寿春、濡须等水陆交界。</w:t>
      </w:r>
    </w:p>
    <w:p>
      <w:pPr>
        <w:spacing w:before="0" w:after="100" w:line="269" w:lineRule="auto"/>
      </w:pPr>
      <w:r>
        <w:t>策略价值：</w:t>
      </w:r>
    </w:p>
    <w:p>
      <w:pPr>
        <w:pStyle w:val="ListBullet"/>
        <w:spacing w:before="0" w:after="60" w:line="259" w:lineRule="auto"/>
      </w:pPr>
      <w:r>
        <w:t>让地图本身产生流派。</w:t>
      </w:r>
    </w:p>
    <w:p>
      <w:pPr>
        <w:pStyle w:val="ListBullet"/>
        <w:spacing w:before="0" w:after="60" w:line="259" w:lineRule="auto"/>
      </w:pPr>
      <w:r>
        <w:t>让城池数量之外，路线和节点更重要。</w:t>
      </w:r>
    </w:p>
    <w:p>
      <w:pPr>
        <w:pStyle w:val="ListBullet"/>
        <w:spacing w:before="0" w:after="60" w:line="259" w:lineRule="auto"/>
      </w:pPr>
      <w:r>
        <w:t>让三国著名战区自然形成。</w:t>
      </w:r>
    </w:p>
    <w:p>
      <w:pPr>
        <w:pStyle w:val="Heading4"/>
        <w:spacing w:before="120" w:after="80" w:line="259" w:lineRule="auto"/>
      </w:pPr>
      <w:r>
        <w:t>6. 军师与谋略系统</w:t>
      </w:r>
    </w:p>
    <w:p>
      <w:pPr>
        <w:spacing w:before="0" w:after="100" w:line="269" w:lineRule="auto"/>
      </w:pPr>
      <w:r>
        <w:t>三国玩家期待军师有强存在感。</w:t>
      </w:r>
    </w:p>
    <w:p>
      <w:pPr>
        <w:spacing w:before="0" w:after="100" w:line="269" w:lineRule="auto"/>
      </w:pPr>
      <w:r>
        <w:t>建议设计：</w:t>
      </w:r>
    </w:p>
    <w:p>
      <w:pPr>
        <w:pStyle w:val="ListBullet"/>
        <w:spacing w:before="0" w:after="60" w:line="259" w:lineRule="auto"/>
      </w:pPr>
      <w:r>
        <w:t>军师可进入中枢、战区或部队。</w:t>
      </w:r>
    </w:p>
    <w:p>
      <w:pPr>
        <w:pStyle w:val="ListBullet"/>
        <w:spacing w:before="0" w:after="60" w:line="259" w:lineRule="auto"/>
      </w:pPr>
      <w:r>
        <w:t>军师提供计略、战前判断、战场战法、外交建议。</w:t>
      </w:r>
    </w:p>
    <w:p>
      <w:pPr>
        <w:pStyle w:val="ListBullet"/>
        <w:spacing w:before="0" w:after="60" w:line="259" w:lineRule="auto"/>
      </w:pPr>
      <w:r>
        <w:t>高智谋军师可执行离间、伪报、火攻、伏兵、劝降。</w:t>
      </w:r>
    </w:p>
    <w:p>
      <w:pPr>
        <w:pStyle w:val="ListBullet"/>
        <w:spacing w:before="0" w:after="60" w:line="259" w:lineRule="auto"/>
      </w:pPr>
      <w:r>
        <w:t>军师与主将组合影响战斗策略上限。</w:t>
      </w:r>
    </w:p>
    <w:p>
      <w:pPr>
        <w:spacing w:before="0" w:after="100" w:line="269" w:lineRule="auto"/>
      </w:pPr>
      <w:r>
        <w:t>策略价值：</w:t>
      </w:r>
    </w:p>
    <w:p>
      <w:pPr>
        <w:pStyle w:val="ListBullet"/>
        <w:spacing w:before="0" w:after="60" w:line="259" w:lineRule="auto"/>
      </w:pPr>
      <w:r>
        <w:t>把诸葛亮、郭嘉、荀攸、贾诩、周瑜、陆逊等人的价值系统化。</w:t>
      </w:r>
    </w:p>
    <w:p>
      <w:pPr>
        <w:pStyle w:val="ListBullet"/>
        <w:spacing w:before="0" w:after="60" w:line="259" w:lineRule="auto"/>
      </w:pPr>
      <w:r>
        <w:t>让智谋型武将不只是内政数值。</w:t>
      </w:r>
    </w:p>
    <w:p>
      <w:pPr>
        <w:pStyle w:val="ListBullet"/>
        <w:spacing w:before="0" w:after="60" w:line="259" w:lineRule="auto"/>
      </w:pPr>
      <w:r>
        <w:t>强化战前塑形，而不是只在战场点技能。</w:t>
      </w:r>
    </w:p>
    <w:p>
      <w:pPr>
        <w:pStyle w:val="Heading3"/>
        <w:spacing w:before="120" w:after="80" w:line="259" w:lineRule="auto"/>
      </w:pPr>
      <w:r>
        <w:t>七、系统保留、改写、暂缓原则</w:t>
      </w:r>
    </w:p>
    <w:p>
      <w:pPr>
        <w:pStyle w:val="Heading4"/>
        <w:spacing w:before="120" w:after="80" w:line="259" w:lineRule="auto"/>
      </w:pPr>
      <w:r>
        <w:t>1. 应保留的核心逻辑</w:t>
      </w:r>
    </w:p>
    <w:p>
      <w:pPr>
        <w:pStyle w:val="ListBullet"/>
        <w:spacing w:before="0" w:after="60" w:line="259" w:lineRule="auto"/>
      </w:pPr>
      <w:r>
        <w:t>人事即经营。</w:t>
      </w:r>
    </w:p>
    <w:p>
      <w:pPr>
        <w:pStyle w:val="ListBullet"/>
        <w:spacing w:before="0" w:after="60" w:line="259" w:lineRule="auto"/>
      </w:pPr>
      <w:r>
        <w:t>城市职责化。</w:t>
      </w:r>
    </w:p>
    <w:p>
      <w:pPr>
        <w:pStyle w:val="ListBullet"/>
        <w:spacing w:before="0" w:after="60" w:line="259" w:lineRule="auto"/>
      </w:pPr>
      <w:r>
        <w:t>制度路线有持续成本。</w:t>
      </w:r>
    </w:p>
    <w:p>
      <w:pPr>
        <w:pStyle w:val="ListBullet"/>
        <w:spacing w:before="0" w:after="60" w:line="259" w:lineRule="auto"/>
      </w:pPr>
      <w:r>
        <w:t>武将特技与岗位绑定。</w:t>
      </w:r>
    </w:p>
    <w:p>
      <w:pPr>
        <w:pStyle w:val="ListBullet"/>
        <w:spacing w:before="0" w:after="60" w:line="259" w:lineRule="auto"/>
      </w:pPr>
      <w:r>
        <w:t>战争需要战前准备。</w:t>
      </w:r>
    </w:p>
    <w:p>
      <w:pPr>
        <w:pStyle w:val="ListBullet"/>
        <w:spacing w:before="0" w:after="60" w:line="259" w:lineRule="auto"/>
      </w:pPr>
      <w:r>
        <w:t>补给限制远征。</w:t>
      </w:r>
    </w:p>
    <w:p>
      <w:pPr>
        <w:pStyle w:val="ListBullet"/>
        <w:spacing w:before="0" w:after="60" w:line="259" w:lineRule="auto"/>
      </w:pPr>
      <w:r>
        <w:t>关键战役扩散战略成果。</w:t>
      </w:r>
    </w:p>
    <w:p>
      <w:pPr>
        <w:pStyle w:val="ListBullet"/>
        <w:spacing w:before="0" w:after="60" w:line="259" w:lineRule="auto"/>
      </w:pPr>
      <w:r>
        <w:t>大势力后期需要战区委任。</w:t>
      </w:r>
    </w:p>
    <w:p>
      <w:pPr>
        <w:pStyle w:val="ListBullet"/>
        <w:spacing w:before="0" w:after="60" w:line="259" w:lineRule="auto"/>
      </w:pPr>
      <w:r>
        <w:t>家臣会主动提出建议。</w:t>
      </w:r>
    </w:p>
    <w:p>
      <w:pPr>
        <w:pStyle w:val="Heading4"/>
        <w:spacing w:before="120" w:after="80" w:line="259" w:lineRule="auto"/>
      </w:pPr>
      <w:r>
        <w:t>2. 应改写的表达</w:t>
      </w:r>
    </w:p>
    <w:p>
      <w:pPr>
        <w:pStyle w:val="ListBullet"/>
        <w:spacing w:before="0" w:after="60" w:line="259" w:lineRule="auto"/>
      </w:pPr>
      <w:r>
        <w:t>知行不直接使用，应改为州郡治理和封邑。</w:t>
      </w:r>
    </w:p>
    <w:p>
      <w:pPr>
        <w:pStyle w:val="ListBullet"/>
        <w:spacing w:before="0" w:after="60" w:line="259" w:lineRule="auto"/>
      </w:pPr>
      <w:r>
        <w:t>家宰、奉行不直接使用，应改为中枢官职和府署分工。</w:t>
      </w:r>
    </w:p>
    <w:p>
      <w:pPr>
        <w:pStyle w:val="ListBullet"/>
        <w:spacing w:before="0" w:after="60" w:line="259" w:lineRule="auto"/>
      </w:pPr>
      <w:r>
        <w:t>威风不直接使用，应改为声势、震慑、归附或土崩。</w:t>
      </w:r>
    </w:p>
    <w:p>
      <w:pPr>
        <w:pStyle w:val="ListBullet"/>
        <w:spacing w:before="0" w:after="60" w:line="259" w:lineRule="auto"/>
      </w:pPr>
      <w:r>
        <w:t>城下设施不直接使用，应改为城邑设施、军府设施、屯田设施。</w:t>
      </w:r>
    </w:p>
    <w:p>
      <w:pPr>
        <w:pStyle w:val="ListBullet"/>
        <w:spacing w:before="0" w:after="60" w:line="259" w:lineRule="auto"/>
      </w:pPr>
      <w:r>
        <w:t>二名不直接使用，应改为威名、称号、霸业称谓。</w:t>
      </w:r>
    </w:p>
    <w:p>
      <w:pPr>
        <w:pStyle w:val="ListBullet"/>
        <w:spacing w:before="0" w:after="60" w:line="259" w:lineRule="auto"/>
      </w:pPr>
      <w:r>
        <w:t>主義不直接使用，应改为施政路线或政治倾向。</w:t>
      </w:r>
    </w:p>
    <w:p>
      <w:pPr>
        <w:pStyle w:val="Heading4"/>
        <w:spacing w:before="120" w:after="80" w:line="259" w:lineRule="auto"/>
      </w:pPr>
      <w:r>
        <w:t>3. 应新增的题材系统</w:t>
      </w:r>
    </w:p>
    <w:p>
      <w:pPr>
        <w:pStyle w:val="ListBullet"/>
        <w:spacing w:before="0" w:after="60" w:line="259" w:lineRule="auto"/>
      </w:pPr>
      <w:r>
        <w:t>汉室与正统。</w:t>
      </w:r>
    </w:p>
    <w:p>
      <w:pPr>
        <w:pStyle w:val="ListBullet"/>
        <w:spacing w:before="0" w:after="60" w:line="259" w:lineRule="auto"/>
      </w:pPr>
      <w:r>
        <w:t>士族、豪强、民心。</w:t>
      </w:r>
    </w:p>
    <w:p>
      <w:pPr>
        <w:pStyle w:val="ListBullet"/>
        <w:spacing w:before="0" w:after="60" w:line="259" w:lineRule="auto"/>
      </w:pPr>
      <w:r>
        <w:t>宗族、旧主、姻亲。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ListBullet"/>
        <w:spacing w:before="0" w:after="60" w:line="259" w:lineRule="auto"/>
      </w:pPr>
      <w:r>
        <w:t>州牧、太守、都督层级。</w:t>
      </w:r>
    </w:p>
    <w:p>
      <w:pPr>
        <w:pStyle w:val="ListBullet"/>
        <w:spacing w:before="0" w:after="60" w:line="259" w:lineRule="auto"/>
      </w:pPr>
      <w:r>
        <w:t>水战、关隘、渡口。</w:t>
      </w:r>
    </w:p>
    <w:p>
      <w:pPr>
        <w:pStyle w:val="ListBullet"/>
        <w:spacing w:before="0" w:after="60" w:line="259" w:lineRule="auto"/>
      </w:pPr>
      <w:r>
        <w:t>军师与计略。</w:t>
      </w:r>
    </w:p>
    <w:p>
      <w:pPr>
        <w:pStyle w:val="ListBullet"/>
        <w:spacing w:before="0" w:after="60" w:line="259" w:lineRule="auto"/>
      </w:pPr>
      <w:r>
        <w:t>历史事件链与改史分支。</w:t>
      </w:r>
    </w:p>
    <w:p>
      <w:pPr>
        <w:pStyle w:val="Heading4"/>
        <w:spacing w:before="120" w:after="80" w:line="259" w:lineRule="auto"/>
      </w:pPr>
      <w:r>
        <w:t>4. 暂缓到后期的内容</w:t>
      </w:r>
    </w:p>
    <w:p>
      <w:pPr>
        <w:pStyle w:val="ListBullet"/>
        <w:spacing w:before="0" w:after="60" w:line="259" w:lineRule="auto"/>
      </w:pPr>
      <w:r>
        <w:t>全剧本城池归属。</w:t>
      </w:r>
    </w:p>
    <w:p>
      <w:pPr>
        <w:pStyle w:val="ListBullet"/>
        <w:spacing w:before="0" w:after="60" w:line="259" w:lineRule="auto"/>
      </w:pPr>
      <w:r>
        <w:t>全武将出生死亡和登场位置。</w:t>
      </w:r>
    </w:p>
    <w:p>
      <w:pPr>
        <w:pStyle w:val="ListBullet"/>
        <w:spacing w:before="0" w:after="60" w:line="259" w:lineRule="auto"/>
      </w:pPr>
      <w:r>
        <w:t>全历史事件触发条件。</w:t>
      </w:r>
    </w:p>
    <w:p>
      <w:pPr>
        <w:pStyle w:val="ListBullet"/>
        <w:spacing w:before="0" w:after="60" w:line="259" w:lineRule="auto"/>
      </w:pPr>
      <w:r>
        <w:t>具体地图坐标。</w:t>
      </w:r>
    </w:p>
    <w:p>
      <w:pPr>
        <w:pStyle w:val="ListBullet"/>
        <w:spacing w:before="0" w:after="60" w:line="259" w:lineRule="auto"/>
      </w:pPr>
      <w:r>
        <w:t>精确战斗公式。</w:t>
      </w:r>
    </w:p>
    <w:p>
      <w:pPr>
        <w:pStyle w:val="ListBullet"/>
        <w:spacing w:before="0" w:after="60" w:line="259" w:lineRule="auto"/>
      </w:pPr>
      <w:r>
        <w:t>全量数值平衡。</w:t>
      </w:r>
    </w:p>
    <w:p>
      <w:pPr>
        <w:spacing w:before="0" w:after="100" w:line="269" w:lineRule="auto"/>
      </w:pPr>
      <w:r>
        <w:t>这些内容在系统骨架稳定后再做，否则会过早陷入资料泥潭。</w:t>
      </w:r>
    </w:p>
    <w:p>
      <w:pPr>
        <w:pStyle w:val="Heading3"/>
        <w:spacing w:before="120" w:after="80" w:line="259" w:lineRule="auto"/>
      </w:pPr>
      <w:r>
        <w:t>八、第一版正式企划案章节建议</w:t>
      </w:r>
    </w:p>
    <w:p>
      <w:pPr>
        <w:spacing w:before="0" w:after="100" w:line="269" w:lineRule="auto"/>
      </w:pPr>
      <w:r>
        <w:t>后续正式企划案建议按以下顺序展开：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文档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目标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项目总纲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定义项目定位、核心体验、目标用户和范围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核心循环与设计支柱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固定玩法闭环和三层结构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世界结构与地图规则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州、郡、城、关、港、道路、粮道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君主、势力与汉室正统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诸侯身份、名分、官爵、称帝路线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人才与任命系统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太守、属官、都督、军师、中枢官职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内政与治世系统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民心、农业、商业、屯田、设施、士族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政令、官制与制度构筑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政策路线、官职、府署、维护成本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武将能力、特技与战法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能力字段、特技分类、战法和组合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外交、谋略与关系网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同盟、停战、从属、离间、劝降、旧主关系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军事、行军与补给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征讨目标、整军、粮道、远征、协同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野战、攻城、关隘与水战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战斗层规则和三国特色战场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声势、归附与战后整合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大胜扩散、城池动摇、降将安置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都督府、委任与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大势力后期管理和沙盘自运转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数据库结构与字段规范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程序和数值可落地的数据结构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MVP 范围与开发验收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首版可做范围、验收规则和测试用例</w:t>
            </w:r>
          </w:p>
        </w:tc>
      </w:tr>
    </w:tbl>
    <w:p/>
    <w:p>
      <w:pPr>
        <w:pStyle w:val="Heading3"/>
        <w:spacing w:before="120" w:after="80" w:line="259" w:lineRule="auto"/>
      </w:pPr>
      <w:r>
        <w:t>九、下一步工作</w:t>
      </w:r>
    </w:p>
    <w:p>
      <w:pPr>
        <w:spacing w:before="0" w:after="100" w:line="269" w:lineRule="auto"/>
      </w:pPr>
      <w:r>
        <w:t>下一步不再补《新生》剧本数据，而是进入原创企划第一章：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《01_核心循环与设计支柱》</w:t>
      </w:r>
    </w:p>
    <w:p/>
    <w:p>
      <w:pPr>
        <w:spacing w:before="0" w:after="100" w:line="269" w:lineRule="auto"/>
      </w:pPr>
      <w:r>
        <w:t>该文档需要明确：</w:t>
      </w:r>
    </w:p>
    <w:p>
      <w:pPr>
        <w:pStyle w:val="ListBullet"/>
        <w:spacing w:before="0" w:after="60" w:line="259" w:lineRule="auto"/>
      </w:pPr>
      <w:r>
        <w:t>玩家扮演谁。</w:t>
      </w:r>
    </w:p>
    <w:p>
      <w:pPr>
        <w:pStyle w:val="ListBullet"/>
        <w:spacing w:before="0" w:after="60" w:line="259" w:lineRule="auto"/>
      </w:pPr>
      <w:r>
        <w:t>游戏的最终目标是什么。</w:t>
      </w:r>
    </w:p>
    <w:p>
      <w:pPr>
        <w:pStyle w:val="ListBullet"/>
        <w:spacing w:before="0" w:after="60" w:line="259" w:lineRule="auto"/>
      </w:pPr>
      <w:r>
        <w:t>一局游戏的主要阶段是什么。</w:t>
      </w:r>
    </w:p>
    <w:p>
      <w:pPr>
        <w:pStyle w:val="ListBullet"/>
        <w:spacing w:before="0" w:after="60" w:line="259" w:lineRule="auto"/>
      </w:pPr>
      <w:r>
        <w:t>玩家每个月、每季度、每年分别做什么决策。</w:t>
      </w:r>
    </w:p>
    <w:p>
      <w:pPr>
        <w:pStyle w:val="ListBullet"/>
        <w:spacing w:before="0" w:after="60" w:line="259" w:lineRule="auto"/>
      </w:pPr>
      <w:r>
        <w:t>治世和乱世如何互相推动。</w:t>
      </w:r>
    </w:p>
    <w:p>
      <w:pPr>
        <w:pStyle w:val="ListBullet"/>
        <w:spacing w:before="0" w:after="60" w:line="259" w:lineRule="auto"/>
      </w:pPr>
      <w:r>
        <w:t>三国化后的三层玩法结构如何落地。</w:t>
      </w:r>
    </w:p>
    <w:p>
      <w:pPr>
        <w:pStyle w:val="ListBullet"/>
        <w:spacing w:before="0" w:after="60" w:line="259" w:lineRule="auto"/>
      </w:pPr>
      <w:r>
        <w:t>哪些系统进入首版，哪些系统留到扩展版。</w:t>
      </w:r>
    </w:p>
    <w:p>
      <w:pPr>
        <w:pStyle w:val="Heading1"/>
        <w:pageBreakBefore/>
      </w:pPr>
      <w:r>
        <w:t>第 03 章  《三国志：治世与乱世》正式企划案目录与推进路线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阶段：原创企划启动</w:t>
      </w:r>
    </w:p>
    <w:p>
      <w:pPr>
        <w:spacing w:before="0" w:after="100" w:line="269" w:lineRule="auto"/>
      </w:pPr>
      <w:r>
        <w:t>用途：规划后续企划案写作顺序、每章产出内容和完成标准。</w:t>
      </w:r>
    </w:p>
    <w:p>
      <w:pPr>
        <w:pStyle w:val="Heading3"/>
        <w:spacing w:before="120" w:after="80" w:line="259" w:lineRule="auto"/>
      </w:pPr>
      <w:r>
        <w:t>一、当前阶段判断</w:t>
      </w:r>
    </w:p>
    <w:p>
      <w:pPr>
        <w:spacing w:before="0" w:after="100" w:line="269" w:lineRule="auto"/>
      </w:pPr>
      <w:r>
        <w:t>《信长之野望：新生 / 威力加强版》的竞品拆解已经足够支撑本项目进入原创企划阶段。</w:t>
      </w:r>
    </w:p>
    <w:p>
      <w:pPr>
        <w:spacing w:before="0" w:after="100" w:line="269" w:lineRule="auto"/>
      </w:pPr>
      <w:r>
        <w:t>当前不建议继续优先补充《新生》的剧本初始状态、隐藏公式和像素级 UI 还原。</w:t>
      </w:r>
    </w:p>
    <w:p>
      <w:pPr>
        <w:spacing w:before="0" w:after="100" w:line="269" w:lineRule="auto"/>
      </w:pPr>
      <w:r>
        <w:t>原因：</w:t>
      </w:r>
    </w:p>
    <w:p>
      <w:pPr>
        <w:pStyle w:val="ListBullet"/>
        <w:spacing w:before="0" w:after="60" w:line="259" w:lineRule="auto"/>
      </w:pPr>
      <w:r>
        <w:t>三国题材的剧本、城池、武将、事件、地理结构都会重做。</w:t>
      </w:r>
    </w:p>
    <w:p>
      <w:pPr>
        <w:pStyle w:val="ListBullet"/>
        <w:spacing w:before="0" w:after="60" w:line="259" w:lineRule="auto"/>
      </w:pPr>
      <w:r>
        <w:t>当前最重要的是先固定三国化后的系统骨架。</w:t>
      </w:r>
    </w:p>
    <w:p>
      <w:pPr>
        <w:pStyle w:val="ListBullet"/>
        <w:spacing w:before="0" w:after="60" w:line="259" w:lineRule="auto"/>
      </w:pPr>
      <w:r>
        <w:t>系统骨架未定前，过早做全量数据会导致返工。</w:t>
      </w:r>
    </w:p>
    <w:p>
      <w:pPr>
        <w:spacing w:before="0" w:after="100" w:line="269" w:lineRule="auto"/>
      </w:pPr>
      <w:r>
        <w:t>因此后续工作重心从：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竞品拆解</w:t>
      </w:r>
    </w:p>
    <w:p/>
    <w:p>
      <w:pPr>
        <w:spacing w:before="0" w:after="100" w:line="269" w:lineRule="auto"/>
      </w:pPr>
      <w:r>
        <w:t>切换为：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原创系统企划</w:t>
      </w:r>
    </w:p>
    <w:p/>
    <w:p>
      <w:pPr>
        <w:pStyle w:val="Heading3"/>
        <w:spacing w:before="120" w:after="80" w:line="259" w:lineRule="auto"/>
      </w:pPr>
      <w:r>
        <w:t>二、最终交付物结构</w:t>
      </w:r>
    </w:p>
    <w:p>
      <w:pPr>
        <w:spacing w:before="0" w:after="100" w:line="269" w:lineRule="auto"/>
      </w:pPr>
      <w:r>
        <w:t>最终建议形成三类交付物。</w:t>
      </w:r>
    </w:p>
    <w:p>
      <w:pPr>
        <w:pStyle w:val="Heading4"/>
        <w:spacing w:before="120" w:after="80" w:line="259" w:lineRule="auto"/>
      </w:pPr>
      <w:r>
        <w:t>1. Word 版系统企划案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团队评审。</w:t>
      </w:r>
    </w:p>
    <w:p>
      <w:pPr>
        <w:pStyle w:val="ListBullet"/>
        <w:spacing w:before="0" w:after="60" w:line="259" w:lineRule="auto"/>
      </w:pPr>
      <w:r>
        <w:t>对外展示。</w:t>
      </w:r>
    </w:p>
    <w:p>
      <w:pPr>
        <w:pStyle w:val="ListBullet"/>
        <w:spacing w:before="0" w:after="60" w:line="259" w:lineRule="auto"/>
      </w:pPr>
      <w:r>
        <w:t>版本冻结。</w:t>
      </w:r>
    </w:p>
    <w:p>
      <w:pPr>
        <w:pStyle w:val="ListBullet"/>
        <w:spacing w:before="0" w:after="60" w:line="259" w:lineRule="auto"/>
      </w:pPr>
      <w:r>
        <w:t>项目立项与融资沟通。</w:t>
      </w:r>
    </w:p>
    <w:p>
      <w:pPr>
        <w:spacing w:before="0" w:after="100" w:line="269" w:lineRule="auto"/>
      </w:pPr>
      <w:r>
        <w:t>目标文件：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《三国志：治世与乱世_系统企划案_V1.0.docx》</w:t>
      </w:r>
    </w:p>
    <w:p/>
    <w:p>
      <w:pPr>
        <w:pStyle w:val="Heading4"/>
        <w:spacing w:before="120" w:after="80" w:line="259" w:lineRule="auto"/>
      </w:pPr>
      <w:r>
        <w:t>2. Excel 版数据母表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程序读取。</w:t>
      </w:r>
    </w:p>
    <w:p>
      <w:pPr>
        <w:pStyle w:val="ListBullet"/>
        <w:spacing w:before="0" w:after="60" w:line="259" w:lineRule="auto"/>
      </w:pPr>
      <w:r>
        <w:t>数值配置。</w:t>
      </w:r>
    </w:p>
    <w:p>
      <w:pPr>
        <w:pStyle w:val="ListBullet"/>
        <w:spacing w:before="0" w:after="60" w:line="259" w:lineRule="auto"/>
      </w:pPr>
      <w:r>
        <w:t>策划维护。</w:t>
      </w:r>
    </w:p>
    <w:p>
      <w:pPr>
        <w:pStyle w:val="ListBullet"/>
        <w:spacing w:before="0" w:after="60" w:line="259" w:lineRule="auto"/>
      </w:pPr>
      <w:r>
        <w:t>后续工具链导入。</w:t>
      </w:r>
    </w:p>
    <w:p>
      <w:pPr>
        <w:spacing w:before="0" w:after="100" w:line="269" w:lineRule="auto"/>
      </w:pPr>
      <w:r>
        <w:t>目标文件：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《三国志：治世与乱世_数据表_V1.0.xlsx》</w:t>
      </w:r>
    </w:p>
    <w:p/>
    <w:p>
      <w:pPr>
        <w:pStyle w:val="Heading4"/>
        <w:spacing w:before="120" w:after="80" w:line="259" w:lineRule="auto"/>
      </w:pPr>
      <w:r>
        <w:t>3. Excel 版验收与测试表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开发任务拆分。</w:t>
      </w:r>
    </w:p>
    <w:p>
      <w:pPr>
        <w:pStyle w:val="ListBullet"/>
        <w:spacing w:before="0" w:after="60" w:line="259" w:lineRule="auto"/>
      </w:pPr>
      <w:r>
        <w:t>版本验收。</w:t>
      </w:r>
    </w:p>
    <w:p>
      <w:pPr>
        <w:pStyle w:val="ListBullet"/>
        <w:spacing w:before="0" w:after="60" w:line="259" w:lineRule="auto"/>
      </w:pPr>
      <w:r>
        <w:t>QA 测试。</w:t>
      </w:r>
    </w:p>
    <w:p>
      <w:pPr>
        <w:pStyle w:val="ListBullet"/>
        <w:spacing w:before="0" w:after="60" w:line="259" w:lineRule="auto"/>
      </w:pPr>
      <w:r>
        <w:t>系统联动检查。</w:t>
      </w:r>
    </w:p>
    <w:p>
      <w:pPr>
        <w:spacing w:before="0" w:after="100" w:line="269" w:lineRule="auto"/>
      </w:pPr>
      <w:r>
        <w:t>目标文件：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《三国志：治世与乱世_开发规格与验收表_V1.0.xlsx》</w:t>
      </w:r>
    </w:p>
    <w:p/>
    <w:p>
      <w:pPr>
        <w:pStyle w:val="Heading3"/>
        <w:spacing w:before="120" w:after="80" w:line="259" w:lineRule="auto"/>
      </w:pPr>
      <w:r>
        <w:t>三、Markdown 工作母版目录</w:t>
      </w:r>
    </w:p>
    <w:p>
      <w:pPr>
        <w:spacing w:before="0" w:after="100" w:line="269" w:lineRule="auto"/>
      </w:pPr>
      <w:r>
        <w:t>当前阶段继续使用 Markdown 作为工作母版。</w:t>
      </w:r>
    </w:p>
    <w:p>
      <w:pPr>
        <w:spacing w:before="0" w:after="100" w:line="269" w:lineRule="auto"/>
      </w:pPr>
      <w:r>
        <w:t>建议目录如下：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文档名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说明项目定位和目录关系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三国化转换总纲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定义从《新生》到三国的转换原则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正式企划案目录与推进路线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规划后续章节和完成标准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项目总纲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定义游戏定位、目标用户、范围和版本目标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核心循环与设计支柱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固定玩家体验和主循环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世界结构与地图规则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州、郡、城、关、港、渡口、道路、粮道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君主、势力与汉室正统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诸侯身份、汉室、官爵、称帝和名分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人才与任命系统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太守、属官、都督、军师、中枢官职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内政与治世系统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民心、农业、商业、屯田、设施、士族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政令、官制与制度构筑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政令路线、官职、维护成本、制度解锁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武将能力、特技与战法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能力字段、特技分类、战法、组合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外交、谋略与人物关系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同盟、停战、从属、离间、劝降、旧主关系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军事、行军与补给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征讨目标、整军、粮道、远征和协同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野战、攻城、关隘与水战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战斗层规则和三国特色战场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声势、归附与战后整合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大胜扩散、城池动摇、降将安置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都督府、委任与 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大势力后期管理和沙盘自运转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数据库结构与字段规范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程序与数值可落地的数据结构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MVP 范围与开发验收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首版范围、验收规则和测试用例</w:t>
            </w:r>
          </w:p>
        </w:tc>
      </w:tr>
    </w:tbl>
    <w:p/>
    <w:p>
      <w:pPr>
        <w:pStyle w:val="Heading3"/>
        <w:spacing w:before="120" w:after="80" w:line="259" w:lineRule="auto"/>
      </w:pPr>
      <w:r>
        <w:t>四、章节产出标准</w:t>
      </w:r>
    </w:p>
    <w:p>
      <w:pPr>
        <w:spacing w:before="0" w:after="100" w:line="269" w:lineRule="auto"/>
      </w:pPr>
      <w:r>
        <w:t>每个系统章节都应包含以下内容。</w:t>
      </w:r>
    </w:p>
    <w:p>
      <w:pPr>
        <w:pStyle w:val="Heading4"/>
        <w:spacing w:before="120" w:after="80" w:line="259" w:lineRule="auto"/>
      </w:pPr>
      <w:r>
        <w:t>1. 设计目的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这个系统解决什么体验问题。</w:t>
      </w:r>
    </w:p>
    <w:p>
      <w:pPr>
        <w:pStyle w:val="ListBullet"/>
        <w:spacing w:before="0" w:after="60" w:line="259" w:lineRule="auto"/>
      </w:pPr>
      <w:r>
        <w:t>它在治世线还是乱世线中承担主要作用。</w:t>
      </w:r>
    </w:p>
    <w:p>
      <w:pPr>
        <w:pStyle w:val="ListBullet"/>
        <w:spacing w:before="0" w:after="60" w:line="259" w:lineRule="auto"/>
      </w:pPr>
      <w:r>
        <w:t>它和其他系统如何形成闭环。</w:t>
      </w:r>
    </w:p>
    <w:p>
      <w:pPr>
        <w:pStyle w:val="Heading4"/>
        <w:spacing w:before="120" w:after="80" w:line="259" w:lineRule="auto"/>
      </w:pPr>
      <w:r>
        <w:t>2. 玩家决策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玩家在这个系统里具体做哪些选择。</w:t>
      </w:r>
    </w:p>
    <w:p>
      <w:pPr>
        <w:pStyle w:val="ListBullet"/>
        <w:spacing w:before="0" w:after="60" w:line="259" w:lineRule="auto"/>
      </w:pPr>
      <w:r>
        <w:t>这些选择有什么代价。</w:t>
      </w:r>
    </w:p>
    <w:p>
      <w:pPr>
        <w:pStyle w:val="ListBullet"/>
        <w:spacing w:before="0" w:after="60" w:line="259" w:lineRule="auto"/>
      </w:pPr>
      <w:r>
        <w:t>什么情况下有不同最优解。</w:t>
      </w:r>
    </w:p>
    <w:p>
      <w:pPr>
        <w:pStyle w:val="Heading4"/>
        <w:spacing w:before="120" w:after="80" w:line="259" w:lineRule="auto"/>
      </w:pPr>
      <w:r>
        <w:t>3. 核心规则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系统对象有哪些。</w:t>
      </w:r>
    </w:p>
    <w:p>
      <w:pPr>
        <w:pStyle w:val="ListBullet"/>
        <w:spacing w:before="0" w:after="60" w:line="259" w:lineRule="auto"/>
      </w:pPr>
      <w:r>
        <w:t>系统状态有哪些。</w:t>
      </w:r>
    </w:p>
    <w:p>
      <w:pPr>
        <w:pStyle w:val="ListBullet"/>
        <w:spacing w:before="0" w:after="60" w:line="259" w:lineRule="auto"/>
      </w:pPr>
      <w:r>
        <w:t>触发条件是什么。</w:t>
      </w:r>
    </w:p>
    <w:p>
      <w:pPr>
        <w:pStyle w:val="ListBullet"/>
        <w:spacing w:before="0" w:after="60" w:line="259" w:lineRule="auto"/>
      </w:pPr>
      <w:r>
        <w:t>成功、失败、升级、冷却、消耗如何定义。</w:t>
      </w:r>
    </w:p>
    <w:p>
      <w:pPr>
        <w:pStyle w:val="Heading4"/>
        <w:spacing w:before="120" w:after="80" w:line="259" w:lineRule="auto"/>
      </w:pPr>
      <w:r>
        <w:t>4. 数据字段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这个系统需要哪些表。</w:t>
      </w:r>
    </w:p>
    <w:p>
      <w:pPr>
        <w:pStyle w:val="ListBullet"/>
        <w:spacing w:before="0" w:after="60" w:line="259" w:lineRule="auto"/>
      </w:pPr>
      <w:r>
        <w:t>每张表有哪些字段。</w:t>
      </w:r>
    </w:p>
    <w:p>
      <w:pPr>
        <w:pStyle w:val="ListBullet"/>
        <w:spacing w:before="0" w:after="60" w:line="259" w:lineRule="auto"/>
      </w:pPr>
      <w:r>
        <w:t>哪些字段给程序用，哪些字段给数值策划用，哪些字段给文案和 UI 用。</w:t>
      </w:r>
    </w:p>
    <w:p>
      <w:pPr>
        <w:pStyle w:val="Heading4"/>
        <w:spacing w:before="120" w:after="80" w:line="259" w:lineRule="auto"/>
      </w:pPr>
      <w:r>
        <w:t>5. 公式与参数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哪些结果需要公式。</w:t>
      </w:r>
    </w:p>
    <w:p>
      <w:pPr>
        <w:pStyle w:val="ListBullet"/>
        <w:spacing w:before="0" w:after="60" w:line="259" w:lineRule="auto"/>
      </w:pPr>
      <w:r>
        <w:t>哪些数值需要配置。</w:t>
      </w:r>
    </w:p>
    <w:p>
      <w:pPr>
        <w:pStyle w:val="ListBullet"/>
        <w:spacing w:before="0" w:after="60" w:line="259" w:lineRule="auto"/>
      </w:pPr>
      <w:r>
        <w:t>哪些参数需要后续平衡。</w:t>
      </w:r>
    </w:p>
    <w:p>
      <w:pPr>
        <w:pStyle w:val="Heading4"/>
        <w:spacing w:before="120" w:after="80" w:line="259" w:lineRule="auto"/>
      </w:pPr>
      <w:r>
        <w:t>6. UI 与反馈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玩家在哪里看到这个系统。</w:t>
      </w:r>
    </w:p>
    <w:p>
      <w:pPr>
        <w:pStyle w:val="ListBullet"/>
        <w:spacing w:before="0" w:after="60" w:line="259" w:lineRule="auto"/>
      </w:pPr>
      <w:r>
        <w:t>关键状态如何提示。</w:t>
      </w:r>
    </w:p>
    <w:p>
      <w:pPr>
        <w:pStyle w:val="ListBullet"/>
        <w:spacing w:before="0" w:after="60" w:line="259" w:lineRule="auto"/>
      </w:pPr>
      <w:r>
        <w:t>玩家决策前需要看到哪些信息。</w:t>
      </w:r>
    </w:p>
    <w:p>
      <w:pPr>
        <w:pStyle w:val="ListBullet"/>
        <w:spacing w:before="0" w:after="60" w:line="259" w:lineRule="auto"/>
      </w:pPr>
      <w:r>
        <w:t>决策结果如何反馈。</w:t>
      </w:r>
    </w:p>
    <w:p>
      <w:pPr>
        <w:pStyle w:val="Heading4"/>
        <w:spacing w:before="120" w:after="80" w:line="259" w:lineRule="auto"/>
      </w:pPr>
      <w:r>
        <w:t>7. AI 行为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AI 如何使用这个系统。</w:t>
      </w:r>
    </w:p>
    <w:p>
      <w:pPr>
        <w:pStyle w:val="ListBullet"/>
        <w:spacing w:before="0" w:after="60" w:line="259" w:lineRule="auto"/>
      </w:pPr>
      <w:r>
        <w:t>AI 什么时候主动触发。</w:t>
      </w:r>
    </w:p>
    <w:p>
      <w:pPr>
        <w:pStyle w:val="ListBullet"/>
        <w:spacing w:before="0" w:after="60" w:line="259" w:lineRule="auto"/>
      </w:pPr>
      <w:r>
        <w:t>AI 如何评估收益、风险和时机。</w:t>
      </w:r>
    </w:p>
    <w:p>
      <w:pPr>
        <w:pStyle w:val="Heading4"/>
        <w:spacing w:before="120" w:after="80" w:line="259" w:lineRule="auto"/>
      </w:pPr>
      <w:r>
        <w:t>8. 验收标准</w:t>
      </w:r>
    </w:p>
    <w:p>
      <w:pPr>
        <w:spacing w:before="0" w:after="100" w:line="269" w:lineRule="auto"/>
      </w:pPr>
      <w:r>
        <w:t>回答：</w:t>
      </w:r>
    </w:p>
    <w:p>
      <w:pPr>
        <w:pStyle w:val="ListBullet"/>
        <w:spacing w:before="0" w:after="60" w:line="259" w:lineRule="auto"/>
      </w:pPr>
      <w:r>
        <w:t>程序做到什么程度算完成。</w:t>
      </w:r>
    </w:p>
    <w:p>
      <w:pPr>
        <w:pStyle w:val="ListBullet"/>
        <w:spacing w:before="0" w:after="60" w:line="259" w:lineRule="auto"/>
      </w:pPr>
      <w:r>
        <w:t>策划如何检查数据是否生效。</w:t>
      </w:r>
    </w:p>
    <w:p>
      <w:pPr>
        <w:pStyle w:val="ListBullet"/>
        <w:spacing w:before="0" w:after="60" w:line="259" w:lineRule="auto"/>
      </w:pPr>
      <w:r>
        <w:t>QA 应该用哪些场景测试。</w:t>
      </w:r>
    </w:p>
    <w:p>
      <w:pPr>
        <w:pStyle w:val="Heading3"/>
        <w:spacing w:before="120" w:after="80" w:line="259" w:lineRule="auto"/>
      </w:pPr>
      <w:r>
        <w:t>五、推荐推进顺序</w:t>
      </w:r>
    </w:p>
    <w:p>
      <w:pPr>
        <w:spacing w:before="0" w:after="100" w:line="269" w:lineRule="auto"/>
      </w:pPr>
      <w:r>
        <w:t>后续不建议从武将库或城池库开始。</w:t>
      </w:r>
    </w:p>
    <w:p>
      <w:pPr>
        <w:spacing w:before="0" w:after="100" w:line="269" w:lineRule="auto"/>
      </w:pPr>
      <w:r>
        <w:t>推荐顺序：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项目总纲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核心循环与设计支柱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世界结构与地图规则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人才与任命系统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内政与治世系统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政令、官制与制度构筑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军事、行军与补给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战斗系统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外交、谋略与关系网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AI 与委任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数据库结构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MVP 范围</w:t>
      </w:r>
    </w:p>
    <w:p/>
    <w:p>
      <w:pPr>
        <w:spacing w:before="0" w:after="100" w:line="269" w:lineRule="auto"/>
      </w:pPr>
      <w:r>
        <w:t>理由：</w:t>
      </w:r>
    </w:p>
    <w:p>
      <w:pPr>
        <w:pStyle w:val="ListBullet"/>
        <w:spacing w:before="0" w:after="60" w:line="259" w:lineRule="auto"/>
      </w:pPr>
      <w:r>
        <w:t>先定主循环，避免各系统各写各的。</w:t>
      </w:r>
    </w:p>
    <w:p>
      <w:pPr>
        <w:pStyle w:val="ListBullet"/>
        <w:spacing w:before="0" w:after="60" w:line="259" w:lineRule="auto"/>
      </w:pPr>
      <w:r>
        <w:t>再定地图结构，因为它决定城池、补给、战争和剧本。</w:t>
      </w:r>
    </w:p>
    <w:p>
      <w:pPr>
        <w:pStyle w:val="ListBullet"/>
        <w:spacing w:before="0" w:after="60" w:line="259" w:lineRule="auto"/>
      </w:pPr>
      <w:r>
        <w:t>人才任命是本项目的核心差异，必须尽早固定。</w:t>
      </w:r>
    </w:p>
    <w:p>
      <w:pPr>
        <w:pStyle w:val="ListBullet"/>
        <w:spacing w:before="0" w:after="60" w:line="259" w:lineRule="auto"/>
      </w:pPr>
      <w:r>
        <w:t>内政和政令决定治世线。</w:t>
      </w:r>
    </w:p>
    <w:p>
      <w:pPr>
        <w:pStyle w:val="ListBullet"/>
        <w:spacing w:before="0" w:after="60" w:line="259" w:lineRule="auto"/>
      </w:pPr>
      <w:r>
        <w:t>军事和战斗决定乱世线。</w:t>
      </w:r>
    </w:p>
    <w:p>
      <w:pPr>
        <w:pStyle w:val="ListBullet"/>
        <w:spacing w:before="0" w:after="60" w:line="259" w:lineRule="auto"/>
      </w:pPr>
      <w:r>
        <w:t>数据库结构放在系统规则之后，避免字段跟着概念反复变。</w:t>
      </w:r>
    </w:p>
    <w:p>
      <w:pPr>
        <w:pStyle w:val="Heading3"/>
        <w:spacing w:before="120" w:after="80" w:line="259" w:lineRule="auto"/>
      </w:pPr>
      <w:r>
        <w:t>六、第一阶段任务清单</w:t>
      </w:r>
    </w:p>
    <w:p>
      <w:pPr>
        <w:spacing w:before="0" w:after="100" w:line="269" w:lineRule="auto"/>
      </w:pPr>
      <w:r>
        <w:t>第一阶段目标是完成“可评审的系统骨架”。</w:t>
      </w:r>
    </w:p>
    <w:p>
      <w:pPr>
        <w:pStyle w:val="Heading4"/>
        <w:spacing w:before="120" w:after="80" w:line="259" w:lineRule="auto"/>
      </w:pPr>
      <w:r>
        <w:t>任务 1：项目总纲</w:t>
      </w:r>
    </w:p>
    <w:p>
      <w:pPr>
        <w:spacing w:before="0" w:after="100" w:line="269" w:lineRule="auto"/>
      </w:pPr>
      <w:r>
        <w:t>产出：</w:t>
      </w:r>
    </w:p>
    <w:p>
      <w:pPr>
        <w:pStyle w:val="ListBullet"/>
        <w:spacing w:before="0" w:after="60" w:line="259" w:lineRule="auto"/>
      </w:pPr>
      <w:r>
        <w:t>游戏定位。</w:t>
      </w:r>
    </w:p>
    <w:p>
      <w:pPr>
        <w:pStyle w:val="ListBullet"/>
        <w:spacing w:before="0" w:after="60" w:line="259" w:lineRule="auto"/>
      </w:pPr>
      <w:r>
        <w:t>目标用户。</w:t>
      </w:r>
    </w:p>
    <w:p>
      <w:pPr>
        <w:pStyle w:val="ListBullet"/>
        <w:spacing w:before="0" w:after="60" w:line="259" w:lineRule="auto"/>
      </w:pPr>
      <w:r>
        <w:t>核心卖点。</w:t>
      </w:r>
    </w:p>
    <w:p>
      <w:pPr>
        <w:pStyle w:val="ListBullet"/>
        <w:spacing w:before="0" w:after="60" w:line="259" w:lineRule="auto"/>
      </w:pPr>
      <w:r>
        <w:t>参考与差异。</w:t>
      </w:r>
    </w:p>
    <w:p>
      <w:pPr>
        <w:pStyle w:val="ListBullet"/>
        <w:spacing w:before="0" w:after="60" w:line="259" w:lineRule="auto"/>
      </w:pPr>
      <w:r>
        <w:t>首版范围。</w:t>
      </w:r>
    </w:p>
    <w:p>
      <w:pPr>
        <w:spacing w:before="0" w:after="100" w:line="269" w:lineRule="auto"/>
      </w:pPr>
      <w:r>
        <w:t>完成标准：</w:t>
      </w:r>
    </w:p>
    <w:p>
      <w:pPr>
        <w:pStyle w:val="ListBullet"/>
        <w:spacing w:before="0" w:after="60" w:line="259" w:lineRule="auto"/>
      </w:pPr>
      <w:r>
        <w:t>团队能用一页话说明这款游戏是什么。</w:t>
      </w:r>
    </w:p>
    <w:p>
      <w:pPr>
        <w:pStyle w:val="Heading4"/>
        <w:spacing w:before="120" w:after="80" w:line="259" w:lineRule="auto"/>
      </w:pPr>
      <w:r>
        <w:t>任务 2：核心循环与设计支柱</w:t>
      </w:r>
    </w:p>
    <w:p>
      <w:pPr>
        <w:spacing w:before="0" w:after="100" w:line="269" w:lineRule="auto"/>
      </w:pPr>
      <w:r>
        <w:t>产出：</w:t>
      </w:r>
    </w:p>
    <w:p>
      <w:pPr>
        <w:pStyle w:val="ListBullet"/>
        <w:spacing w:before="0" w:after="60" w:line="259" w:lineRule="auto"/>
      </w:pPr>
      <w:r>
        <w:t>主循环。</w:t>
      </w:r>
    </w:p>
    <w:p>
      <w:pPr>
        <w:pStyle w:val="ListBullet"/>
        <w:spacing w:before="0" w:after="60" w:line="259" w:lineRule="auto"/>
      </w:pPr>
      <w:r>
        <w:t>治世循环。</w:t>
      </w:r>
    </w:p>
    <w:p>
      <w:pPr>
        <w:pStyle w:val="ListBullet"/>
        <w:spacing w:before="0" w:after="60" w:line="259" w:lineRule="auto"/>
      </w:pPr>
      <w:r>
        <w:t>乱世循环。</w:t>
      </w:r>
    </w:p>
    <w:p>
      <w:pPr>
        <w:pStyle w:val="ListBullet"/>
        <w:spacing w:before="0" w:after="60" w:line="259" w:lineRule="auto"/>
      </w:pPr>
      <w:r>
        <w:t>三层玩法结构。</w:t>
      </w:r>
    </w:p>
    <w:p>
      <w:pPr>
        <w:pStyle w:val="ListBullet"/>
        <w:spacing w:before="0" w:after="60" w:line="259" w:lineRule="auto"/>
      </w:pPr>
      <w:r>
        <w:t>玩家长期目标。</w:t>
      </w:r>
    </w:p>
    <w:p>
      <w:pPr>
        <w:spacing w:before="0" w:after="100" w:line="269" w:lineRule="auto"/>
      </w:pPr>
      <w:r>
        <w:t>完成标准：</w:t>
      </w:r>
    </w:p>
    <w:p>
      <w:pPr>
        <w:pStyle w:val="ListBullet"/>
        <w:spacing w:before="0" w:after="60" w:line="259" w:lineRule="auto"/>
      </w:pPr>
      <w:r>
        <w:t>所有后续系统都能挂回这个循环。</w:t>
      </w:r>
    </w:p>
    <w:p>
      <w:pPr>
        <w:pStyle w:val="Heading4"/>
        <w:spacing w:before="120" w:after="80" w:line="259" w:lineRule="auto"/>
      </w:pPr>
      <w:r>
        <w:t>任务 3：世界结构与地图规则</w:t>
      </w:r>
    </w:p>
    <w:p>
      <w:pPr>
        <w:spacing w:before="0" w:after="100" w:line="269" w:lineRule="auto"/>
      </w:pPr>
      <w:r>
        <w:t>产出：</w:t>
      </w:r>
    </w:p>
    <w:p>
      <w:pPr>
        <w:pStyle w:val="ListBullet"/>
        <w:spacing w:before="0" w:after="60" w:line="259" w:lineRule="auto"/>
      </w:pPr>
      <w:r>
        <w:t>地图层级。</w:t>
      </w:r>
    </w:p>
    <w:p>
      <w:pPr>
        <w:pStyle w:val="ListBullet"/>
        <w:spacing w:before="0" w:after="60" w:line="259" w:lineRule="auto"/>
      </w:pPr>
      <w:r>
        <w:t>州郡城关系。</w:t>
      </w:r>
    </w:p>
    <w:p>
      <w:pPr>
        <w:pStyle w:val="ListBullet"/>
        <w:spacing w:before="0" w:after="60" w:line="259" w:lineRule="auto"/>
      </w:pPr>
      <w:r>
        <w:t>关隘、港口、渡口、道路、粮道。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战略节点类型。</w:t>
      </w:r>
    </w:p>
    <w:p>
      <w:pPr>
        <w:spacing w:before="0" w:after="100" w:line="269" w:lineRule="auto"/>
      </w:pPr>
      <w:r>
        <w:t>完成标准：</w:t>
      </w:r>
    </w:p>
    <w:p>
      <w:pPr>
        <w:pStyle w:val="ListBullet"/>
        <w:spacing w:before="0" w:after="60" w:line="259" w:lineRule="auto"/>
      </w:pPr>
      <w:r>
        <w:t>可以开始设计城池库和地图数据库。</w:t>
      </w:r>
    </w:p>
    <w:p>
      <w:pPr>
        <w:pStyle w:val="Heading4"/>
        <w:spacing w:before="120" w:after="80" w:line="259" w:lineRule="auto"/>
      </w:pPr>
      <w:r>
        <w:t>任务 4：人才与任命系统</w:t>
      </w:r>
    </w:p>
    <w:p>
      <w:pPr>
        <w:spacing w:before="0" w:after="100" w:line="269" w:lineRule="auto"/>
      </w:pPr>
      <w:r>
        <w:t>产出：</w:t>
      </w:r>
    </w:p>
    <w:p>
      <w:pPr>
        <w:pStyle w:val="ListBullet"/>
        <w:spacing w:before="0" w:after="60" w:line="259" w:lineRule="auto"/>
      </w:pPr>
      <w:r>
        <w:t>官职层级。</w:t>
      </w:r>
    </w:p>
    <w:p>
      <w:pPr>
        <w:pStyle w:val="ListBullet"/>
        <w:spacing w:before="0" w:after="60" w:line="259" w:lineRule="auto"/>
      </w:pPr>
      <w:r>
        <w:t>太守、属官、都督、军师、中枢官职。</w:t>
      </w:r>
    </w:p>
    <w:p>
      <w:pPr>
        <w:pStyle w:val="ListBullet"/>
        <w:spacing w:before="0" w:after="60" w:line="259" w:lineRule="auto"/>
      </w:pPr>
      <w:r>
        <w:t>任命条件。</w:t>
      </w:r>
    </w:p>
    <w:p>
      <w:pPr>
        <w:pStyle w:val="ListBullet"/>
        <w:spacing w:before="0" w:after="60" w:line="259" w:lineRule="auto"/>
      </w:pPr>
      <w:r>
        <w:t>管辖范围。</w:t>
      </w:r>
    </w:p>
    <w:p>
      <w:pPr>
        <w:pStyle w:val="ListBullet"/>
        <w:spacing w:before="0" w:after="60" w:line="259" w:lineRule="auto"/>
      </w:pPr>
      <w:r>
        <w:t>岗位效果。</w:t>
      </w:r>
    </w:p>
    <w:p>
      <w:pPr>
        <w:spacing w:before="0" w:after="100" w:line="269" w:lineRule="auto"/>
      </w:pPr>
      <w:r>
        <w:t>完成标准：</w:t>
      </w:r>
    </w:p>
    <w:p>
      <w:pPr>
        <w:pStyle w:val="ListBullet"/>
        <w:spacing w:before="0" w:after="60" w:line="259" w:lineRule="auto"/>
      </w:pPr>
      <w:r>
        <w:t>可以开始设计武将字段、官职字段和任命 UI。</w:t>
      </w:r>
    </w:p>
    <w:p>
      <w:pPr>
        <w:pStyle w:val="Heading4"/>
        <w:spacing w:before="120" w:after="80" w:line="259" w:lineRule="auto"/>
      </w:pPr>
      <w:r>
        <w:t>任务 5：内政与治世系统</w:t>
      </w:r>
    </w:p>
    <w:p>
      <w:pPr>
        <w:spacing w:before="0" w:after="100" w:line="269" w:lineRule="auto"/>
      </w:pPr>
      <w:r>
        <w:t>产出：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农业。</w:t>
      </w:r>
    </w:p>
    <w:p>
      <w:pPr>
        <w:pStyle w:val="ListBullet"/>
        <w:spacing w:before="0" w:after="60" w:line="259" w:lineRule="auto"/>
      </w:pPr>
      <w:r>
        <w:t>商业。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ListBullet"/>
        <w:spacing w:before="0" w:after="60" w:line="259" w:lineRule="auto"/>
      </w:pPr>
      <w:r>
        <w:t>战后恢复。</w:t>
      </w:r>
    </w:p>
    <w:p>
      <w:pPr>
        <w:spacing w:before="0" w:after="100" w:line="269" w:lineRule="auto"/>
      </w:pPr>
      <w:r>
        <w:t>完成标准：</w:t>
      </w:r>
    </w:p>
    <w:p>
      <w:pPr>
        <w:pStyle w:val="ListBullet"/>
        <w:spacing w:before="0" w:after="60" w:line="259" w:lineRule="auto"/>
      </w:pPr>
      <w:r>
        <w:t>治世线能够独立形成有意义的玩法。</w:t>
      </w:r>
    </w:p>
    <w:p>
      <w:pPr>
        <w:pStyle w:val="Heading3"/>
        <w:spacing w:before="120" w:after="80" w:line="259" w:lineRule="auto"/>
      </w:pPr>
      <w:r>
        <w:t>七、当前最应该开始的文档</w:t>
      </w:r>
    </w:p>
    <w:p>
      <w:pPr>
        <w:spacing w:before="0" w:after="100" w:line="269" w:lineRule="auto"/>
      </w:pPr>
      <w:r>
        <w:t>下一份建议创建：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03_项目总纲.md</w:t>
      </w:r>
    </w:p>
    <w:p/>
    <w:p>
      <w:pPr>
        <w:spacing w:before="0" w:after="100" w:line="269" w:lineRule="auto"/>
      </w:pPr>
      <w:r>
        <w:t>然后创建：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04_核心循环与设计支柱.md</w:t>
      </w:r>
    </w:p>
    <w:p/>
    <w:p>
      <w:pPr>
        <w:spacing w:before="0" w:after="100" w:line="269" w:lineRule="auto"/>
      </w:pPr>
      <w:r>
        <w:t>这两份写完后，《三国志：治世与乱世》就会从“概念转化”进入真正的“系统企划案”阶段。</w:t>
      </w:r>
    </w:p>
    <w:p>
      <w:pPr>
        <w:pStyle w:val="Heading1"/>
        <w:pageBreakBefore/>
      </w:pPr>
      <w:r>
        <w:t>第 04 章  《三国志：治世与乱世》项目总纲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用途：定义游戏定位、核心体验、目标用户、设计边界和首版范围。</w:t>
      </w:r>
    </w:p>
    <w:p>
      <w:pPr>
        <w:pStyle w:val="Heading3"/>
        <w:spacing w:before="120" w:after="80" w:line="259" w:lineRule="auto"/>
      </w:pPr>
      <w:r>
        <w:t>一、项目一句话定义</w:t>
      </w:r>
    </w:p>
    <w:p>
      <w:pPr>
        <w:spacing w:before="0" w:after="100" w:line="269" w:lineRule="auto"/>
      </w:pPr>
      <w:r>
        <w:t>《三国志：治世与乱世》是一款三国题材大型单机历史战略游戏。</w:t>
      </w:r>
    </w:p>
    <w:p>
      <w:pPr>
        <w:spacing w:before="0" w:after="100" w:line="269" w:lineRule="auto"/>
      </w:pPr>
      <w:r>
        <w:t>玩家扮演汉末三国时代的一方势力之主，通过任命人才、治理州郡、建设制度、经营名分、筹粮整军、指挥战役和整合新领土，在乱世中扩张势力，并最终建立新的天下秩序。</w:t>
      </w:r>
    </w:p>
    <w:p>
      <w:pPr>
        <w:spacing w:before="0" w:after="100" w:line="269" w:lineRule="auto"/>
      </w:pPr>
      <w:r>
        <w:t>核心体验可以概括为：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以人为本，以城为基，以粮为限，以势破局，以制度定天下。</w:t>
      </w:r>
    </w:p>
    <w:p/>
    <w:p>
      <w:pPr>
        <w:pStyle w:val="Heading3"/>
        <w:spacing w:before="120" w:after="80" w:line="259" w:lineRule="auto"/>
      </w:pPr>
      <w:r>
        <w:t>二、项目定位</w:t>
      </w:r>
    </w:p>
    <w:p>
      <w:pPr>
        <w:pStyle w:val="Heading4"/>
        <w:spacing w:before="120" w:after="80" w:line="259" w:lineRule="auto"/>
      </w:pPr>
      <w:r>
        <w:t>1. 类型定位</w:t>
      </w:r>
    </w:p>
    <w:p>
      <w:pPr>
        <w:spacing w:before="0" w:after="100" w:line="269" w:lineRule="auto"/>
      </w:pPr>
      <w:r>
        <w:t>游戏类型：</w:t>
      </w:r>
    </w:p>
    <w:p>
      <w:pPr>
        <w:pStyle w:val="ListBullet"/>
        <w:spacing w:before="0" w:after="60" w:line="259" w:lineRule="auto"/>
      </w:pPr>
      <w:r>
        <w:t>大地图历史战略。</w:t>
      </w:r>
    </w:p>
    <w:p>
      <w:pPr>
        <w:pStyle w:val="ListBullet"/>
        <w:spacing w:before="0" w:after="60" w:line="259" w:lineRule="auto"/>
      </w:pPr>
      <w:r>
        <w:t>单机沙盘模拟。</w:t>
      </w:r>
    </w:p>
    <w:p>
      <w:pPr>
        <w:pStyle w:val="ListBullet"/>
        <w:spacing w:before="0" w:after="60" w:line="259" w:lineRule="auto"/>
      </w:pPr>
      <w:r>
        <w:t>势力经营。</w:t>
      </w:r>
    </w:p>
    <w:p>
      <w:pPr>
        <w:pStyle w:val="ListBullet"/>
        <w:spacing w:before="0" w:after="60" w:line="259" w:lineRule="auto"/>
      </w:pPr>
      <w:r>
        <w:t>人才任命。</w:t>
      </w:r>
    </w:p>
    <w:p>
      <w:pPr>
        <w:pStyle w:val="ListBullet"/>
        <w:spacing w:before="0" w:after="60" w:line="259" w:lineRule="auto"/>
      </w:pPr>
      <w:r>
        <w:t>战争准备与关键战役。</w:t>
      </w:r>
    </w:p>
    <w:p>
      <w:pPr>
        <w:pStyle w:val="ListBullet"/>
        <w:spacing w:before="0" w:after="60" w:line="259" w:lineRule="auto"/>
      </w:pPr>
      <w:r>
        <w:t>数据驱动的长期养成。</w:t>
      </w:r>
    </w:p>
    <w:p>
      <w:pPr>
        <w:spacing w:before="0" w:after="100" w:line="269" w:lineRule="auto"/>
      </w:pPr>
      <w:r>
        <w:t>本项目不是纯战棋、纯即时战斗、纯卡牌养成或剧情 RPG。</w:t>
      </w:r>
    </w:p>
    <w:p>
      <w:pPr>
        <w:spacing w:before="0" w:after="100" w:line="269" w:lineRule="auto"/>
      </w:pPr>
      <w:r>
        <w:t>玩家的主要身份不是单个武将，而是一方势力的最高决策者。</w:t>
      </w:r>
    </w:p>
    <w:p>
      <w:pPr>
        <w:pStyle w:val="Heading4"/>
        <w:spacing w:before="120" w:after="80" w:line="259" w:lineRule="auto"/>
      </w:pPr>
      <w:r>
        <w:t>2. 体验定位</w:t>
      </w:r>
    </w:p>
    <w:p>
      <w:pPr>
        <w:spacing w:before="0" w:after="100" w:line="269" w:lineRule="auto"/>
      </w:pPr>
      <w:r>
        <w:t>本项目强调：</w:t>
      </w:r>
    </w:p>
    <w:p>
      <w:pPr>
        <w:pStyle w:val="ListBullet"/>
        <w:spacing w:before="0" w:after="60" w:line="259" w:lineRule="auto"/>
      </w:pPr>
      <w:r>
        <w:t>看懂天下局势。</w:t>
      </w:r>
    </w:p>
    <w:p>
      <w:pPr>
        <w:pStyle w:val="ListBullet"/>
        <w:spacing w:before="0" w:after="60" w:line="259" w:lineRule="auto"/>
      </w:pPr>
      <w:r>
        <w:t>用合适的人治理合适的地方。</w:t>
      </w:r>
    </w:p>
    <w:p>
      <w:pPr>
        <w:pStyle w:val="ListBullet"/>
        <w:spacing w:before="0" w:after="60" w:line="259" w:lineRule="auto"/>
      </w:pPr>
      <w:r>
        <w:t>把城池、人口、粮草、士族和制度转化为战争能力。</w:t>
      </w:r>
    </w:p>
    <w:p>
      <w:pPr>
        <w:pStyle w:val="ListBullet"/>
        <w:spacing w:before="0" w:after="60" w:line="259" w:lineRule="auto"/>
      </w:pPr>
      <w:r>
        <w:t>通过道路、关隘、港口、渡口和粮道决定进攻路线。</w:t>
      </w:r>
    </w:p>
    <w:p>
      <w:pPr>
        <w:pStyle w:val="ListBullet"/>
        <w:spacing w:before="0" w:after="60" w:line="259" w:lineRule="auto"/>
      </w:pPr>
      <w:r>
        <w:t>在关键战役中获得超出一城一地的战略成果。</w:t>
      </w:r>
    </w:p>
    <w:p>
      <w:pPr>
        <w:pStyle w:val="ListBullet"/>
        <w:spacing w:before="0" w:after="60" w:line="259" w:lineRule="auto"/>
      </w:pPr>
      <w:r>
        <w:t>战后重新分配官职、土地、封赏和战区。</w:t>
      </w:r>
    </w:p>
    <w:p>
      <w:pPr>
        <w:spacing w:before="0" w:after="100" w:line="269" w:lineRule="auto"/>
      </w:pPr>
      <w:r>
        <w:t>玩家应始终感到：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战争不是从出兵按钮开始，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而是从多年经营、任命、屯田、修路、外交和谋略开始。</w:t>
      </w:r>
    </w:p>
    <w:p/>
    <w:p>
      <w:pPr>
        <w:pStyle w:val="Heading4"/>
        <w:spacing w:before="120" w:after="80" w:line="259" w:lineRule="auto"/>
      </w:pPr>
      <w:r>
        <w:t>3. 题材定位</w:t>
      </w:r>
    </w:p>
    <w:p>
      <w:pPr>
        <w:spacing w:before="0" w:after="100" w:line="269" w:lineRule="auto"/>
      </w:pPr>
      <w:r>
        <w:t>本项目使用三国题材，但重点不是复述固定剧情。</w:t>
      </w:r>
    </w:p>
    <w:p>
      <w:pPr>
        <w:spacing w:before="0" w:after="100" w:line="269" w:lineRule="auto"/>
      </w:pPr>
      <w:r>
        <w:t>题材重点包括：</w:t>
      </w:r>
    </w:p>
    <w:p>
      <w:pPr>
        <w:pStyle w:val="ListBullet"/>
        <w:spacing w:before="0" w:after="60" w:line="259" w:lineRule="auto"/>
      </w:pPr>
      <w:r>
        <w:t>汉室衰微与名分政治。</w:t>
      </w:r>
    </w:p>
    <w:p>
      <w:pPr>
        <w:pStyle w:val="ListBullet"/>
        <w:spacing w:before="0" w:after="60" w:line="259" w:lineRule="auto"/>
      </w:pPr>
      <w:r>
        <w:t>群雄割据与诸侯争霸。</w:t>
      </w:r>
    </w:p>
    <w:p>
      <w:pPr>
        <w:pStyle w:val="ListBullet"/>
        <w:spacing w:before="0" w:after="60" w:line="259" w:lineRule="auto"/>
      </w:pPr>
      <w:r>
        <w:t>州郡治理与地方豪强。</w:t>
      </w:r>
    </w:p>
    <w:p>
      <w:pPr>
        <w:pStyle w:val="ListBullet"/>
        <w:spacing w:before="0" w:after="60" w:line="259" w:lineRule="auto"/>
      </w:pPr>
      <w:r>
        <w:t>宗族、士族、旧主、姻亲和降将关系。</w:t>
      </w:r>
    </w:p>
    <w:p>
      <w:pPr>
        <w:pStyle w:val="ListBullet"/>
        <w:spacing w:before="0" w:after="60" w:line="259" w:lineRule="auto"/>
      </w:pPr>
      <w:r>
        <w:t>北方骑兵、江淮水陆、巴蜀山道、关中险关等地理差异。</w:t>
      </w:r>
    </w:p>
    <w:p>
      <w:pPr>
        <w:pStyle w:val="ListBullet"/>
        <w:spacing w:before="0" w:after="60" w:line="259" w:lineRule="auto"/>
      </w:pPr>
      <w:r>
        <w:t>军师谋略、战前塑形和关键会战。</w:t>
      </w:r>
    </w:p>
    <w:p>
      <w:pPr>
        <w:pStyle w:val="ListBullet"/>
        <w:spacing w:before="0" w:after="60" w:line="259" w:lineRule="auto"/>
      </w:pPr>
      <w:r>
        <w:t>从乱世军事集团走向治世国家机器。</w:t>
      </w:r>
    </w:p>
    <w:p>
      <w:pPr>
        <w:pStyle w:val="Heading3"/>
        <w:spacing w:before="120" w:after="80" w:line="259" w:lineRule="auto"/>
      </w:pPr>
      <w:r>
        <w:t>三、目标用户</w:t>
      </w:r>
    </w:p>
    <w:p>
      <w:pPr>
        <w:pStyle w:val="Heading4"/>
        <w:spacing w:before="120" w:after="80" w:line="259" w:lineRule="auto"/>
      </w:pPr>
      <w:r>
        <w:t>1. 核心用户</w:t>
      </w:r>
    </w:p>
    <w:p>
      <w:pPr>
        <w:spacing w:before="0" w:after="100" w:line="269" w:lineRule="auto"/>
      </w:pPr>
      <w:r>
        <w:t>核心用户是喜欢大型历史战略游戏的玩家。</w:t>
      </w:r>
    </w:p>
    <w:p>
      <w:pPr>
        <w:spacing w:before="0" w:after="100" w:line="269" w:lineRule="auto"/>
      </w:pPr>
      <w:r>
        <w:t>他们通常重视：</w:t>
      </w:r>
    </w:p>
    <w:p>
      <w:pPr>
        <w:pStyle w:val="ListBullet"/>
        <w:spacing w:before="0" w:after="60" w:line="259" w:lineRule="auto"/>
      </w:pPr>
      <w:r>
        <w:t>长局体验。</w:t>
      </w:r>
    </w:p>
    <w:p>
      <w:pPr>
        <w:pStyle w:val="ListBullet"/>
        <w:spacing w:before="0" w:after="60" w:line="259" w:lineRule="auto"/>
      </w:pPr>
      <w:r>
        <w:t>沙盘变化。</w:t>
      </w:r>
    </w:p>
    <w:p>
      <w:pPr>
        <w:pStyle w:val="ListBullet"/>
        <w:spacing w:before="0" w:after="60" w:line="259" w:lineRule="auto"/>
      </w:pPr>
      <w:r>
        <w:t>历史人物。</w:t>
      </w:r>
    </w:p>
    <w:p>
      <w:pPr>
        <w:pStyle w:val="ListBullet"/>
        <w:spacing w:before="0" w:after="60" w:line="259" w:lineRule="auto"/>
      </w:pPr>
      <w:r>
        <w:t>地图战略。</w:t>
      </w:r>
    </w:p>
    <w:p>
      <w:pPr>
        <w:pStyle w:val="ListBullet"/>
        <w:spacing w:before="0" w:after="60" w:line="259" w:lineRule="auto"/>
      </w:pPr>
      <w:r>
        <w:t>数据成长。</w:t>
      </w:r>
    </w:p>
    <w:p>
      <w:pPr>
        <w:pStyle w:val="ListBullet"/>
        <w:spacing w:before="0" w:after="60" w:line="259" w:lineRule="auto"/>
      </w:pPr>
      <w:r>
        <w:t>内政与战争联动。</w:t>
      </w:r>
    </w:p>
    <w:p>
      <w:pPr>
        <w:pStyle w:val="ListBullet"/>
        <w:spacing w:before="0" w:after="60" w:line="259" w:lineRule="auto"/>
      </w:pPr>
      <w:r>
        <w:t>高自由度改史。</w:t>
      </w:r>
    </w:p>
    <w:p>
      <w:pPr>
        <w:pStyle w:val="Heading4"/>
        <w:spacing w:before="120" w:after="80" w:line="259" w:lineRule="auto"/>
      </w:pPr>
      <w:r>
        <w:t>2. 次级用户</w:t>
      </w:r>
    </w:p>
    <w:p>
      <w:pPr>
        <w:spacing w:before="0" w:after="100" w:line="269" w:lineRule="auto"/>
      </w:pPr>
      <w:r>
        <w:t>次级用户包括：</w:t>
      </w:r>
    </w:p>
    <w:p>
      <w:pPr>
        <w:pStyle w:val="ListBullet"/>
        <w:spacing w:before="0" w:after="60" w:line="259" w:lineRule="auto"/>
      </w:pPr>
      <w:r>
        <w:t>喜欢三国题材但不满足于轻度手游的玩家。</w:t>
      </w:r>
    </w:p>
    <w:p>
      <w:pPr>
        <w:pStyle w:val="ListBullet"/>
        <w:spacing w:before="0" w:after="60" w:line="259" w:lineRule="auto"/>
      </w:pPr>
      <w:r>
        <w:t>喜欢武将搭配、政策构筑和数值研究的玩家。</w:t>
      </w:r>
    </w:p>
    <w:p>
      <w:pPr>
        <w:pStyle w:val="ListBullet"/>
        <w:spacing w:before="0" w:after="60" w:line="259" w:lineRule="auto"/>
      </w:pPr>
      <w:r>
        <w:t>喜欢经营、委任、AI 沙盘演化的玩家。</w:t>
      </w:r>
    </w:p>
    <w:p>
      <w:pPr>
        <w:pStyle w:val="ListBullet"/>
        <w:spacing w:before="0" w:after="60" w:line="259" w:lineRule="auto"/>
      </w:pPr>
      <w:r>
        <w:t>喜欢以弱胜强、外交破局、战略布局的玩家。</w:t>
      </w:r>
    </w:p>
    <w:p>
      <w:pPr>
        <w:pStyle w:val="Heading4"/>
        <w:spacing w:before="120" w:after="80" w:line="259" w:lineRule="auto"/>
      </w:pPr>
      <w:r>
        <w:t>3. 不优先服务的用户</w:t>
      </w:r>
    </w:p>
    <w:p>
      <w:pPr>
        <w:spacing w:before="0" w:after="100" w:line="269" w:lineRule="auto"/>
      </w:pPr>
      <w:r>
        <w:t>首版不优先服务：</w:t>
      </w:r>
    </w:p>
    <w:p>
      <w:pPr>
        <w:pStyle w:val="ListBullet"/>
        <w:spacing w:before="0" w:after="60" w:line="259" w:lineRule="auto"/>
      </w:pPr>
      <w:r>
        <w:t>只想快速抽卡养成的玩家。</w:t>
      </w:r>
    </w:p>
    <w:p>
      <w:pPr>
        <w:pStyle w:val="ListBullet"/>
        <w:spacing w:before="0" w:after="60" w:line="259" w:lineRule="auto"/>
      </w:pPr>
      <w:r>
        <w:t>只想玩线性剧情的玩家。</w:t>
      </w:r>
    </w:p>
    <w:p>
      <w:pPr>
        <w:pStyle w:val="ListBullet"/>
        <w:spacing w:before="0" w:after="60" w:line="259" w:lineRule="auto"/>
      </w:pPr>
      <w:r>
        <w:t>只想手操每场战斗、忽略内政的玩家。</w:t>
      </w:r>
    </w:p>
    <w:p>
      <w:pPr>
        <w:pStyle w:val="ListBullet"/>
        <w:spacing w:before="0" w:after="60" w:line="259" w:lineRule="auto"/>
      </w:pPr>
      <w:r>
        <w:t>只接受轻量 10 分钟一局体验的玩家。</w:t>
      </w:r>
    </w:p>
    <w:p>
      <w:pPr>
        <w:pStyle w:val="Heading3"/>
        <w:spacing w:before="120" w:after="80" w:line="259" w:lineRule="auto"/>
      </w:pPr>
      <w:r>
        <w:t>四、核心卖点</w:t>
      </w:r>
    </w:p>
    <w:p>
      <w:pPr>
        <w:pStyle w:val="Heading4"/>
        <w:spacing w:before="120" w:after="80" w:line="259" w:lineRule="auto"/>
      </w:pPr>
      <w:r>
        <w:t>1. 治世与乱世双循环</w:t>
      </w:r>
    </w:p>
    <w:p>
      <w:pPr>
        <w:spacing w:before="0" w:after="100" w:line="269" w:lineRule="auto"/>
      </w:pPr>
      <w:r>
        <w:t>游戏不是只强调扩张，也不是只强调内政。</w:t>
      </w:r>
    </w:p>
    <w:p>
      <w:pPr>
        <w:spacing w:before="0" w:after="100" w:line="269" w:lineRule="auto"/>
      </w:pPr>
      <w:r>
        <w:t>治世提供：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人口。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财政。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人才稳定。</w:t>
      </w:r>
    </w:p>
    <w:p>
      <w:pPr>
        <w:pStyle w:val="ListBullet"/>
        <w:spacing w:before="0" w:after="60" w:line="259" w:lineRule="auto"/>
      </w:pPr>
      <w:r>
        <w:t>制度效率。</w:t>
      </w:r>
    </w:p>
    <w:p>
      <w:pPr>
        <w:spacing w:before="0" w:after="100" w:line="269" w:lineRule="auto"/>
      </w:pPr>
      <w:r>
        <w:t>乱世消耗：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外交信用。</w:t>
      </w:r>
    </w:p>
    <w:p>
      <w:pPr>
        <w:spacing w:before="0" w:after="100" w:line="269" w:lineRule="auto"/>
      </w:pPr>
      <w:r>
        <w:t>战争打开新领地，新领地需要治理；治理产生新资源，新资源支撑更大规模战争。</w:t>
      </w:r>
    </w:p>
    <w:p>
      <w:pPr>
        <w:pStyle w:val="Heading4"/>
        <w:spacing w:before="120" w:after="80" w:line="259" w:lineRule="auto"/>
      </w:pPr>
      <w:r>
        <w:t>2. 人事即经营</w:t>
      </w:r>
    </w:p>
    <w:p>
      <w:pPr>
        <w:spacing w:before="0" w:after="100" w:line="269" w:lineRule="auto"/>
      </w:pPr>
      <w:r>
        <w:t>玩家的核心决策不是逐项点击每座城的所有建设，而是任命：</w:t>
      </w:r>
    </w:p>
    <w:p>
      <w:pPr>
        <w:pStyle w:val="ListBullet"/>
        <w:spacing w:before="0" w:after="60" w:line="259" w:lineRule="auto"/>
      </w:pPr>
      <w:r>
        <w:t>太守。</w:t>
      </w:r>
    </w:p>
    <w:p>
      <w:pPr>
        <w:pStyle w:val="ListBullet"/>
        <w:spacing w:before="0" w:after="60" w:line="259" w:lineRule="auto"/>
      </w:pPr>
      <w:r>
        <w:t>属官。</w:t>
      </w:r>
    </w:p>
    <w:p>
      <w:pPr>
        <w:pStyle w:val="ListBullet"/>
        <w:spacing w:before="0" w:after="60" w:line="259" w:lineRule="auto"/>
      </w:pPr>
      <w:r>
        <w:t>军师。</w:t>
      </w:r>
    </w:p>
    <w:p>
      <w:pPr>
        <w:pStyle w:val="ListBullet"/>
        <w:spacing w:before="0" w:after="60" w:line="259" w:lineRule="auto"/>
      </w:pPr>
      <w:r>
        <w:t>都督。</w:t>
      </w:r>
    </w:p>
    <w:p>
      <w:pPr>
        <w:pStyle w:val="ListBullet"/>
        <w:spacing w:before="0" w:after="60" w:line="259" w:lineRule="auto"/>
      </w:pPr>
      <w:r>
        <w:t>中枢官职。</w:t>
      </w:r>
    </w:p>
    <w:p>
      <w:pPr>
        <w:pStyle w:val="ListBullet"/>
        <w:spacing w:before="0" w:after="60" w:line="259" w:lineRule="auto"/>
      </w:pPr>
      <w:r>
        <w:t>前线守将。</w:t>
      </w:r>
    </w:p>
    <w:p>
      <w:pPr>
        <w:pStyle w:val="ListBullet"/>
        <w:spacing w:before="0" w:after="60" w:line="259" w:lineRule="auto"/>
      </w:pPr>
      <w:r>
        <w:t>后方治理官。</w:t>
      </w:r>
    </w:p>
    <w:p>
      <w:pPr>
        <w:spacing w:before="0" w:after="100" w:line="269" w:lineRule="auto"/>
      </w:pPr>
      <w:r>
        <w:t>武将价值由能力、特技、关系、忠诚、身份、官职和岗位共同决定。</w:t>
      </w:r>
    </w:p>
    <w:p>
      <w:pPr>
        <w:pStyle w:val="Heading4"/>
        <w:spacing w:before="120" w:after="80" w:line="259" w:lineRule="auto"/>
      </w:pPr>
      <w:r>
        <w:t>3. 城池职责化</w:t>
      </w:r>
    </w:p>
    <w:p>
      <w:pPr>
        <w:spacing w:before="0" w:after="100" w:line="269" w:lineRule="auto"/>
      </w:pPr>
      <w:r>
        <w:t>每座城不是简单的收入点，而应被塑造成不同战略职责：</w:t>
      </w:r>
    </w:p>
    <w:p>
      <w:pPr>
        <w:pStyle w:val="ListBullet"/>
        <w:spacing w:before="0" w:after="60" w:line="259" w:lineRule="auto"/>
      </w:pPr>
      <w:r>
        <w:t>州治。</w:t>
      </w:r>
    </w:p>
    <w:p>
      <w:pPr>
        <w:pStyle w:val="ListBullet"/>
        <w:spacing w:before="0" w:after="60" w:line="259" w:lineRule="auto"/>
      </w:pPr>
      <w:r>
        <w:t>前线重镇。</w:t>
      </w:r>
    </w:p>
    <w:p>
      <w:pPr>
        <w:pStyle w:val="ListBullet"/>
        <w:spacing w:before="0" w:after="60" w:line="259" w:lineRule="auto"/>
      </w:pPr>
      <w:r>
        <w:t>粮仓。</w:t>
      </w:r>
    </w:p>
    <w:p>
      <w:pPr>
        <w:pStyle w:val="ListBullet"/>
        <w:spacing w:before="0" w:after="60" w:line="259" w:lineRule="auto"/>
      </w:pPr>
      <w:r>
        <w:t>商都。</w:t>
      </w:r>
    </w:p>
    <w:p>
      <w:pPr>
        <w:pStyle w:val="ListBullet"/>
        <w:spacing w:before="0" w:after="60" w:line="259" w:lineRule="auto"/>
      </w:pPr>
      <w:r>
        <w:t>军府。</w:t>
      </w:r>
    </w:p>
    <w:p>
      <w:pPr>
        <w:pStyle w:val="ListBullet"/>
        <w:spacing w:before="0" w:after="60" w:line="259" w:lineRule="auto"/>
      </w:pPr>
      <w:r>
        <w:t>马政中心。</w:t>
      </w:r>
    </w:p>
    <w:p>
      <w:pPr>
        <w:pStyle w:val="ListBullet"/>
        <w:spacing w:before="0" w:after="60" w:line="259" w:lineRule="auto"/>
      </w:pPr>
      <w:r>
        <w:t>船坞港城。</w:t>
      </w:r>
    </w:p>
    <w:p>
      <w:pPr>
        <w:pStyle w:val="ListBullet"/>
        <w:spacing w:before="0" w:after="60" w:line="259" w:lineRule="auto"/>
      </w:pPr>
      <w:r>
        <w:t>关隘防线。</w:t>
      </w:r>
    </w:p>
    <w:p>
      <w:pPr>
        <w:pStyle w:val="ListBullet"/>
        <w:spacing w:before="0" w:after="60" w:line="259" w:lineRule="auto"/>
      </w:pPr>
      <w:r>
        <w:t>转运粮站。</w:t>
      </w:r>
    </w:p>
    <w:p>
      <w:pPr>
        <w:pStyle w:val="ListBullet"/>
        <w:spacing w:before="0" w:after="60" w:line="259" w:lineRule="auto"/>
      </w:pPr>
      <w:r>
        <w:t>新占恢复区。</w:t>
      </w:r>
    </w:p>
    <w:p>
      <w:pPr>
        <w:spacing w:before="0" w:after="100" w:line="269" w:lineRule="auto"/>
      </w:pPr>
      <w:r>
        <w:t>城市职责决定设施、驻将、兵力、粮草、道路和战区价值。</w:t>
      </w:r>
    </w:p>
    <w:p>
      <w:pPr>
        <w:pStyle w:val="Heading4"/>
        <w:spacing w:before="120" w:after="80" w:line="259" w:lineRule="auto"/>
      </w:pPr>
      <w:r>
        <w:t>4. 制度构筑</w:t>
      </w:r>
    </w:p>
    <w:p>
      <w:pPr>
        <w:spacing w:before="0" w:after="100" w:line="269" w:lineRule="auto"/>
      </w:pPr>
      <w:r>
        <w:t>玩家通过政令、官制和中枢官职建立势力路线。</w:t>
      </w:r>
    </w:p>
    <w:p>
      <w:pPr>
        <w:spacing w:before="0" w:after="100" w:line="269" w:lineRule="auto"/>
      </w:pPr>
      <w:r>
        <w:t>可能路线包括：</w:t>
      </w:r>
    </w:p>
    <w:p>
      <w:pPr>
        <w:pStyle w:val="ListBullet"/>
        <w:spacing w:before="0" w:after="60" w:line="259" w:lineRule="auto"/>
      </w:pPr>
      <w:r>
        <w:t>屯田强国。</w:t>
      </w:r>
    </w:p>
    <w:p>
      <w:pPr>
        <w:pStyle w:val="ListBullet"/>
        <w:spacing w:before="0" w:after="60" w:line="259" w:lineRule="auto"/>
      </w:pPr>
      <w:r>
        <w:t>军府扩张。</w:t>
      </w:r>
    </w:p>
    <w:p>
      <w:pPr>
        <w:pStyle w:val="ListBullet"/>
        <w:spacing w:before="0" w:after="60" w:line="259" w:lineRule="auto"/>
      </w:pPr>
      <w:r>
        <w:t>士族共治。</w:t>
      </w:r>
    </w:p>
    <w:p>
      <w:pPr>
        <w:pStyle w:val="ListBullet"/>
        <w:spacing w:before="0" w:after="60" w:line="259" w:lineRule="auto"/>
      </w:pPr>
      <w:r>
        <w:t>法治集权。</w:t>
      </w:r>
    </w:p>
    <w:p>
      <w:pPr>
        <w:pStyle w:val="ListBullet"/>
        <w:spacing w:before="0" w:after="60" w:line="259" w:lineRule="auto"/>
      </w:pPr>
      <w:r>
        <w:t>霸府挟天子。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ListBullet"/>
        <w:spacing w:before="0" w:after="60" w:line="259" w:lineRule="auto"/>
      </w:pPr>
      <w:r>
        <w:t>水军江东。</w:t>
      </w:r>
    </w:p>
    <w:p>
      <w:pPr>
        <w:pStyle w:val="ListBullet"/>
        <w:spacing w:before="0" w:after="60" w:line="259" w:lineRule="auto"/>
      </w:pPr>
      <w:r>
        <w:t>骑兵北方。</w:t>
      </w:r>
    </w:p>
    <w:p>
      <w:pPr>
        <w:pStyle w:val="ListBullet"/>
        <w:spacing w:before="0" w:after="60" w:line="259" w:lineRule="auto"/>
      </w:pPr>
      <w:r>
        <w:t>山地固守。</w:t>
      </w:r>
    </w:p>
    <w:p>
      <w:pPr>
        <w:spacing w:before="0" w:after="100" w:line="269" w:lineRule="auto"/>
      </w:pPr>
      <w:r>
        <w:t>制度应有持续成本和代价，避免成为无脑科技树。</w:t>
      </w:r>
    </w:p>
    <w:p>
      <w:pPr>
        <w:pStyle w:val="Heading4"/>
        <w:spacing w:before="120" w:after="80" w:line="259" w:lineRule="auto"/>
      </w:pPr>
      <w:r>
        <w:t>5. 战争准备比出兵更重要</w:t>
      </w:r>
    </w:p>
    <w:p>
      <w:pPr>
        <w:spacing w:before="0" w:after="100" w:line="269" w:lineRule="auto"/>
      </w:pPr>
      <w:r>
        <w:t>部队从城池出阵，受城池兵力、武将能力、军备状态、兵粮、道路、补给和行军时间影响。</w:t>
      </w:r>
    </w:p>
    <w:p>
      <w:pPr>
        <w:spacing w:before="0" w:after="100" w:line="269" w:lineRule="auto"/>
      </w:pPr>
      <w:r>
        <w:t>军事系统必须保留以下体验：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城池提供部队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部队携带粮草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行军消耗时间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路线决定风险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补给决定远征上限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关键战役决定地区走势</w:t>
      </w:r>
    </w:p>
    <w:p/>
    <w:p>
      <w:pPr>
        <w:pStyle w:val="Heading4"/>
        <w:spacing w:before="120" w:after="80" w:line="259" w:lineRule="auto"/>
      </w:pPr>
      <w:r>
        <w:t>6. 关键战役改变地区局势</w:t>
      </w:r>
    </w:p>
    <w:p>
      <w:pPr>
        <w:spacing w:before="0" w:after="100" w:line="269" w:lineRule="auto"/>
      </w:pPr>
      <w:r>
        <w:t>本项目不希望所有扩张都变成机械的一城一城推进。</w:t>
      </w:r>
    </w:p>
    <w:p>
      <w:pPr>
        <w:spacing w:before="0" w:after="100" w:line="269" w:lineRule="auto"/>
      </w:pPr>
      <w:r>
        <w:t>当玩家在重要地点取得大胜时，应可能引发：</w:t>
      </w:r>
    </w:p>
    <w:p>
      <w:pPr>
        <w:pStyle w:val="ListBullet"/>
        <w:spacing w:before="0" w:after="60" w:line="259" w:lineRule="auto"/>
      </w:pPr>
      <w:r>
        <w:t>周边敌城动摇。</w:t>
      </w:r>
    </w:p>
    <w:p>
      <w:pPr>
        <w:pStyle w:val="ListBullet"/>
        <w:spacing w:before="0" w:after="60" w:line="259" w:lineRule="auto"/>
      </w:pPr>
      <w:r>
        <w:t>地方豪强倒戈。</w:t>
      </w:r>
    </w:p>
    <w:p>
      <w:pPr>
        <w:pStyle w:val="ListBullet"/>
        <w:spacing w:before="0" w:after="60" w:line="259" w:lineRule="auto"/>
      </w:pPr>
      <w:r>
        <w:t>敌方降将归附。</w:t>
      </w:r>
    </w:p>
    <w:p>
      <w:pPr>
        <w:pStyle w:val="ListBullet"/>
        <w:spacing w:before="0" w:after="60" w:line="259" w:lineRule="auto"/>
      </w:pPr>
      <w:r>
        <w:t>敌势力士气下跌。</w:t>
      </w:r>
    </w:p>
    <w:p>
      <w:pPr>
        <w:pStyle w:val="ListBullet"/>
        <w:spacing w:before="0" w:after="60" w:line="259" w:lineRule="auto"/>
      </w:pPr>
      <w:r>
        <w:t>中立势力重新站队。</w:t>
      </w:r>
    </w:p>
    <w:p>
      <w:pPr>
        <w:pStyle w:val="ListBullet"/>
        <w:spacing w:before="0" w:after="60" w:line="259" w:lineRule="auto"/>
      </w:pPr>
      <w:r>
        <w:t>己方名望提升。</w:t>
      </w:r>
    </w:p>
    <w:p>
      <w:pPr>
        <w:spacing w:before="0" w:after="100" w:line="269" w:lineRule="auto"/>
      </w:pPr>
      <w:r>
        <w:t>该系统暂名为：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声势系统</w:t>
      </w:r>
    </w:p>
    <w:p/>
    <w:p>
      <w:pPr>
        <w:pStyle w:val="Heading3"/>
        <w:spacing w:before="120" w:after="80" w:line="259" w:lineRule="auto"/>
      </w:pPr>
      <w:r>
        <w:t>五、核心设计支柱</w:t>
      </w:r>
    </w:p>
    <w:p>
      <w:pPr>
        <w:pStyle w:val="Heading4"/>
        <w:spacing w:before="120" w:after="80" w:line="259" w:lineRule="auto"/>
      </w:pPr>
      <w:r>
        <w:t>1. 天时：名分、时机与天下大势</w:t>
      </w:r>
    </w:p>
    <w:p>
      <w:pPr>
        <w:spacing w:before="0" w:after="100" w:line="269" w:lineRule="auto"/>
      </w:pPr>
      <w:r>
        <w:t>天时代表：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ListBullet"/>
        <w:spacing w:before="0" w:after="60" w:line="259" w:lineRule="auto"/>
      </w:pPr>
      <w:r>
        <w:t>诏令和官爵。</w:t>
      </w:r>
    </w:p>
    <w:p>
      <w:pPr>
        <w:pStyle w:val="ListBullet"/>
        <w:spacing w:before="0" w:after="60" w:line="259" w:lineRule="auto"/>
      </w:pPr>
      <w:r>
        <w:t>诸侯关系。</w:t>
      </w:r>
    </w:p>
    <w:p>
      <w:pPr>
        <w:pStyle w:val="ListBullet"/>
        <w:spacing w:before="0" w:after="60" w:line="259" w:lineRule="auto"/>
      </w:pPr>
      <w:r>
        <w:t>天下局势。</w:t>
      </w:r>
    </w:p>
    <w:p>
      <w:pPr>
        <w:pStyle w:val="ListBullet"/>
        <w:spacing w:before="0" w:after="60" w:line="259" w:lineRule="auto"/>
      </w:pPr>
      <w:r>
        <w:t>战争窗口。</w:t>
      </w:r>
    </w:p>
    <w:p>
      <w:pPr>
        <w:pStyle w:val="ListBullet"/>
        <w:spacing w:before="0" w:after="60" w:line="259" w:lineRule="auto"/>
      </w:pPr>
      <w:r>
        <w:t>灾荒、叛乱和事件。</w:t>
      </w:r>
    </w:p>
    <w:p>
      <w:pPr>
        <w:pStyle w:val="ListBullet"/>
        <w:spacing w:before="0" w:after="60" w:line="259" w:lineRule="auto"/>
      </w:pPr>
      <w:r>
        <w:t>称王称帝时机。</w:t>
      </w:r>
    </w:p>
    <w:p>
      <w:pPr>
        <w:spacing w:before="0" w:after="100" w:line="269" w:lineRule="auto"/>
      </w:pPr>
      <w:r>
        <w:t>玩家需要判断什么时候该忍、什么时候该攻、什么时候该奉诏、什么时候该自立。</w:t>
      </w:r>
    </w:p>
    <w:p>
      <w:pPr>
        <w:pStyle w:val="Heading4"/>
        <w:spacing w:before="120" w:after="80" w:line="259" w:lineRule="auto"/>
      </w:pPr>
      <w:r>
        <w:t>2. 地利：城池、关隘、道路与粮道</w:t>
      </w:r>
    </w:p>
    <w:p>
      <w:pPr>
        <w:spacing w:before="0" w:after="100" w:line="269" w:lineRule="auto"/>
      </w:pPr>
      <w:r>
        <w:t>地利代表：</w:t>
      </w:r>
    </w:p>
    <w:p>
      <w:pPr>
        <w:pStyle w:val="ListBullet"/>
        <w:spacing w:before="0" w:after="60" w:line="259" w:lineRule="auto"/>
      </w:pPr>
      <w:r>
        <w:t>州郡城池。</w:t>
      </w:r>
    </w:p>
    <w:p>
      <w:pPr>
        <w:pStyle w:val="ListBullet"/>
        <w:spacing w:before="0" w:after="60" w:line="259" w:lineRule="auto"/>
      </w:pPr>
      <w:r>
        <w:t>关隘。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渡口。</w:t>
      </w:r>
    </w:p>
    <w:p>
      <w:pPr>
        <w:pStyle w:val="ListBullet"/>
        <w:spacing w:before="0" w:after="60" w:line="259" w:lineRule="auto"/>
      </w:pPr>
      <w:r>
        <w:t>山道。</w:t>
      </w:r>
    </w:p>
    <w:p>
      <w:pPr>
        <w:pStyle w:val="ListBullet"/>
        <w:spacing w:before="0" w:after="60" w:line="259" w:lineRule="auto"/>
      </w:pPr>
      <w:r>
        <w:t>水路。</w:t>
      </w:r>
    </w:p>
    <w:p>
      <w:pPr>
        <w:pStyle w:val="ListBullet"/>
        <w:spacing w:before="0" w:after="60" w:line="259" w:lineRule="auto"/>
      </w:pPr>
      <w:r>
        <w:t>补给节点。</w:t>
      </w:r>
    </w:p>
    <w:p>
      <w:pPr>
        <w:pStyle w:val="ListBullet"/>
        <w:spacing w:before="0" w:after="60" w:line="259" w:lineRule="auto"/>
      </w:pPr>
      <w:r>
        <w:t>战区纵深。</w:t>
      </w:r>
    </w:p>
    <w:p>
      <w:pPr>
        <w:spacing w:before="0" w:after="100" w:line="269" w:lineRule="auto"/>
      </w:pPr>
      <w:r>
        <w:t>玩家需要通过地形和补给设计战争，而不是只堆兵力。</w:t>
      </w:r>
    </w:p>
    <w:p>
      <w:pPr>
        <w:pStyle w:val="Heading4"/>
        <w:spacing w:before="120" w:after="80" w:line="259" w:lineRule="auto"/>
      </w:pPr>
      <w:r>
        <w:t>3. 人和：人才、关系、士族与民心</w:t>
      </w:r>
    </w:p>
    <w:p>
      <w:pPr>
        <w:spacing w:before="0" w:after="100" w:line="269" w:lineRule="auto"/>
      </w:pPr>
      <w:r>
        <w:t>人和代表：</w:t>
      </w:r>
    </w:p>
    <w:p>
      <w:pPr>
        <w:pStyle w:val="ListBullet"/>
        <w:spacing w:before="0" w:after="60" w:line="259" w:lineRule="auto"/>
      </w:pPr>
      <w:r>
        <w:t>武将任命。</w:t>
      </w:r>
    </w:p>
    <w:p>
      <w:pPr>
        <w:pStyle w:val="ListBullet"/>
        <w:spacing w:before="0" w:after="60" w:line="259" w:lineRule="auto"/>
      </w:pPr>
      <w:r>
        <w:t>宗族关系。</w:t>
      </w:r>
    </w:p>
    <w:p>
      <w:pPr>
        <w:pStyle w:val="ListBullet"/>
        <w:spacing w:before="0" w:after="60" w:line="259" w:lineRule="auto"/>
      </w:pPr>
      <w:r>
        <w:t>旧主关系。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民心治安。</w:t>
      </w:r>
    </w:p>
    <w:p>
      <w:pPr>
        <w:pStyle w:val="ListBullet"/>
        <w:spacing w:before="0" w:after="60" w:line="259" w:lineRule="auto"/>
      </w:pPr>
      <w:r>
        <w:t>忠诚野心。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ListBullet"/>
        <w:spacing w:before="0" w:after="60" w:line="259" w:lineRule="auto"/>
      </w:pPr>
      <w:r>
        <w:t>官职封赏。</w:t>
      </w:r>
    </w:p>
    <w:p>
      <w:pPr>
        <w:spacing w:before="0" w:after="100" w:line="269" w:lineRule="auto"/>
      </w:pPr>
      <w:r>
        <w:t>玩家需要让人愿意为自己治理、作战和守成。</w:t>
      </w:r>
    </w:p>
    <w:p>
      <w:pPr>
        <w:pStyle w:val="Heading4"/>
        <w:spacing w:before="120" w:after="80" w:line="259" w:lineRule="auto"/>
      </w:pPr>
      <w:r>
        <w:t>4. 制度：把势力变成国家机器</w:t>
      </w:r>
    </w:p>
    <w:p>
      <w:pPr>
        <w:spacing w:before="0" w:after="100" w:line="269" w:lineRule="auto"/>
      </w:pPr>
      <w:r>
        <w:t>制度代表：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官制。</w:t>
      </w:r>
    </w:p>
    <w:p>
      <w:pPr>
        <w:pStyle w:val="ListBullet"/>
        <w:spacing w:before="0" w:after="60" w:line="259" w:lineRule="auto"/>
      </w:pPr>
      <w:r>
        <w:t>中枢府署。</w:t>
      </w:r>
    </w:p>
    <w:p>
      <w:pPr>
        <w:pStyle w:val="ListBullet"/>
        <w:spacing w:before="0" w:after="60" w:line="259" w:lineRule="auto"/>
      </w:pPr>
      <w:r>
        <w:t>都督府。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军制。</w:t>
      </w:r>
    </w:p>
    <w:p>
      <w:pPr>
        <w:pStyle w:val="ListBullet"/>
        <w:spacing w:before="0" w:after="60" w:line="259" w:lineRule="auto"/>
      </w:pPr>
      <w:r>
        <w:t>法度。</w:t>
      </w:r>
    </w:p>
    <w:p>
      <w:pPr>
        <w:pStyle w:val="ListBullet"/>
        <w:spacing w:before="0" w:after="60" w:line="259" w:lineRule="auto"/>
      </w:pPr>
      <w:r>
        <w:t>选官。</w:t>
      </w:r>
    </w:p>
    <w:p>
      <w:pPr>
        <w:spacing w:before="0" w:after="100" w:line="269" w:lineRule="auto"/>
      </w:pPr>
      <w:r>
        <w:t>制度是从乱世集团走向治世国家的关键。</w:t>
      </w:r>
    </w:p>
    <w:p>
      <w:pPr>
        <w:pStyle w:val="Heading4"/>
        <w:spacing w:before="120" w:after="80" w:line="259" w:lineRule="auto"/>
      </w:pPr>
      <w:r>
        <w:t>5. 战役：以关键胜利撬动大局</w:t>
      </w:r>
    </w:p>
    <w:p>
      <w:pPr>
        <w:spacing w:before="0" w:after="100" w:line="269" w:lineRule="auto"/>
      </w:pPr>
      <w:r>
        <w:t>战役代表：</w:t>
      </w:r>
    </w:p>
    <w:p>
      <w:pPr>
        <w:pStyle w:val="ListBullet"/>
        <w:spacing w:before="0" w:after="60" w:line="259" w:lineRule="auto"/>
      </w:pPr>
      <w:r>
        <w:t>征讨目标。</w:t>
      </w:r>
    </w:p>
    <w:p>
      <w:pPr>
        <w:pStyle w:val="ListBullet"/>
        <w:spacing w:before="0" w:after="60" w:line="259" w:lineRule="auto"/>
      </w:pPr>
      <w:r>
        <w:t>战前整军。</w:t>
      </w:r>
    </w:p>
    <w:p>
      <w:pPr>
        <w:pStyle w:val="ListBullet"/>
        <w:spacing w:before="0" w:after="60" w:line="259" w:lineRule="auto"/>
      </w:pPr>
      <w:r>
        <w:t>行军协同。</w:t>
      </w:r>
    </w:p>
    <w:p>
      <w:pPr>
        <w:pStyle w:val="ListBullet"/>
        <w:spacing w:before="0" w:after="60" w:line="259" w:lineRule="auto"/>
      </w:pPr>
      <w:r>
        <w:t>野战。</w:t>
      </w:r>
    </w:p>
    <w:p>
      <w:pPr>
        <w:pStyle w:val="ListBullet"/>
        <w:spacing w:before="0" w:after="60" w:line="259" w:lineRule="auto"/>
      </w:pPr>
      <w:r>
        <w:t>攻城。</w:t>
      </w:r>
    </w:p>
    <w:p>
      <w:pPr>
        <w:pStyle w:val="ListBullet"/>
        <w:spacing w:before="0" w:after="60" w:line="259" w:lineRule="auto"/>
      </w:pPr>
      <w:r>
        <w:t>关隘战。</w:t>
      </w:r>
    </w:p>
    <w:p>
      <w:pPr>
        <w:pStyle w:val="ListBullet"/>
        <w:spacing w:before="0" w:after="60" w:line="259" w:lineRule="auto"/>
      </w:pPr>
      <w:r>
        <w:t>水陆协同。</w:t>
      </w:r>
    </w:p>
    <w:p>
      <w:pPr>
        <w:pStyle w:val="ListBullet"/>
        <w:spacing w:before="0" w:after="60" w:line="259" w:lineRule="auto"/>
      </w:pPr>
      <w:r>
        <w:t>战后声势。</w:t>
      </w:r>
    </w:p>
    <w:p>
      <w:pPr>
        <w:spacing w:before="0" w:after="100" w:line="269" w:lineRule="auto"/>
      </w:pPr>
      <w:r>
        <w:t>战役的价值不是单场胜负，而是改变地区格局。</w:t>
      </w:r>
    </w:p>
    <w:p>
      <w:pPr>
        <w:pStyle w:val="Heading3"/>
        <w:spacing w:before="120" w:after="80" w:line="259" w:lineRule="auto"/>
      </w:pPr>
      <w:r>
        <w:t>六、玩家身份</w:t>
      </w:r>
    </w:p>
    <w:p>
      <w:pPr>
        <w:spacing w:before="0" w:after="100" w:line="269" w:lineRule="auto"/>
      </w:pPr>
      <w:r>
        <w:t>玩家扮演一个势力的最高统治者。</w:t>
      </w:r>
    </w:p>
    <w:p>
      <w:pPr>
        <w:spacing w:before="0" w:after="100" w:line="269" w:lineRule="auto"/>
      </w:pPr>
      <w:r>
        <w:t>根据剧本和势力不同，玩家可能是：</w:t>
      </w:r>
    </w:p>
    <w:p>
      <w:pPr>
        <w:pStyle w:val="ListBullet"/>
        <w:spacing w:before="0" w:after="60" w:line="259" w:lineRule="auto"/>
      </w:pPr>
      <w:r>
        <w:t>汉臣。</w:t>
      </w:r>
    </w:p>
    <w:p>
      <w:pPr>
        <w:pStyle w:val="ListBullet"/>
        <w:spacing w:before="0" w:after="60" w:line="259" w:lineRule="auto"/>
      </w:pPr>
      <w:r>
        <w:t>州牧。</w:t>
      </w:r>
    </w:p>
    <w:p>
      <w:pPr>
        <w:pStyle w:val="ListBullet"/>
        <w:spacing w:before="0" w:after="60" w:line="259" w:lineRule="auto"/>
      </w:pPr>
      <w:r>
        <w:t>太守。</w:t>
      </w:r>
    </w:p>
    <w:p>
      <w:pPr>
        <w:pStyle w:val="ListBullet"/>
        <w:spacing w:before="0" w:after="60" w:line="259" w:lineRule="auto"/>
      </w:pPr>
      <w:r>
        <w:t>诸侯。</w:t>
      </w:r>
    </w:p>
    <w:p>
      <w:pPr>
        <w:pStyle w:val="ListBullet"/>
        <w:spacing w:before="0" w:after="60" w:line="259" w:lineRule="auto"/>
      </w:pPr>
      <w:r>
        <w:t>权臣。</w:t>
      </w:r>
    </w:p>
    <w:p>
      <w:pPr>
        <w:pStyle w:val="ListBullet"/>
        <w:spacing w:before="0" w:after="60" w:line="259" w:lineRule="auto"/>
      </w:pPr>
      <w:r>
        <w:t>王。</w:t>
      </w:r>
    </w:p>
    <w:p>
      <w:pPr>
        <w:pStyle w:val="ListBullet"/>
        <w:spacing w:before="0" w:after="60" w:line="259" w:lineRule="auto"/>
      </w:pPr>
      <w:r>
        <w:t>皇帝。</w:t>
      </w:r>
    </w:p>
    <w:p>
      <w:pPr>
        <w:spacing w:before="0" w:after="100" w:line="269" w:lineRule="auto"/>
      </w:pPr>
      <w:r>
        <w:t>玩家不直接扮演单个武将进行 RPG 式成长。</w:t>
      </w:r>
    </w:p>
    <w:p>
      <w:pPr>
        <w:spacing w:before="0" w:after="100" w:line="269" w:lineRule="auto"/>
      </w:pPr>
      <w:r>
        <w:t>但君主本人也是武将对象，具有：</w:t>
      </w:r>
    </w:p>
    <w:p>
      <w:pPr>
        <w:pStyle w:val="ListBullet"/>
        <w:spacing w:before="0" w:after="60" w:line="259" w:lineRule="auto"/>
      </w:pPr>
      <w:r>
        <w:t>能力。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施政倾向。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官爵。</w:t>
      </w:r>
    </w:p>
    <w:p>
      <w:pPr>
        <w:pStyle w:val="ListBullet"/>
        <w:spacing w:before="0" w:after="60" w:line="259" w:lineRule="auto"/>
      </w:pPr>
      <w:r>
        <w:t>亲族。</w:t>
      </w:r>
    </w:p>
    <w:p>
      <w:pPr>
        <w:pStyle w:val="ListBullet"/>
        <w:spacing w:before="0" w:after="60" w:line="259" w:lineRule="auto"/>
      </w:pPr>
      <w:r>
        <w:t>关系网。</w:t>
      </w:r>
    </w:p>
    <w:p>
      <w:pPr>
        <w:spacing w:before="0" w:after="100" w:line="269" w:lineRule="auto"/>
      </w:pPr>
      <w:r>
        <w:t>君主能力和路线会影响势力可用政策、人才忠诚、外交态度和名分选择。</w:t>
      </w:r>
    </w:p>
    <w:p>
      <w:pPr>
        <w:pStyle w:val="Heading3"/>
        <w:spacing w:before="120" w:after="80" w:line="259" w:lineRule="auto"/>
      </w:pPr>
      <w:r>
        <w:t>七、游戏目标</w:t>
      </w:r>
    </w:p>
    <w:p>
      <w:pPr>
        <w:pStyle w:val="Heading4"/>
        <w:spacing w:before="120" w:after="80" w:line="259" w:lineRule="auto"/>
      </w:pPr>
      <w:r>
        <w:t>1. 最终目标</w:t>
      </w:r>
    </w:p>
    <w:p>
      <w:pPr>
        <w:spacing w:before="0" w:after="100" w:line="269" w:lineRule="auto"/>
      </w:pPr>
      <w:r>
        <w:t>标准胜利目标：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统一天下，并建立被主要政治力量承认的新秩序。</w:t>
      </w:r>
    </w:p>
    <w:p/>
    <w:p>
      <w:pPr>
        <w:spacing w:before="0" w:after="100" w:line="269" w:lineRule="auto"/>
      </w:pPr>
      <w:r>
        <w:t>统一不应只等于占领全部城池。</w:t>
      </w:r>
    </w:p>
    <w:p>
      <w:pPr>
        <w:spacing w:before="0" w:after="100" w:line="269" w:lineRule="auto"/>
      </w:pPr>
      <w:r>
        <w:t>还应包含：</w:t>
      </w:r>
    </w:p>
    <w:p>
      <w:pPr>
        <w:pStyle w:val="ListBullet"/>
        <w:spacing w:before="0" w:after="60" w:line="259" w:lineRule="auto"/>
      </w:pPr>
      <w:r>
        <w:t>消灭或臣服主要敌对势力。</w:t>
      </w:r>
    </w:p>
    <w:p>
      <w:pPr>
        <w:pStyle w:val="ListBullet"/>
        <w:spacing w:before="0" w:after="60" w:line="259" w:lineRule="auto"/>
      </w:pPr>
      <w:r>
        <w:t>拥有足够正统或名望。</w:t>
      </w:r>
    </w:p>
    <w:p>
      <w:pPr>
        <w:pStyle w:val="ListBullet"/>
        <w:spacing w:before="0" w:after="60" w:line="259" w:lineRule="auto"/>
      </w:pPr>
      <w:r>
        <w:t>完成称帝、禅让、复汉或改朝路线之一。</w:t>
      </w:r>
    </w:p>
    <w:p>
      <w:pPr>
        <w:pStyle w:val="ListBullet"/>
        <w:spacing w:before="0" w:after="60" w:line="259" w:lineRule="auto"/>
      </w:pPr>
      <w:r>
        <w:t>稳定核心州郡。</w:t>
      </w:r>
    </w:p>
    <w:p>
      <w:pPr>
        <w:pStyle w:val="ListBullet"/>
        <w:spacing w:before="0" w:after="60" w:line="259" w:lineRule="auto"/>
      </w:pPr>
      <w:r>
        <w:t>维持足够民心和财政。</w:t>
      </w:r>
    </w:p>
    <w:p>
      <w:pPr>
        <w:pStyle w:val="Heading4"/>
        <w:spacing w:before="120" w:after="80" w:line="259" w:lineRule="auto"/>
      </w:pPr>
      <w:r>
        <w:t>2. 阶段目标</w:t>
      </w:r>
    </w:p>
    <w:p>
      <w:pPr>
        <w:spacing w:before="0" w:after="100" w:line="269" w:lineRule="auto"/>
      </w:pPr>
      <w:r>
        <w:t>游戏应提供阶段性霸业目标，例如：</w:t>
      </w:r>
    </w:p>
    <w:p>
      <w:pPr>
        <w:pStyle w:val="ListBullet"/>
        <w:spacing w:before="0" w:after="60" w:line="259" w:lineRule="auto"/>
      </w:pPr>
      <w:r>
        <w:t>立足一州。</w:t>
      </w:r>
    </w:p>
    <w:p>
      <w:pPr>
        <w:pStyle w:val="ListBullet"/>
        <w:spacing w:before="0" w:after="60" w:line="259" w:lineRule="auto"/>
      </w:pPr>
      <w:r>
        <w:t>控制州治。</w:t>
      </w:r>
    </w:p>
    <w:p>
      <w:pPr>
        <w:pStyle w:val="ListBullet"/>
        <w:spacing w:before="0" w:after="60" w:line="259" w:lineRule="auto"/>
      </w:pPr>
      <w:r>
        <w:t>迎奉天子。</w:t>
      </w:r>
    </w:p>
    <w:p>
      <w:pPr>
        <w:pStyle w:val="ListBullet"/>
        <w:spacing w:before="0" w:after="60" w:line="259" w:lineRule="auto"/>
      </w:pPr>
      <w:r>
        <w:t>平定河北。</w:t>
      </w:r>
    </w:p>
    <w:p>
      <w:pPr>
        <w:pStyle w:val="ListBullet"/>
        <w:spacing w:before="0" w:after="60" w:line="259" w:lineRule="auto"/>
      </w:pPr>
      <w:r>
        <w:t>入主中原。</w:t>
      </w:r>
    </w:p>
    <w:p>
      <w:pPr>
        <w:pStyle w:val="ListBullet"/>
        <w:spacing w:before="0" w:after="60" w:line="259" w:lineRule="auto"/>
      </w:pPr>
      <w:r>
        <w:t>坐断江东。</w:t>
      </w:r>
    </w:p>
    <w:p>
      <w:pPr>
        <w:pStyle w:val="ListBullet"/>
        <w:spacing w:before="0" w:after="60" w:line="259" w:lineRule="auto"/>
      </w:pPr>
      <w:r>
        <w:t>入蜀称王。</w:t>
      </w:r>
    </w:p>
    <w:p>
      <w:pPr>
        <w:pStyle w:val="ListBullet"/>
        <w:spacing w:before="0" w:after="60" w:line="259" w:lineRule="auto"/>
      </w:pPr>
      <w:r>
        <w:t>夺取关中。</w:t>
      </w:r>
    </w:p>
    <w:p>
      <w:pPr>
        <w:pStyle w:val="ListBullet"/>
        <w:spacing w:before="0" w:after="60" w:line="259" w:lineRule="auto"/>
      </w:pPr>
      <w:r>
        <w:t>北伐中原。</w:t>
      </w:r>
    </w:p>
    <w:p>
      <w:pPr>
        <w:pStyle w:val="ListBullet"/>
        <w:spacing w:before="0" w:after="60" w:line="259" w:lineRule="auto"/>
      </w:pPr>
      <w:r>
        <w:t>三分归一。</w:t>
      </w:r>
    </w:p>
    <w:p>
      <w:pPr>
        <w:spacing w:before="0" w:after="100" w:line="269" w:lineRule="auto"/>
      </w:pPr>
      <w:r>
        <w:t>阶段目标用于引导玩家，不应强制锁死玩法。</w:t>
      </w:r>
    </w:p>
    <w:p>
      <w:pPr>
        <w:pStyle w:val="Heading4"/>
        <w:spacing w:before="120" w:after="80" w:line="259" w:lineRule="auto"/>
      </w:pPr>
      <w:r>
        <w:t>3. 势力特色目标</w:t>
      </w:r>
    </w:p>
    <w:p>
      <w:pPr>
        <w:spacing w:before="0" w:after="100" w:line="269" w:lineRule="auto"/>
      </w:pPr>
      <w:r>
        <w:t>不同势力可有特色目标。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曹操：奉天子以令诸侯，平定中原，统一北方。</w:t>
      </w:r>
    </w:p>
    <w:p>
      <w:pPr>
        <w:pStyle w:val="ListBullet"/>
        <w:spacing w:before="0" w:after="60" w:line="259" w:lineRule="auto"/>
      </w:pPr>
      <w:r>
        <w:t>刘备：匡扶汉室，入主益州，联吴抗曹，北伐中原。</w:t>
      </w:r>
    </w:p>
    <w:p>
      <w:pPr>
        <w:pStyle w:val="ListBullet"/>
        <w:spacing w:before="0" w:after="60" w:line="259" w:lineRule="auto"/>
      </w:pPr>
      <w:r>
        <w:t>孙权：稳固江东，夺取荆扬，建立水军霸权。</w:t>
      </w:r>
    </w:p>
    <w:p>
      <w:pPr>
        <w:pStyle w:val="ListBullet"/>
        <w:spacing w:before="0" w:after="60" w:line="259" w:lineRule="auto"/>
      </w:pPr>
      <w:r>
        <w:t>袁绍：压制公孙，统一河北，南下官渡。</w:t>
      </w:r>
    </w:p>
    <w:p>
      <w:pPr>
        <w:pStyle w:val="ListBullet"/>
        <w:spacing w:before="0" w:after="60" w:line="259" w:lineRule="auto"/>
      </w:pPr>
      <w:r>
        <w:t>董卓：控制天子，压服关东，稳定关中。</w:t>
      </w:r>
    </w:p>
    <w:p>
      <w:pPr>
        <w:spacing w:before="0" w:after="100" w:line="269" w:lineRule="auto"/>
      </w:pPr>
      <w:r>
        <w:t>这些目标应提供奖励和方向，但允许玩家改史。</w:t>
      </w:r>
    </w:p>
    <w:p>
      <w:pPr>
        <w:pStyle w:val="Heading3"/>
        <w:spacing w:before="120" w:after="80" w:line="259" w:lineRule="auto"/>
      </w:pPr>
      <w:r>
        <w:t>八、首版范围建议</w:t>
      </w:r>
    </w:p>
    <w:p>
      <w:pPr>
        <w:pStyle w:val="Heading4"/>
        <w:spacing w:before="120" w:after="80" w:line="259" w:lineRule="auto"/>
      </w:pPr>
      <w:r>
        <w:t>1. 首版必须包含</w:t>
      </w:r>
    </w:p>
    <w:p>
      <w:pPr>
        <w:spacing w:before="0" w:after="100" w:line="269" w:lineRule="auto"/>
      </w:pPr>
      <w:r>
        <w:t>首版系统应包含：</w:t>
      </w:r>
    </w:p>
    <w:p>
      <w:pPr>
        <w:pStyle w:val="ListBullet"/>
        <w:spacing w:before="0" w:after="60" w:line="259" w:lineRule="auto"/>
      </w:pPr>
      <w:r>
        <w:t>势力与君主系统。</w:t>
      </w:r>
    </w:p>
    <w:p>
      <w:pPr>
        <w:pStyle w:val="ListBullet"/>
        <w:spacing w:before="0" w:after="60" w:line="259" w:lineRule="auto"/>
      </w:pPr>
      <w:r>
        <w:t>州郡城池地图。</w:t>
      </w:r>
    </w:p>
    <w:p>
      <w:pPr>
        <w:pStyle w:val="ListBullet"/>
        <w:spacing w:before="0" w:after="60" w:line="259" w:lineRule="auto"/>
      </w:pPr>
      <w:r>
        <w:t>太守、属官、都督、中枢官职任命。</w:t>
      </w:r>
    </w:p>
    <w:p>
      <w:pPr>
        <w:pStyle w:val="ListBullet"/>
        <w:spacing w:before="0" w:after="60" w:line="259" w:lineRule="auto"/>
      </w:pPr>
      <w:r>
        <w:t>城池开发与城市职责。</w:t>
      </w:r>
    </w:p>
    <w:p>
      <w:pPr>
        <w:pStyle w:val="ListBullet"/>
        <w:spacing w:before="0" w:after="60" w:line="259" w:lineRule="auto"/>
      </w:pPr>
      <w:r>
        <w:t>民心、粮草、金钱、兵力。</w:t>
      </w:r>
    </w:p>
    <w:p>
      <w:pPr>
        <w:pStyle w:val="ListBullet"/>
        <w:spacing w:before="0" w:after="60" w:line="259" w:lineRule="auto"/>
      </w:pPr>
      <w:r>
        <w:t>政令与官制。</w:t>
      </w:r>
    </w:p>
    <w:p>
      <w:pPr>
        <w:pStyle w:val="ListBullet"/>
        <w:spacing w:before="0" w:after="60" w:line="259" w:lineRule="auto"/>
      </w:pPr>
      <w:r>
        <w:t>武将能力、特技、战法。</w:t>
      </w:r>
    </w:p>
    <w:p>
      <w:pPr>
        <w:pStyle w:val="ListBullet"/>
        <w:spacing w:before="0" w:after="60" w:line="259" w:lineRule="auto"/>
      </w:pPr>
      <w:r>
        <w:t>征讨目标、整军、出阵、行军、补给。</w:t>
      </w:r>
    </w:p>
    <w:p>
      <w:pPr>
        <w:pStyle w:val="ListBullet"/>
        <w:spacing w:before="0" w:after="60" w:line="259" w:lineRule="auto"/>
      </w:pPr>
      <w:r>
        <w:t>野战和攻城的基本规则。</w:t>
      </w:r>
    </w:p>
    <w:p>
      <w:pPr>
        <w:pStyle w:val="ListBullet"/>
        <w:spacing w:before="0" w:after="60" w:line="259" w:lineRule="auto"/>
      </w:pPr>
      <w:r>
        <w:t>外交基础。</w:t>
      </w:r>
    </w:p>
    <w:p>
      <w:pPr>
        <w:pStyle w:val="ListBullet"/>
        <w:spacing w:before="0" w:after="60" w:line="259" w:lineRule="auto"/>
      </w:pPr>
      <w:r>
        <w:t>谋略基础。</w:t>
      </w:r>
    </w:p>
    <w:p>
      <w:pPr>
        <w:pStyle w:val="ListBullet"/>
        <w:spacing w:before="0" w:after="60" w:line="259" w:lineRule="auto"/>
      </w:pPr>
      <w:r>
        <w:t>声势与战后整合。</w:t>
      </w:r>
    </w:p>
    <w:p>
      <w:pPr>
        <w:pStyle w:val="ListBullet"/>
        <w:spacing w:before="0" w:after="60" w:line="259" w:lineRule="auto"/>
      </w:pPr>
      <w:r>
        <w:t>基础 AI 势力行为。</w:t>
      </w:r>
    </w:p>
    <w:p>
      <w:pPr>
        <w:pStyle w:val="Heading4"/>
        <w:spacing w:before="120" w:after="80" w:line="259" w:lineRule="auto"/>
      </w:pPr>
      <w:r>
        <w:t>2. 首版可以简化</w:t>
      </w:r>
    </w:p>
    <w:p>
      <w:pPr>
        <w:spacing w:before="0" w:after="100" w:line="269" w:lineRule="auto"/>
      </w:pPr>
      <w:r>
        <w:t>首版可以简化：</w:t>
      </w:r>
    </w:p>
    <w:p>
      <w:pPr>
        <w:pStyle w:val="ListBullet"/>
        <w:spacing w:before="0" w:after="60" w:line="259" w:lineRule="auto"/>
      </w:pPr>
      <w:r>
        <w:t>水战先做为水路行军和港口战加成，不必一开始做完整独立战斗模式。</w:t>
      </w:r>
    </w:p>
    <w:p>
      <w:pPr>
        <w:pStyle w:val="ListBullet"/>
        <w:spacing w:before="0" w:after="60" w:line="259" w:lineRule="auto"/>
      </w:pPr>
      <w:r>
        <w:t>汉室系统先做名分、官爵、诏令和称帝路线，不必一开始做复杂朝廷模拟。</w:t>
      </w:r>
    </w:p>
    <w:p>
      <w:pPr>
        <w:pStyle w:val="ListBullet"/>
        <w:spacing w:before="0" w:after="60" w:line="259" w:lineRule="auto"/>
      </w:pPr>
      <w:r>
        <w:t>士族系统先做州郡支持度和人才影响，不必一开始模拟全族谱政治。</w:t>
      </w:r>
    </w:p>
    <w:p>
      <w:pPr>
        <w:pStyle w:val="ListBullet"/>
        <w:spacing w:before="0" w:after="60" w:line="259" w:lineRule="auto"/>
      </w:pPr>
      <w:r>
        <w:t>历史事件先做关键事件链，不必覆盖全部年份。</w:t>
      </w:r>
    </w:p>
    <w:p>
      <w:pPr>
        <w:pStyle w:val="ListBullet"/>
        <w:spacing w:before="0" w:after="60" w:line="259" w:lineRule="auto"/>
      </w:pPr>
      <w:r>
        <w:t>战斗可以先实现规则骨架，再逐步增强战场表现。</w:t>
      </w:r>
    </w:p>
    <w:p>
      <w:pPr>
        <w:pStyle w:val="Heading4"/>
        <w:spacing w:before="120" w:after="80" w:line="259" w:lineRule="auto"/>
      </w:pPr>
      <w:r>
        <w:t>3. 首版暂缓</w:t>
      </w:r>
    </w:p>
    <w:p>
      <w:pPr>
        <w:spacing w:before="0" w:after="100" w:line="269" w:lineRule="auto"/>
      </w:pPr>
      <w:r>
        <w:t>首版可暂缓：</w:t>
      </w:r>
    </w:p>
    <w:p>
      <w:pPr>
        <w:pStyle w:val="ListBullet"/>
        <w:spacing w:before="0" w:after="60" w:line="259" w:lineRule="auto"/>
      </w:pPr>
      <w:r>
        <w:t>全量历史事件。</w:t>
      </w:r>
    </w:p>
    <w:p>
      <w:pPr>
        <w:pStyle w:val="ListBullet"/>
        <w:spacing w:before="0" w:after="60" w:line="259" w:lineRule="auto"/>
      </w:pPr>
      <w:r>
        <w:t>全剧本全武将精确登场。</w:t>
      </w:r>
    </w:p>
    <w:p>
      <w:pPr>
        <w:pStyle w:val="ListBullet"/>
        <w:spacing w:before="0" w:after="60" w:line="259" w:lineRule="auto"/>
      </w:pPr>
      <w:r>
        <w:t>复杂水军战场。</w:t>
      </w:r>
    </w:p>
    <w:p>
      <w:pPr>
        <w:pStyle w:val="ListBullet"/>
        <w:spacing w:before="0" w:after="60" w:line="259" w:lineRule="auto"/>
      </w:pPr>
      <w:r>
        <w:t>细粒度人口迁徙。</w:t>
      </w:r>
    </w:p>
    <w:p>
      <w:pPr>
        <w:pStyle w:val="ListBullet"/>
        <w:spacing w:before="0" w:after="60" w:line="259" w:lineRule="auto"/>
      </w:pPr>
      <w:r>
        <w:t>完整官僚派系斗争。</w:t>
      </w:r>
    </w:p>
    <w:p>
      <w:pPr>
        <w:pStyle w:val="ListBullet"/>
        <w:spacing w:before="0" w:after="60" w:line="259" w:lineRule="auto"/>
      </w:pPr>
      <w:r>
        <w:t>大量个人剧情。</w:t>
      </w:r>
    </w:p>
    <w:p>
      <w:pPr>
        <w:pStyle w:val="ListBullet"/>
        <w:spacing w:before="0" w:after="60" w:line="259" w:lineRule="auto"/>
      </w:pPr>
      <w:r>
        <w:t>多结局演出。</w:t>
      </w:r>
    </w:p>
    <w:p>
      <w:pPr>
        <w:pStyle w:val="Heading3"/>
        <w:spacing w:before="120" w:after="80" w:line="259" w:lineRule="auto"/>
      </w:pPr>
      <w:r>
        <w:t>九、差异化原则</w:t>
      </w:r>
    </w:p>
    <w:p>
      <w:pPr>
        <w:pStyle w:val="Heading4"/>
        <w:spacing w:before="120" w:after="80" w:line="259" w:lineRule="auto"/>
      </w:pPr>
      <w:r>
        <w:t>1. 与传统三国 SLG 的差异</w:t>
      </w:r>
    </w:p>
    <w:p>
      <w:pPr>
        <w:spacing w:before="0" w:after="100" w:line="269" w:lineRule="auto"/>
      </w:pPr>
      <w:r>
        <w:t>本项目重点不只是：</w:t>
      </w:r>
    </w:p>
    <w:p>
      <w:pPr>
        <w:pStyle w:val="ListBullet"/>
        <w:spacing w:before="0" w:after="60" w:line="259" w:lineRule="auto"/>
      </w:pPr>
      <w:r>
        <w:t>更多武将。</w:t>
      </w:r>
    </w:p>
    <w:p>
      <w:pPr>
        <w:pStyle w:val="ListBullet"/>
        <w:spacing w:before="0" w:after="60" w:line="259" w:lineRule="auto"/>
      </w:pPr>
      <w:r>
        <w:t>更多城市。</w:t>
      </w:r>
    </w:p>
    <w:p>
      <w:pPr>
        <w:pStyle w:val="ListBullet"/>
        <w:spacing w:before="0" w:after="60" w:line="259" w:lineRule="auto"/>
      </w:pPr>
      <w:r>
        <w:t>更多战法。</w:t>
      </w:r>
    </w:p>
    <w:p>
      <w:pPr>
        <w:pStyle w:val="ListBullet"/>
        <w:spacing w:before="0" w:after="60" w:line="259" w:lineRule="auto"/>
      </w:pPr>
      <w:r>
        <w:t>更多事件。</w:t>
      </w:r>
    </w:p>
    <w:p>
      <w:pPr>
        <w:spacing w:before="0" w:after="100" w:line="269" w:lineRule="auto"/>
      </w:pPr>
      <w:r>
        <w:t>而是强调：</w:t>
      </w:r>
    </w:p>
    <w:p>
      <w:pPr>
        <w:pStyle w:val="ListBullet"/>
        <w:spacing w:before="0" w:after="60" w:line="259" w:lineRule="auto"/>
      </w:pPr>
      <w:r>
        <w:t>人事驱动经营。</w:t>
      </w:r>
    </w:p>
    <w:p>
      <w:pPr>
        <w:pStyle w:val="ListBullet"/>
        <w:spacing w:before="0" w:after="60" w:line="259" w:lineRule="auto"/>
      </w:pPr>
      <w:r>
        <w:t>州郡职责化。</w:t>
      </w:r>
    </w:p>
    <w:p>
      <w:pPr>
        <w:pStyle w:val="ListBullet"/>
        <w:spacing w:before="0" w:after="60" w:line="259" w:lineRule="auto"/>
      </w:pPr>
      <w:r>
        <w:t>战争准备链。</w:t>
      </w:r>
    </w:p>
    <w:p>
      <w:pPr>
        <w:pStyle w:val="ListBullet"/>
        <w:spacing w:before="0" w:after="60" w:line="259" w:lineRule="auto"/>
      </w:pPr>
      <w:r>
        <w:t>名分和人心。</w:t>
      </w:r>
    </w:p>
    <w:p>
      <w:pPr>
        <w:pStyle w:val="ListBullet"/>
        <w:spacing w:before="0" w:after="60" w:line="259" w:lineRule="auto"/>
      </w:pPr>
      <w:r>
        <w:t>制度路线。</w:t>
      </w:r>
    </w:p>
    <w:p>
      <w:pPr>
        <w:pStyle w:val="ListBullet"/>
        <w:spacing w:before="0" w:after="60" w:line="259" w:lineRule="auto"/>
      </w:pPr>
      <w:r>
        <w:t>战后整合。</w:t>
      </w:r>
    </w:p>
    <w:p>
      <w:pPr>
        <w:pStyle w:val="ListBullet"/>
        <w:spacing w:before="0" w:after="60" w:line="259" w:lineRule="auto"/>
      </w:pPr>
      <w:r>
        <w:t>大势力委任和 AI 沙盘。</w:t>
      </w:r>
    </w:p>
    <w:p>
      <w:pPr>
        <w:pStyle w:val="Heading4"/>
        <w:spacing w:before="120" w:after="80" w:line="259" w:lineRule="auto"/>
      </w:pPr>
      <w:r>
        <w:t>2. 与《新生》的差异</w:t>
      </w:r>
    </w:p>
    <w:p>
      <w:pPr>
        <w:spacing w:before="0" w:after="100" w:line="269" w:lineRule="auto"/>
      </w:pPr>
      <w:r>
        <w:t>本项目不直接使用《新生》的系统命名和题材表达。</w:t>
      </w:r>
    </w:p>
    <w:p>
      <w:pPr>
        <w:spacing w:before="0" w:after="100" w:line="269" w:lineRule="auto"/>
      </w:pPr>
      <w:r>
        <w:t>关键差异：</w:t>
      </w:r>
    </w:p>
    <w:p>
      <w:pPr>
        <w:pStyle w:val="ListBullet"/>
        <w:spacing w:before="0" w:after="60" w:line="259" w:lineRule="auto"/>
      </w:pPr>
      <w:r>
        <w:t>日本战国大名制改为汉末州郡、诸侯、汉室和士族结构。</w:t>
      </w:r>
    </w:p>
    <w:p>
      <w:pPr>
        <w:pStyle w:val="ListBullet"/>
        <w:spacing w:before="0" w:after="60" w:line="259" w:lineRule="auto"/>
      </w:pPr>
      <w:r>
        <w:t>城郡知行改为太守、属官、都督、封邑和州郡治理。</w:t>
      </w:r>
    </w:p>
    <w:p>
      <w:pPr>
        <w:pStyle w:val="ListBullet"/>
        <w:spacing w:before="0" w:after="60" w:line="259" w:lineRule="auto"/>
      </w:pPr>
      <w:r>
        <w:t>家宰奉行改为中枢官职和府署。</w:t>
      </w:r>
    </w:p>
    <w:p>
      <w:pPr>
        <w:pStyle w:val="ListBullet"/>
        <w:spacing w:before="0" w:after="60" w:line="259" w:lineRule="auto"/>
      </w:pPr>
      <w:r>
        <w:t>威风改为声势、震慑和归附。</w:t>
      </w:r>
    </w:p>
    <w:p>
      <w:pPr>
        <w:pStyle w:val="ListBullet"/>
        <w:spacing w:before="0" w:after="60" w:line="259" w:lineRule="auto"/>
      </w:pPr>
      <w:r>
        <w:t>铁炮兵种路线改为三国的骑兵、水军、弩兵、攻城、山地等路线。</w:t>
      </w:r>
    </w:p>
    <w:p>
      <w:pPr>
        <w:pStyle w:val="ListBullet"/>
        <w:spacing w:before="0" w:after="60" w:line="259" w:lineRule="auto"/>
      </w:pPr>
      <w:r>
        <w:t>名胜和二名改为古迹、险关、威名、霸业称号。</w:t>
      </w:r>
    </w:p>
    <w:p>
      <w:pPr>
        <w:pStyle w:val="Heading3"/>
        <w:spacing w:before="120" w:after="80" w:line="259" w:lineRule="auto"/>
      </w:pPr>
      <w:r>
        <w:t>十、企划完成标准</w:t>
      </w:r>
    </w:p>
    <w:p>
      <w:pPr>
        <w:spacing w:before="0" w:after="100" w:line="269" w:lineRule="auto"/>
      </w:pPr>
      <w:r>
        <w:t>本项目企划案达到 V1.0 时，应能回答：</w:t>
      </w:r>
    </w:p>
    <w:p>
      <w:pPr>
        <w:pStyle w:val="ListBullet"/>
        <w:spacing w:before="0" w:after="60" w:line="259" w:lineRule="auto"/>
      </w:pPr>
      <w:r>
        <w:t>玩家每个月做什么。</w:t>
      </w:r>
    </w:p>
    <w:p>
      <w:pPr>
        <w:pStyle w:val="ListBullet"/>
        <w:spacing w:before="0" w:after="60" w:line="259" w:lineRule="auto"/>
      </w:pPr>
      <w:r>
        <w:t>玩家为什么要任命某个武将到某个岗位。</w:t>
      </w:r>
    </w:p>
    <w:p>
      <w:pPr>
        <w:pStyle w:val="ListBullet"/>
        <w:spacing w:before="0" w:after="60" w:line="259" w:lineRule="auto"/>
      </w:pPr>
      <w:r>
        <w:t>一座城如何从普通城变成粮仓、军府或重镇。</w:t>
      </w:r>
    </w:p>
    <w:p>
      <w:pPr>
        <w:pStyle w:val="ListBullet"/>
        <w:spacing w:before="0" w:after="60" w:line="259" w:lineRule="auto"/>
      </w:pPr>
      <w:r>
        <w:t>政令为什么有取舍，而不是全都开。</w:t>
      </w:r>
    </w:p>
    <w:p>
      <w:pPr>
        <w:pStyle w:val="ListBullet"/>
        <w:spacing w:before="0" w:after="60" w:line="259" w:lineRule="auto"/>
      </w:pPr>
      <w:r>
        <w:t>一场战争从准备到战后的完整流程是什么。</w:t>
      </w:r>
    </w:p>
    <w:p>
      <w:pPr>
        <w:pStyle w:val="ListBullet"/>
        <w:spacing w:before="0" w:after="60" w:line="259" w:lineRule="auto"/>
      </w:pPr>
      <w:r>
        <w:t>军粮、行军时间、道路和补给如何影响胜负。</w:t>
      </w:r>
    </w:p>
    <w:p>
      <w:pPr>
        <w:pStyle w:val="ListBullet"/>
        <w:spacing w:before="0" w:after="60" w:line="259" w:lineRule="auto"/>
      </w:pPr>
      <w:r>
        <w:t>三国的汉室、士族、宗族、降将如何进入系统。</w:t>
      </w:r>
    </w:p>
    <w:p>
      <w:pPr>
        <w:pStyle w:val="ListBullet"/>
        <w:spacing w:before="0" w:after="60" w:line="259" w:lineRule="auto"/>
      </w:pPr>
      <w:r>
        <w:t>AI 势力如何扩张、外交、任命和作战。</w:t>
      </w:r>
    </w:p>
    <w:p>
      <w:pPr>
        <w:pStyle w:val="ListBullet"/>
        <w:spacing w:before="0" w:after="60" w:line="259" w:lineRule="auto"/>
      </w:pPr>
      <w:r>
        <w:t>程序需要哪些数据库表。</w:t>
      </w:r>
    </w:p>
    <w:p>
      <w:pPr>
        <w:pStyle w:val="ListBullet"/>
        <w:spacing w:before="0" w:after="60" w:line="259" w:lineRule="auto"/>
      </w:pPr>
      <w:r>
        <w:t>数值策划需要配置哪些字段和公式。</w:t>
      </w:r>
    </w:p>
    <w:p>
      <w:pPr>
        <w:pStyle w:val="ListBullet"/>
        <w:spacing w:before="0" w:after="60" w:line="259" w:lineRule="auto"/>
      </w:pPr>
      <w:r>
        <w:t>QA 如何判断一个系统是否完成。</w:t>
      </w:r>
    </w:p>
    <w:p>
      <w:pPr>
        <w:pStyle w:val="Heading1"/>
        <w:pageBreakBefore/>
      </w:pPr>
      <w:r>
        <w:t>第 05 章  《三国志：治世与乱世》核心循环与设计支柱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用途：定义游戏主循环、玩家决策层级、治世循环、乱世循环和系统设计支柱。</w:t>
      </w:r>
    </w:p>
    <w:p>
      <w:pPr>
        <w:pStyle w:val="Heading3"/>
        <w:spacing w:before="120" w:after="80" w:line="259" w:lineRule="auto"/>
      </w:pPr>
      <w:r>
        <w:t>一、核心判断</w:t>
      </w:r>
    </w:p>
    <w:p>
      <w:pPr>
        <w:spacing w:before="0" w:after="100" w:line="269" w:lineRule="auto"/>
      </w:pPr>
      <w:r>
        <w:t>《三国志：治世与乱世》的核心体验不是“每回合手动点完所有城池”，也不是“只靠名将堆兵力横推”。</w:t>
      </w:r>
    </w:p>
    <w:p>
      <w:pPr>
        <w:spacing w:before="0" w:after="100" w:line="269" w:lineRule="auto"/>
      </w:pPr>
      <w:r>
        <w:t>本项目的核心体验应是：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玩家通过任命、制度、地理、粮道、外交和关键战役，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驱动一套由人才与州郡构成的势力机器。</w:t>
      </w:r>
    </w:p>
    <w:p/>
    <w:p>
      <w:pPr>
        <w:spacing w:before="0" w:after="100" w:line="269" w:lineRule="auto"/>
      </w:pPr>
      <w:r>
        <w:t>玩家的主要乐趣来自五类判断：</w:t>
      </w:r>
    </w:p>
    <w:p>
      <w:pPr>
        <w:pStyle w:val="ListBullet"/>
        <w:spacing w:before="0" w:after="60" w:line="259" w:lineRule="auto"/>
      </w:pPr>
      <w:r>
        <w:t>天下局势是否允许扩张。</w:t>
      </w:r>
    </w:p>
    <w:p>
      <w:pPr>
        <w:pStyle w:val="ListBullet"/>
        <w:spacing w:before="0" w:after="60" w:line="259" w:lineRule="auto"/>
      </w:pPr>
      <w:r>
        <w:t>哪些人应该被放到哪些岗位。</w:t>
      </w:r>
    </w:p>
    <w:p>
      <w:pPr>
        <w:pStyle w:val="ListBullet"/>
        <w:spacing w:before="0" w:after="60" w:line="259" w:lineRule="auto"/>
      </w:pPr>
      <w:r>
        <w:t>哪些城应该承担哪些职责。</w:t>
      </w:r>
    </w:p>
    <w:p>
      <w:pPr>
        <w:pStyle w:val="ListBullet"/>
        <w:spacing w:before="0" w:after="60" w:line="259" w:lineRule="auto"/>
      </w:pPr>
      <w:r>
        <w:t>哪条路线有足够粮草和时间支撑。</w:t>
      </w:r>
    </w:p>
    <w:p>
      <w:pPr>
        <w:pStyle w:val="ListBullet"/>
        <w:spacing w:before="0" w:after="60" w:line="259" w:lineRule="auto"/>
      </w:pPr>
      <w:r>
        <w:t>哪场战役值得投入主力以撬动地区局势。</w:t>
      </w:r>
    </w:p>
    <w:p>
      <w:pPr>
        <w:pStyle w:val="Heading3"/>
        <w:spacing w:before="120" w:after="80" w:line="259" w:lineRule="auto"/>
      </w:pPr>
      <w:r>
        <w:t>二、主循环</w:t>
      </w:r>
    </w:p>
    <w:p>
      <w:pPr>
        <w:spacing w:before="0" w:after="100" w:line="269" w:lineRule="auto"/>
      </w:pPr>
      <w:r>
        <w:t>建议主循环如下：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观察天下大势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调整人事与战区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治理州郡与城市职责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颁行政令与经营名分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设定征讨或外交目标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筹粮、募兵、整军、计略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出阵、行军、补给、接敌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野战、攻城、关隘战或水陆战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形成声势、占领、归附或停战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封赏、升迁、安置降将、恢复民心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重组领土和战区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进入下一轮治世与乱世循环</w:t>
      </w:r>
    </w:p>
    <w:p/>
    <w:p>
      <w:pPr>
        <w:spacing w:before="0" w:after="100" w:line="269" w:lineRule="auto"/>
      </w:pPr>
      <w:r>
        <w:t>这个循环分为三个连续阶段：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治世准备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乱世突破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战后整合</w:t>
      </w:r>
    </w:p>
    <w:p/>
    <w:p>
      <w:pPr>
        <w:spacing w:before="0" w:after="100" w:line="269" w:lineRule="auto"/>
      </w:pPr>
      <w:r>
        <w:t>其中战后整合会重新回到治世准备。</w:t>
      </w:r>
    </w:p>
    <w:p>
      <w:pPr>
        <w:pStyle w:val="Heading3"/>
        <w:spacing w:before="120" w:after="80" w:line="259" w:lineRule="auto"/>
      </w:pPr>
      <w:r>
        <w:t>三、治世循环</w:t>
      </w:r>
    </w:p>
    <w:p>
      <w:pPr>
        <w:spacing w:before="0" w:after="100" w:line="269" w:lineRule="auto"/>
      </w:pPr>
      <w:r>
        <w:t>治世循环负责把领土转化为长期能力。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任命太守和属官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建设城邑和设施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恢复民心与治安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发展农业、商业、屯田和军工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稳定士族、豪强和降将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颁行政令、升级官制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积累金钱、粮草、兵力、名望和人才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支撑下一次扩张</w:t>
      </w:r>
    </w:p>
    <w:p/>
    <w:p>
      <w:pPr>
        <w:pStyle w:val="Heading4"/>
        <w:spacing w:before="120" w:after="80" w:line="259" w:lineRule="auto"/>
      </w:pPr>
      <w:r>
        <w:t>1. 治世循环的输入</w:t>
      </w:r>
    </w:p>
    <w:p>
      <w:pPr>
        <w:spacing w:before="0" w:after="100" w:line="269" w:lineRule="auto"/>
      </w:pPr>
      <w:r>
        <w:t>治世循环的输入包括：</w:t>
      </w:r>
    </w:p>
    <w:p>
      <w:pPr>
        <w:pStyle w:val="ListBullet"/>
        <w:spacing w:before="0" w:after="60" w:line="259" w:lineRule="auto"/>
      </w:pPr>
      <w:r>
        <w:t>已有城池。</w:t>
      </w:r>
    </w:p>
    <w:p>
      <w:pPr>
        <w:pStyle w:val="ListBullet"/>
        <w:spacing w:before="0" w:after="60" w:line="259" w:lineRule="auto"/>
      </w:pPr>
      <w:r>
        <w:t>新占领地区。</w:t>
      </w:r>
    </w:p>
    <w:p>
      <w:pPr>
        <w:pStyle w:val="ListBullet"/>
        <w:spacing w:before="0" w:after="60" w:line="259" w:lineRule="auto"/>
      </w:pPr>
      <w:r>
        <w:t>武将和文臣。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人口。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民心状态。</w:t>
      </w:r>
    </w:p>
    <w:p>
      <w:pPr>
        <w:pStyle w:val="ListBullet"/>
        <w:spacing w:before="0" w:after="60" w:line="259" w:lineRule="auto"/>
      </w:pPr>
      <w:r>
        <w:t>官职和制度权限。</w:t>
      </w:r>
    </w:p>
    <w:p>
      <w:pPr>
        <w:pStyle w:val="Heading4"/>
        <w:spacing w:before="120" w:after="80" w:line="259" w:lineRule="auto"/>
      </w:pPr>
      <w:r>
        <w:t>2. 治世循环的输出</w:t>
      </w:r>
    </w:p>
    <w:p>
      <w:pPr>
        <w:spacing w:before="0" w:after="100" w:line="269" w:lineRule="auto"/>
      </w:pPr>
      <w:r>
        <w:t>治世循环的输出包括：</w:t>
      </w:r>
    </w:p>
    <w:p>
      <w:pPr>
        <w:pStyle w:val="ListBullet"/>
        <w:spacing w:before="0" w:after="60" w:line="259" w:lineRule="auto"/>
      </w:pPr>
      <w:r>
        <w:t>金钱收入。</w:t>
      </w:r>
    </w:p>
    <w:p>
      <w:pPr>
        <w:pStyle w:val="ListBullet"/>
        <w:spacing w:before="0" w:after="60" w:line="259" w:lineRule="auto"/>
      </w:pPr>
      <w:r>
        <w:t>军粮储备。</w:t>
      </w:r>
    </w:p>
    <w:p>
      <w:pPr>
        <w:pStyle w:val="ListBullet"/>
        <w:spacing w:before="0" w:after="60" w:line="259" w:lineRule="auto"/>
      </w:pPr>
      <w:r>
        <w:t>兵力和募兵速度。</w:t>
      </w:r>
    </w:p>
    <w:p>
      <w:pPr>
        <w:pStyle w:val="ListBullet"/>
        <w:spacing w:before="0" w:after="60" w:line="259" w:lineRule="auto"/>
      </w:pPr>
      <w:r>
        <w:t>城防和设施。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武将功绩。</w:t>
      </w:r>
    </w:p>
    <w:p>
      <w:pPr>
        <w:pStyle w:val="ListBullet"/>
        <w:spacing w:before="0" w:after="60" w:line="259" w:lineRule="auto"/>
      </w:pPr>
      <w:r>
        <w:t>忠诚稳定。</w:t>
      </w:r>
    </w:p>
    <w:p>
      <w:pPr>
        <w:pStyle w:val="ListBullet"/>
        <w:spacing w:before="0" w:after="60" w:line="259" w:lineRule="auto"/>
      </w:pPr>
      <w:r>
        <w:t>政令维持能力。</w:t>
      </w:r>
    </w:p>
    <w:p>
      <w:pPr>
        <w:pStyle w:val="ListBullet"/>
        <w:spacing w:before="0" w:after="60" w:line="259" w:lineRule="auto"/>
      </w:pPr>
      <w:r>
        <w:t>战争准备速度。</w:t>
      </w:r>
    </w:p>
    <w:p>
      <w:pPr>
        <w:pStyle w:val="Heading4"/>
        <w:spacing w:before="120" w:after="80" w:line="259" w:lineRule="auto"/>
      </w:pPr>
      <w:r>
        <w:t>3. 治世循环的压力</w:t>
      </w:r>
    </w:p>
    <w:p>
      <w:pPr>
        <w:spacing w:before="0" w:after="100" w:line="269" w:lineRule="auto"/>
      </w:pPr>
      <w:r>
        <w:t>治世不是纯收益系统，必须有压力：</w:t>
      </w:r>
    </w:p>
    <w:p>
      <w:pPr>
        <w:pStyle w:val="ListBullet"/>
        <w:spacing w:before="0" w:after="60" w:line="259" w:lineRule="auto"/>
      </w:pPr>
      <w:r>
        <w:t>新占领地区民心低。</w:t>
      </w:r>
    </w:p>
    <w:p>
      <w:pPr>
        <w:pStyle w:val="ListBullet"/>
        <w:spacing w:before="0" w:after="60" w:line="259" w:lineRule="auto"/>
      </w:pPr>
      <w:r>
        <w:t>士族可能不合作。</w:t>
      </w:r>
    </w:p>
    <w:p>
      <w:pPr>
        <w:pStyle w:val="ListBullet"/>
        <w:spacing w:before="0" w:after="60" w:line="259" w:lineRule="auto"/>
      </w:pPr>
      <w:r>
        <w:t>豪强可能叛乱。</w:t>
      </w:r>
    </w:p>
    <w:p>
      <w:pPr>
        <w:pStyle w:val="ListBullet"/>
        <w:spacing w:before="0" w:after="60" w:line="259" w:lineRule="auto"/>
      </w:pPr>
      <w:r>
        <w:t>降将可能不稳。</w:t>
      </w:r>
    </w:p>
    <w:p>
      <w:pPr>
        <w:pStyle w:val="ListBullet"/>
        <w:spacing w:before="0" w:after="60" w:line="259" w:lineRule="auto"/>
      </w:pPr>
      <w:r>
        <w:t>开政策有持续财政成本。</w:t>
      </w:r>
    </w:p>
    <w:p>
      <w:pPr>
        <w:pStyle w:val="ListBullet"/>
        <w:spacing w:before="0" w:after="60" w:line="259" w:lineRule="auto"/>
      </w:pPr>
      <w:r>
        <w:t>抽调前线兵力会削弱本地安全。</w:t>
      </w:r>
    </w:p>
    <w:p>
      <w:pPr>
        <w:pStyle w:val="ListBullet"/>
        <w:spacing w:before="0" w:after="60" w:line="259" w:lineRule="auto"/>
      </w:pPr>
      <w:r>
        <w:t>过度征兵和征粮会伤害民心。</w:t>
      </w:r>
    </w:p>
    <w:p>
      <w:pPr>
        <w:pStyle w:val="Heading4"/>
        <w:spacing w:before="120" w:after="80" w:line="259" w:lineRule="auto"/>
      </w:pPr>
      <w:r>
        <w:t>4. 治世循环的玩家问题</w:t>
      </w:r>
    </w:p>
    <w:p>
      <w:pPr>
        <w:spacing w:before="0" w:after="100" w:line="269" w:lineRule="auto"/>
      </w:pPr>
      <w:r>
        <w:t>玩家应持续思考：</w:t>
      </w:r>
    </w:p>
    <w:p>
      <w:pPr>
        <w:pStyle w:val="ListBullet"/>
        <w:spacing w:before="0" w:after="60" w:line="259" w:lineRule="auto"/>
      </w:pPr>
      <w:r>
        <w:t>这个新占城池是直接军事化，还是先恢复民心。</w:t>
      </w:r>
    </w:p>
    <w:p>
      <w:pPr>
        <w:pStyle w:val="ListBullet"/>
        <w:spacing w:before="0" w:after="60" w:line="259" w:lineRule="auto"/>
      </w:pPr>
      <w:r>
        <w:t>高政治文官应该放在中枢还是地方。</w:t>
      </w:r>
    </w:p>
    <w:p>
      <w:pPr>
        <w:pStyle w:val="ListBullet"/>
        <w:spacing w:before="0" w:after="60" w:line="259" w:lineRule="auto"/>
      </w:pPr>
      <w:r>
        <w:t>前线城应该优先粮草、兵力还是防御。</w:t>
      </w:r>
    </w:p>
    <w:p>
      <w:pPr>
        <w:pStyle w:val="ListBullet"/>
        <w:spacing w:before="0" w:after="60" w:line="259" w:lineRule="auto"/>
      </w:pPr>
      <w:r>
        <w:t>是否为了快速开战而牺牲长期发展。</w:t>
      </w:r>
    </w:p>
    <w:p>
      <w:pPr>
        <w:pStyle w:val="ListBullet"/>
        <w:spacing w:before="0" w:after="60" w:line="259" w:lineRule="auto"/>
      </w:pPr>
      <w:r>
        <w:t>是否重用当地降将安抚地方。</w:t>
      </w:r>
    </w:p>
    <w:p>
      <w:pPr>
        <w:pStyle w:val="ListBullet"/>
        <w:spacing w:before="0" w:after="60" w:line="259" w:lineRule="auto"/>
      </w:pPr>
      <w:r>
        <w:t>是否迁移治所或设立都督府。</w:t>
      </w:r>
    </w:p>
    <w:p>
      <w:pPr>
        <w:pStyle w:val="Heading3"/>
        <w:spacing w:before="120" w:after="80" w:line="259" w:lineRule="auto"/>
      </w:pPr>
      <w:r>
        <w:t>四、乱世循环</w:t>
      </w:r>
    </w:p>
    <w:p>
      <w:pPr>
        <w:spacing w:before="0" w:after="100" w:line="269" w:lineRule="auto"/>
      </w:pPr>
      <w:r>
        <w:t>乱世循环负责把治世成果转化为战争成果。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选择征讨目标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判断道路、关隘、水路和粮道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前线城整军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军师和谋士执行计略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多城部队出阵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部队携带随军粮草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大地图按时间行军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接敌、截击、包围或攻城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关键战斗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形成声势或占领</w:t>
      </w:r>
    </w:p>
    <w:p/>
    <w:p>
      <w:pPr>
        <w:pStyle w:val="Heading4"/>
        <w:spacing w:before="120" w:after="80" w:line="259" w:lineRule="auto"/>
      </w:pPr>
      <w:r>
        <w:t>1. 乱世循环的输入</w:t>
      </w:r>
    </w:p>
    <w:p>
      <w:pPr>
        <w:spacing w:before="0" w:after="100" w:line="269" w:lineRule="auto"/>
      </w:pPr>
      <w:r>
        <w:t>乱世循环的输入包括：</w:t>
      </w:r>
    </w:p>
    <w:p>
      <w:pPr>
        <w:pStyle w:val="ListBullet"/>
        <w:spacing w:before="0" w:after="60" w:line="259" w:lineRule="auto"/>
      </w:pPr>
      <w:r>
        <w:t>出阵城兵力。</w:t>
      </w:r>
    </w:p>
    <w:p>
      <w:pPr>
        <w:pStyle w:val="ListBullet"/>
        <w:spacing w:before="0" w:after="60" w:line="259" w:lineRule="auto"/>
      </w:pPr>
      <w:r>
        <w:t>指挥武将。</w:t>
      </w:r>
    </w:p>
    <w:p>
      <w:pPr>
        <w:pStyle w:val="ListBullet"/>
        <w:spacing w:before="0" w:after="60" w:line="259" w:lineRule="auto"/>
      </w:pPr>
      <w:r>
        <w:t>军师和战法。</w:t>
      </w:r>
    </w:p>
    <w:p>
      <w:pPr>
        <w:pStyle w:val="ListBullet"/>
        <w:spacing w:before="0" w:after="60" w:line="259" w:lineRule="auto"/>
      </w:pPr>
      <w:r>
        <w:t>城市军备状态。</w:t>
      </w:r>
    </w:p>
    <w:p>
      <w:pPr>
        <w:pStyle w:val="ListBullet"/>
        <w:spacing w:before="0" w:after="60" w:line="259" w:lineRule="auto"/>
      </w:pPr>
      <w:r>
        <w:t>随军粮草。</w:t>
      </w:r>
    </w:p>
    <w:p>
      <w:pPr>
        <w:pStyle w:val="ListBullet"/>
        <w:spacing w:before="0" w:after="60" w:line="259" w:lineRule="auto"/>
      </w:pPr>
      <w:r>
        <w:t>道路和地形。</w:t>
      </w:r>
    </w:p>
    <w:p>
      <w:pPr>
        <w:pStyle w:val="ListBullet"/>
        <w:spacing w:before="0" w:after="60" w:line="259" w:lineRule="auto"/>
      </w:pPr>
      <w:r>
        <w:t>补给节点。</w:t>
      </w:r>
    </w:p>
    <w:p>
      <w:pPr>
        <w:pStyle w:val="ListBullet"/>
        <w:spacing w:before="0" w:after="60" w:line="259" w:lineRule="auto"/>
      </w:pPr>
      <w:r>
        <w:t>外交关系。</w:t>
      </w:r>
    </w:p>
    <w:p>
      <w:pPr>
        <w:pStyle w:val="ListBullet"/>
        <w:spacing w:before="0" w:after="60" w:line="259" w:lineRule="auto"/>
      </w:pPr>
      <w:r>
        <w:t>敌方守军和援军。</w:t>
      </w:r>
    </w:p>
    <w:p>
      <w:pPr>
        <w:pStyle w:val="Heading4"/>
        <w:spacing w:before="120" w:after="80" w:line="259" w:lineRule="auto"/>
      </w:pPr>
      <w:r>
        <w:t>2. 乱世循环的输出</w:t>
      </w:r>
    </w:p>
    <w:p>
      <w:pPr>
        <w:spacing w:before="0" w:after="100" w:line="269" w:lineRule="auto"/>
      </w:pPr>
      <w:r>
        <w:t>乱世循环的输出包括：</w:t>
      </w:r>
    </w:p>
    <w:p>
      <w:pPr>
        <w:pStyle w:val="ListBullet"/>
        <w:spacing w:before="0" w:after="60" w:line="259" w:lineRule="auto"/>
      </w:pPr>
      <w:r>
        <w:t>敌军损失。</w:t>
      </w:r>
    </w:p>
    <w:p>
      <w:pPr>
        <w:pStyle w:val="ListBullet"/>
        <w:spacing w:before="0" w:after="60" w:line="259" w:lineRule="auto"/>
      </w:pPr>
      <w:r>
        <w:t>城池占领。</w:t>
      </w:r>
    </w:p>
    <w:p>
      <w:pPr>
        <w:pStyle w:val="ListBullet"/>
        <w:spacing w:before="0" w:after="60" w:line="259" w:lineRule="auto"/>
      </w:pPr>
      <w:r>
        <w:t>地区声势。</w:t>
      </w:r>
    </w:p>
    <w:p>
      <w:pPr>
        <w:pStyle w:val="ListBullet"/>
        <w:spacing w:before="0" w:after="60" w:line="259" w:lineRule="auto"/>
      </w:pPr>
      <w:r>
        <w:t>敌城动摇。</w:t>
      </w:r>
    </w:p>
    <w:p>
      <w:pPr>
        <w:pStyle w:val="ListBullet"/>
        <w:spacing w:before="0" w:after="60" w:line="259" w:lineRule="auto"/>
      </w:pPr>
      <w:r>
        <w:t>敌将归附。</w:t>
      </w:r>
    </w:p>
    <w:p>
      <w:pPr>
        <w:pStyle w:val="ListBullet"/>
        <w:spacing w:before="0" w:after="60" w:line="259" w:lineRule="auto"/>
      </w:pPr>
      <w:r>
        <w:t>武将功绩。</w:t>
      </w:r>
    </w:p>
    <w:p>
      <w:pPr>
        <w:pStyle w:val="ListBullet"/>
        <w:spacing w:before="0" w:after="60" w:line="259" w:lineRule="auto"/>
      </w:pPr>
      <w:r>
        <w:t>名望提升。</w:t>
      </w:r>
    </w:p>
    <w:p>
      <w:pPr>
        <w:pStyle w:val="ListBullet"/>
        <w:spacing w:before="0" w:after="60" w:line="259" w:lineRule="auto"/>
      </w:pPr>
      <w:r>
        <w:t>新前线形成。</w:t>
      </w:r>
    </w:p>
    <w:p>
      <w:pPr>
        <w:pStyle w:val="ListBullet"/>
        <w:spacing w:before="0" w:after="60" w:line="259" w:lineRule="auto"/>
      </w:pPr>
      <w:r>
        <w:t>战后治理压力。</w:t>
      </w:r>
    </w:p>
    <w:p>
      <w:pPr>
        <w:pStyle w:val="Heading4"/>
        <w:spacing w:before="120" w:after="80" w:line="259" w:lineRule="auto"/>
      </w:pPr>
      <w:r>
        <w:t>3. 乱世循环的压力</w:t>
      </w:r>
    </w:p>
    <w:p>
      <w:pPr>
        <w:spacing w:before="0" w:after="100" w:line="269" w:lineRule="auto"/>
      </w:pPr>
      <w:r>
        <w:t>乱世循环必须受到约束：</w:t>
      </w:r>
    </w:p>
    <w:p>
      <w:pPr>
        <w:pStyle w:val="ListBullet"/>
        <w:spacing w:before="0" w:after="60" w:line="259" w:lineRule="auto"/>
      </w:pPr>
      <w:r>
        <w:t>部队从具体城池出阵。</w:t>
      </w:r>
    </w:p>
    <w:p>
      <w:pPr>
        <w:pStyle w:val="ListBullet"/>
        <w:spacing w:before="0" w:after="60" w:line="259" w:lineRule="auto"/>
      </w:pPr>
      <w:r>
        <w:t>出阵会抽空本城兵力。</w:t>
      </w:r>
    </w:p>
    <w:p>
      <w:pPr>
        <w:pStyle w:val="ListBullet"/>
        <w:spacing w:before="0" w:after="60" w:line="259" w:lineRule="auto"/>
      </w:pPr>
      <w:r>
        <w:t>部队携带粮草有限。</w:t>
      </w:r>
    </w:p>
    <w:p>
      <w:pPr>
        <w:pStyle w:val="ListBullet"/>
        <w:spacing w:before="0" w:after="60" w:line="259" w:lineRule="auto"/>
      </w:pPr>
      <w:r>
        <w:t>大地图移动需要时间。</w:t>
      </w:r>
    </w:p>
    <w:p>
      <w:pPr>
        <w:pStyle w:val="ListBullet"/>
        <w:spacing w:before="0" w:after="60" w:line="259" w:lineRule="auto"/>
      </w:pPr>
      <w:r>
        <w:t>移动速度受道路、地形、状态和部队类型影响。</w:t>
      </w:r>
    </w:p>
    <w:p>
      <w:pPr>
        <w:pStyle w:val="ListBullet"/>
        <w:spacing w:before="0" w:after="60" w:line="259" w:lineRule="auto"/>
      </w:pPr>
      <w:r>
        <w:t>远征需要补给节点。</w:t>
      </w:r>
    </w:p>
    <w:p>
      <w:pPr>
        <w:pStyle w:val="ListBullet"/>
        <w:spacing w:before="0" w:after="60" w:line="259" w:lineRule="auto"/>
      </w:pPr>
      <w:r>
        <w:t>多路协同需要时间差判断。</w:t>
      </w:r>
    </w:p>
    <w:p>
      <w:pPr>
        <w:pStyle w:val="ListBullet"/>
        <w:spacing w:before="0" w:after="60" w:line="259" w:lineRule="auto"/>
      </w:pPr>
      <w:r>
        <w:t>长期战争会消耗民心、财政和外交信用。</w:t>
      </w:r>
    </w:p>
    <w:p>
      <w:pPr>
        <w:pStyle w:val="Heading4"/>
        <w:spacing w:before="120" w:after="80" w:line="259" w:lineRule="auto"/>
      </w:pPr>
      <w:r>
        <w:t>4. 乱世循环的玩家问题</w:t>
      </w:r>
    </w:p>
    <w:p>
      <w:pPr>
        <w:spacing w:before="0" w:after="100" w:line="269" w:lineRule="auto"/>
      </w:pPr>
      <w:r>
        <w:t>玩家应持续思考：</w:t>
      </w:r>
    </w:p>
    <w:p>
      <w:pPr>
        <w:pStyle w:val="ListBullet"/>
        <w:spacing w:before="0" w:after="60" w:line="259" w:lineRule="auto"/>
      </w:pPr>
      <w:r>
        <w:t>是否等前线城完成整军再出兵。</w:t>
      </w:r>
    </w:p>
    <w:p>
      <w:pPr>
        <w:pStyle w:val="ListBullet"/>
        <w:spacing w:before="0" w:after="60" w:line="259" w:lineRule="auto"/>
      </w:pPr>
      <w:r>
        <w:t>哪些城出兵，哪些城留守。</w:t>
      </w:r>
    </w:p>
    <w:p>
      <w:pPr>
        <w:pStyle w:val="ListBullet"/>
        <w:spacing w:before="0" w:after="60" w:line="259" w:lineRule="auto"/>
      </w:pPr>
      <w:r>
        <w:t>主力是否能在粮草耗尽前抵达目标。</w:t>
      </w:r>
    </w:p>
    <w:p>
      <w:pPr>
        <w:pStyle w:val="ListBullet"/>
        <w:spacing w:before="0" w:after="60" w:line="259" w:lineRule="auto"/>
      </w:pPr>
      <w:r>
        <w:t>是否需要先夺关隘、港口或渡口。</w:t>
      </w:r>
    </w:p>
    <w:p>
      <w:pPr>
        <w:pStyle w:val="ListBullet"/>
        <w:spacing w:before="0" w:after="60" w:line="259" w:lineRule="auto"/>
      </w:pPr>
      <w:r>
        <w:t>是否通过计略削弱敌城再攻。</w:t>
      </w:r>
    </w:p>
    <w:p>
      <w:pPr>
        <w:pStyle w:val="ListBullet"/>
        <w:spacing w:before="0" w:after="60" w:line="259" w:lineRule="auto"/>
      </w:pPr>
      <w:r>
        <w:t>是否用偏师牵制援军。</w:t>
      </w:r>
    </w:p>
    <w:p>
      <w:pPr>
        <w:pStyle w:val="ListBullet"/>
        <w:spacing w:before="0" w:after="60" w:line="259" w:lineRule="auto"/>
      </w:pPr>
      <w:r>
        <w:t>是否追求大胜声势，还是稳妥占城。</w:t>
      </w:r>
    </w:p>
    <w:p>
      <w:pPr>
        <w:pStyle w:val="Heading3"/>
        <w:spacing w:before="120" w:after="80" w:line="259" w:lineRule="auto"/>
      </w:pPr>
      <w:r>
        <w:t>五、战后整合循环</w:t>
      </w:r>
    </w:p>
    <w:p>
      <w:pPr>
        <w:spacing w:before="0" w:after="100" w:line="269" w:lineRule="auto"/>
      </w:pPr>
      <w:r>
        <w:t>战后整合是本项目避免无脑滚雪球的关键。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占领或归附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接收城池、人口、俘虏和降将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判断民心、士族、豪强和治安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任命太守、属官和守将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封赏功臣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安置降将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修复城防和设施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调整前线与后方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决定继续进攻或转入治理</w:t>
      </w:r>
    </w:p>
    <w:p/>
    <w:p>
      <w:pPr>
        <w:pStyle w:val="Heading4"/>
        <w:spacing w:before="120" w:after="80" w:line="259" w:lineRule="auto"/>
      </w:pPr>
      <w:r>
        <w:t>1. 战后整合的策略价值</w:t>
      </w:r>
    </w:p>
    <w:p>
      <w:pPr>
        <w:spacing w:before="0" w:after="100" w:line="269" w:lineRule="auto"/>
      </w:pPr>
      <w:r>
        <w:t>战后整合让战争成果不是免费获得。</w:t>
      </w:r>
    </w:p>
    <w:p>
      <w:pPr>
        <w:spacing w:before="0" w:after="100" w:line="269" w:lineRule="auto"/>
      </w:pPr>
      <w:r>
        <w:t>玩家需要处理：</w:t>
      </w:r>
    </w:p>
    <w:p>
      <w:pPr>
        <w:pStyle w:val="ListBullet"/>
        <w:spacing w:before="0" w:after="60" w:line="259" w:lineRule="auto"/>
      </w:pPr>
      <w:r>
        <w:t>谁来治理新城。</w:t>
      </w:r>
    </w:p>
    <w:p>
      <w:pPr>
        <w:pStyle w:val="ListBullet"/>
        <w:spacing w:before="0" w:after="60" w:line="259" w:lineRule="auto"/>
      </w:pPr>
      <w:r>
        <w:t>谁来镇守边境。</w:t>
      </w:r>
    </w:p>
    <w:p>
      <w:pPr>
        <w:pStyle w:val="ListBullet"/>
        <w:spacing w:before="0" w:after="60" w:line="259" w:lineRule="auto"/>
      </w:pPr>
      <w:r>
        <w:t>降将是否可信。</w:t>
      </w:r>
    </w:p>
    <w:p>
      <w:pPr>
        <w:pStyle w:val="ListBullet"/>
        <w:spacing w:before="0" w:after="60" w:line="259" w:lineRule="auto"/>
      </w:pPr>
      <w:r>
        <w:t>当地士族是否支持。</w:t>
      </w:r>
    </w:p>
    <w:p>
      <w:pPr>
        <w:pStyle w:val="ListBullet"/>
        <w:spacing w:before="0" w:after="60" w:line="259" w:lineRule="auto"/>
      </w:pPr>
      <w:r>
        <w:t>民心是否足够继续征粮。</w:t>
      </w:r>
    </w:p>
    <w:p>
      <w:pPr>
        <w:pStyle w:val="ListBullet"/>
        <w:spacing w:before="0" w:after="60" w:line="259" w:lineRule="auto"/>
      </w:pPr>
      <w:r>
        <w:t>是否把新城设为前线军府或恢复区。</w:t>
      </w:r>
    </w:p>
    <w:p>
      <w:pPr>
        <w:pStyle w:val="ListBullet"/>
        <w:spacing w:before="0" w:after="60" w:line="259" w:lineRule="auto"/>
      </w:pPr>
      <w:r>
        <w:t>是否继续追击导致后方不稳。</w:t>
      </w:r>
    </w:p>
    <w:p>
      <w:pPr>
        <w:pStyle w:val="Heading4"/>
        <w:spacing w:before="120" w:after="80" w:line="259" w:lineRule="auto"/>
      </w:pPr>
      <w:r>
        <w:t>2. 战后整合的失败后果</w:t>
      </w:r>
    </w:p>
    <w:p>
      <w:pPr>
        <w:spacing w:before="0" w:after="100" w:line="269" w:lineRule="auto"/>
      </w:pPr>
      <w:r>
        <w:t>如果玩家忽视整合，可能导致：</w:t>
      </w:r>
    </w:p>
    <w:p>
      <w:pPr>
        <w:pStyle w:val="ListBullet"/>
        <w:spacing w:before="0" w:after="60" w:line="259" w:lineRule="auto"/>
      </w:pPr>
      <w:r>
        <w:t>民心下降。</w:t>
      </w:r>
    </w:p>
    <w:p>
      <w:pPr>
        <w:pStyle w:val="ListBullet"/>
        <w:spacing w:before="0" w:after="60" w:line="259" w:lineRule="auto"/>
      </w:pPr>
      <w:r>
        <w:t>叛乱。</w:t>
      </w:r>
    </w:p>
    <w:p>
      <w:pPr>
        <w:pStyle w:val="ListBullet"/>
        <w:spacing w:before="0" w:after="60" w:line="259" w:lineRule="auto"/>
      </w:pPr>
      <w:r>
        <w:t>降将逃亡。</w:t>
      </w:r>
    </w:p>
    <w:p>
      <w:pPr>
        <w:pStyle w:val="ListBullet"/>
        <w:spacing w:before="0" w:after="60" w:line="259" w:lineRule="auto"/>
      </w:pPr>
      <w:r>
        <w:t>收入下降。</w:t>
      </w:r>
    </w:p>
    <w:p>
      <w:pPr>
        <w:pStyle w:val="ListBullet"/>
        <w:spacing w:before="0" w:after="60" w:line="259" w:lineRule="auto"/>
      </w:pPr>
      <w:r>
        <w:t>补给不足。</w:t>
      </w:r>
    </w:p>
    <w:p>
      <w:pPr>
        <w:pStyle w:val="ListBullet"/>
        <w:spacing w:before="0" w:after="60" w:line="259" w:lineRule="auto"/>
      </w:pPr>
      <w:r>
        <w:t>士族人才不出仕。</w:t>
      </w:r>
    </w:p>
    <w:p>
      <w:pPr>
        <w:pStyle w:val="ListBullet"/>
        <w:spacing w:before="0" w:after="60" w:line="259" w:lineRule="auto"/>
      </w:pPr>
      <w:r>
        <w:t>前线被反攻。</w:t>
      </w:r>
    </w:p>
    <w:p>
      <w:pPr>
        <w:pStyle w:val="Heading3"/>
        <w:spacing w:before="120" w:after="80" w:line="259" w:lineRule="auto"/>
      </w:pPr>
      <w:r>
        <w:t>六、时间结构</w:t>
      </w:r>
    </w:p>
    <w:p>
      <w:pPr>
        <w:pStyle w:val="Heading4"/>
        <w:spacing w:before="120" w:after="80" w:line="259" w:lineRule="auto"/>
      </w:pPr>
      <w:r>
        <w:t>1. 基础时间单位</w:t>
      </w:r>
    </w:p>
    <w:p>
      <w:pPr>
        <w:spacing w:before="0" w:after="100" w:line="269" w:lineRule="auto"/>
      </w:pPr>
      <w:r>
        <w:t>建议采用月为主要政略单位。</w:t>
      </w:r>
    </w:p>
    <w:p>
      <w:pPr>
        <w:spacing w:before="0" w:after="100" w:line="269" w:lineRule="auto"/>
      </w:pPr>
      <w:r>
        <w:t>每月处理：</w:t>
      </w:r>
    </w:p>
    <w:p>
      <w:pPr>
        <w:pStyle w:val="ListBullet"/>
        <w:spacing w:before="0" w:after="60" w:line="259" w:lineRule="auto"/>
      </w:pPr>
      <w:r>
        <w:t>收入。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政令维护费。</w:t>
      </w:r>
    </w:p>
    <w:p>
      <w:pPr>
        <w:pStyle w:val="ListBullet"/>
        <w:spacing w:before="0" w:after="60" w:line="259" w:lineRule="auto"/>
      </w:pPr>
      <w:r>
        <w:t>城市发展。</w:t>
      </w:r>
    </w:p>
    <w:p>
      <w:pPr>
        <w:pStyle w:val="ListBullet"/>
        <w:spacing w:before="0" w:after="60" w:line="259" w:lineRule="auto"/>
      </w:pPr>
      <w:r>
        <w:t>武将任务推进。</w:t>
      </w:r>
    </w:p>
    <w:p>
      <w:pPr>
        <w:pStyle w:val="ListBullet"/>
        <w:spacing w:before="0" w:after="60" w:line="259" w:lineRule="auto"/>
      </w:pPr>
      <w:r>
        <w:t>外交和谋略进度。</w:t>
      </w:r>
    </w:p>
    <w:p>
      <w:pPr>
        <w:pStyle w:val="ListBullet"/>
        <w:spacing w:before="0" w:after="60" w:line="259" w:lineRule="auto"/>
      </w:pPr>
      <w:r>
        <w:t>军备进度。</w:t>
      </w:r>
    </w:p>
    <w:p>
      <w:pPr>
        <w:pStyle w:val="ListBullet"/>
        <w:spacing w:before="0" w:after="60" w:line="259" w:lineRule="auto"/>
      </w:pPr>
      <w:r>
        <w:t>AI 势力行动。</w:t>
      </w:r>
    </w:p>
    <w:p>
      <w:pPr>
        <w:pStyle w:val="Heading4"/>
        <w:spacing w:before="120" w:after="80" w:line="259" w:lineRule="auto"/>
      </w:pPr>
      <w:r>
        <w:t>2. 大地图实时或半即时推进</w:t>
      </w:r>
    </w:p>
    <w:p>
      <w:pPr>
        <w:spacing w:before="0" w:after="100" w:line="269" w:lineRule="auto"/>
      </w:pPr>
      <w:r>
        <w:t>行军和战争应在大地图时间中推进。</w:t>
      </w:r>
    </w:p>
    <w:p>
      <w:pPr>
        <w:spacing w:before="0" w:after="100" w:line="269" w:lineRule="auto"/>
      </w:pPr>
      <w:r>
        <w:t>关键规则：</w:t>
      </w:r>
    </w:p>
    <w:p>
      <w:pPr>
        <w:pStyle w:val="ListBullet"/>
        <w:spacing w:before="0" w:after="60" w:line="259" w:lineRule="auto"/>
      </w:pPr>
      <w:r>
        <w:t>部队出阵后在大地图移动。</w:t>
      </w:r>
    </w:p>
    <w:p>
      <w:pPr>
        <w:pStyle w:val="ListBullet"/>
        <w:spacing w:before="0" w:after="60" w:line="259" w:lineRule="auto"/>
      </w:pPr>
      <w:r>
        <w:t>移动需要时间。</w:t>
      </w:r>
    </w:p>
    <w:p>
      <w:pPr>
        <w:pStyle w:val="ListBullet"/>
        <w:spacing w:before="0" w:after="60" w:line="259" w:lineRule="auto"/>
      </w:pPr>
      <w:r>
        <w:t>路线由道路、水路、关隘、渡口决定。</w:t>
      </w:r>
    </w:p>
    <w:p>
      <w:pPr>
        <w:pStyle w:val="ListBullet"/>
        <w:spacing w:before="0" w:after="60" w:line="259" w:lineRule="auto"/>
      </w:pPr>
      <w:r>
        <w:t>部队有移动速度。</w:t>
      </w:r>
    </w:p>
    <w:p>
      <w:pPr>
        <w:pStyle w:val="ListBullet"/>
        <w:spacing w:before="0" w:after="60" w:line="259" w:lineRule="auto"/>
      </w:pPr>
      <w:r>
        <w:t>行军消耗随军粮草。</w:t>
      </w:r>
    </w:p>
    <w:p>
      <w:pPr>
        <w:pStyle w:val="ListBullet"/>
        <w:spacing w:before="0" w:after="60" w:line="259" w:lineRule="auto"/>
      </w:pPr>
      <w:r>
        <w:t>接敌后进入自动接触战、可选会战或攻城流程。</w:t>
      </w:r>
    </w:p>
    <w:p>
      <w:pPr>
        <w:pStyle w:val="Heading4"/>
        <w:spacing w:before="120" w:after="80" w:line="259" w:lineRule="auto"/>
      </w:pPr>
      <w:r>
        <w:t>3. 季节和年份</w:t>
      </w:r>
    </w:p>
    <w:p>
      <w:pPr>
        <w:spacing w:before="0" w:after="100" w:line="269" w:lineRule="auto"/>
      </w:pPr>
      <w:r>
        <w:t>季节可以影响：</w:t>
      </w:r>
    </w:p>
    <w:p>
      <w:pPr>
        <w:pStyle w:val="ListBullet"/>
        <w:spacing w:before="0" w:after="60" w:line="259" w:lineRule="auto"/>
      </w:pPr>
      <w:r>
        <w:t>农业收入。</w:t>
      </w:r>
    </w:p>
    <w:p>
      <w:pPr>
        <w:pStyle w:val="ListBullet"/>
        <w:spacing w:before="0" w:after="60" w:line="259" w:lineRule="auto"/>
      </w:pPr>
      <w:r>
        <w:t>粮草收获。</w:t>
      </w:r>
    </w:p>
    <w:p>
      <w:pPr>
        <w:pStyle w:val="ListBullet"/>
        <w:spacing w:before="0" w:after="60" w:line="259" w:lineRule="auto"/>
      </w:pPr>
      <w:r>
        <w:t>雨季行军。</w:t>
      </w:r>
    </w:p>
    <w:p>
      <w:pPr>
        <w:pStyle w:val="ListBullet"/>
        <w:spacing w:before="0" w:after="60" w:line="259" w:lineRule="auto"/>
      </w:pPr>
      <w:r>
        <w:t>冬季消耗。</w:t>
      </w:r>
    </w:p>
    <w:p>
      <w:pPr>
        <w:pStyle w:val="ListBullet"/>
        <w:spacing w:before="0" w:after="60" w:line="259" w:lineRule="auto"/>
      </w:pPr>
      <w:r>
        <w:t>水位和水战。</w:t>
      </w:r>
    </w:p>
    <w:p>
      <w:pPr>
        <w:pStyle w:val="ListBullet"/>
        <w:spacing w:before="0" w:after="60" w:line="259" w:lineRule="auto"/>
      </w:pPr>
      <w:r>
        <w:t>灾害和流民。</w:t>
      </w:r>
    </w:p>
    <w:p>
      <w:pPr>
        <w:spacing w:before="0" w:after="100" w:line="269" w:lineRule="auto"/>
      </w:pPr>
      <w:r>
        <w:t>首版可先实现基础季节收益和少量事件，不必一开始做复杂气候模拟。</w:t>
      </w:r>
    </w:p>
    <w:p>
      <w:pPr>
        <w:pStyle w:val="Heading3"/>
        <w:spacing w:before="120" w:after="80" w:line="259" w:lineRule="auto"/>
      </w:pPr>
      <w:r>
        <w:t>七、玩家决策层级</w:t>
      </w:r>
    </w:p>
    <w:p>
      <w:pPr>
        <w:pStyle w:val="Heading4"/>
        <w:spacing w:before="120" w:after="80" w:line="259" w:lineRule="auto"/>
      </w:pPr>
      <w:r>
        <w:t>1. 天下层决策</w:t>
      </w:r>
    </w:p>
    <w:p>
      <w:pPr>
        <w:spacing w:before="0" w:after="100" w:line="269" w:lineRule="auto"/>
      </w:pPr>
      <w:r>
        <w:t>玩家决定：</w:t>
      </w:r>
    </w:p>
    <w:p>
      <w:pPr>
        <w:pStyle w:val="ListBullet"/>
        <w:spacing w:before="0" w:after="60" w:line="259" w:lineRule="auto"/>
      </w:pPr>
      <w:r>
        <w:t>下一阶段战略方向。</w:t>
      </w:r>
    </w:p>
    <w:p>
      <w:pPr>
        <w:pStyle w:val="ListBullet"/>
        <w:spacing w:before="0" w:after="60" w:line="259" w:lineRule="auto"/>
      </w:pPr>
      <w:r>
        <w:t>与谁结盟、停战、从属或开战。</w:t>
      </w:r>
    </w:p>
    <w:p>
      <w:pPr>
        <w:pStyle w:val="ListBullet"/>
        <w:spacing w:before="0" w:after="60" w:line="259" w:lineRule="auto"/>
      </w:pPr>
      <w:r>
        <w:t>是否奉诏、讨逆、称王、称帝。</w:t>
      </w:r>
    </w:p>
    <w:p>
      <w:pPr>
        <w:pStyle w:val="ListBullet"/>
        <w:spacing w:before="0" w:after="60" w:line="259" w:lineRule="auto"/>
      </w:pPr>
      <w:r>
        <w:t>采用哪条政令路线。</w:t>
      </w:r>
    </w:p>
    <w:p>
      <w:pPr>
        <w:pStyle w:val="ListBullet"/>
        <w:spacing w:before="0" w:after="60" w:line="259" w:lineRule="auto"/>
      </w:pPr>
      <w:r>
        <w:t>是否迁都或迁治所。</w:t>
      </w:r>
    </w:p>
    <w:p>
      <w:pPr>
        <w:pStyle w:val="ListBullet"/>
        <w:spacing w:before="0" w:after="60" w:line="259" w:lineRule="auto"/>
      </w:pPr>
      <w:r>
        <w:t>是否设立都督府。</w:t>
      </w:r>
    </w:p>
    <w:p>
      <w:pPr>
        <w:spacing w:before="0" w:after="100" w:line="269" w:lineRule="auto"/>
      </w:pPr>
      <w:r>
        <w:t>天下层决策影响长期格局。</w:t>
      </w:r>
    </w:p>
    <w:p>
      <w:pPr>
        <w:pStyle w:val="Heading4"/>
        <w:spacing w:before="120" w:after="80" w:line="259" w:lineRule="auto"/>
      </w:pPr>
      <w:r>
        <w:t>2. 州郡层决策</w:t>
      </w:r>
    </w:p>
    <w:p>
      <w:pPr>
        <w:spacing w:before="0" w:after="100" w:line="269" w:lineRule="auto"/>
      </w:pPr>
      <w:r>
        <w:t>玩家决定：</w:t>
      </w:r>
    </w:p>
    <w:p>
      <w:pPr>
        <w:pStyle w:val="ListBullet"/>
        <w:spacing w:before="0" w:after="60" w:line="259" w:lineRule="auto"/>
      </w:pPr>
      <w:r>
        <w:t>哪座城作为州治或战区核心。</w:t>
      </w:r>
    </w:p>
    <w:p>
      <w:pPr>
        <w:pStyle w:val="ListBullet"/>
        <w:spacing w:before="0" w:after="60" w:line="259" w:lineRule="auto"/>
      </w:pPr>
      <w:r>
        <w:t>哪座城作为前线重镇。</w:t>
      </w:r>
    </w:p>
    <w:p>
      <w:pPr>
        <w:pStyle w:val="ListBullet"/>
        <w:spacing w:before="0" w:after="60" w:line="259" w:lineRule="auto"/>
      </w:pPr>
      <w:r>
        <w:t>哪座城作为粮仓、商都或军府。</w:t>
      </w:r>
    </w:p>
    <w:p>
      <w:pPr>
        <w:pStyle w:val="ListBullet"/>
        <w:spacing w:before="0" w:after="60" w:line="259" w:lineRule="auto"/>
      </w:pPr>
      <w:r>
        <w:t>哪些关隘和渡口必须控制。</w:t>
      </w:r>
    </w:p>
    <w:p>
      <w:pPr>
        <w:pStyle w:val="ListBullet"/>
        <w:spacing w:before="0" w:after="60" w:line="259" w:lineRule="auto"/>
      </w:pPr>
      <w:r>
        <w:t>哪些城市负责补给。</w:t>
      </w:r>
    </w:p>
    <w:p>
      <w:pPr>
        <w:pStyle w:val="ListBullet"/>
        <w:spacing w:before="0" w:after="60" w:line="259" w:lineRule="auto"/>
      </w:pPr>
      <w:r>
        <w:t>新占地区如何治理。</w:t>
      </w:r>
    </w:p>
    <w:p>
      <w:pPr>
        <w:spacing w:before="0" w:after="100" w:line="269" w:lineRule="auto"/>
      </w:pPr>
      <w:r>
        <w:t>州郡层决策影响资源和战争可执行性。</w:t>
      </w:r>
    </w:p>
    <w:p>
      <w:pPr>
        <w:pStyle w:val="Heading4"/>
        <w:spacing w:before="120" w:after="80" w:line="259" w:lineRule="auto"/>
      </w:pPr>
      <w:r>
        <w:t>3. 人物层决策</w:t>
      </w:r>
    </w:p>
    <w:p>
      <w:pPr>
        <w:spacing w:before="0" w:after="100" w:line="269" w:lineRule="auto"/>
      </w:pPr>
      <w:r>
        <w:t>玩家决定：</w:t>
      </w:r>
    </w:p>
    <w:p>
      <w:pPr>
        <w:pStyle w:val="ListBullet"/>
        <w:spacing w:before="0" w:after="60" w:line="259" w:lineRule="auto"/>
      </w:pPr>
      <w:r>
        <w:t>谁当太守。</w:t>
      </w:r>
    </w:p>
    <w:p>
      <w:pPr>
        <w:pStyle w:val="ListBullet"/>
        <w:spacing w:before="0" w:after="60" w:line="259" w:lineRule="auto"/>
      </w:pPr>
      <w:r>
        <w:t>谁做属官。</w:t>
      </w:r>
    </w:p>
    <w:p>
      <w:pPr>
        <w:pStyle w:val="ListBullet"/>
        <w:spacing w:before="0" w:after="60" w:line="259" w:lineRule="auto"/>
      </w:pPr>
      <w:r>
        <w:t>谁做都督。</w:t>
      </w:r>
    </w:p>
    <w:p>
      <w:pPr>
        <w:pStyle w:val="ListBullet"/>
        <w:spacing w:before="0" w:after="60" w:line="259" w:lineRule="auto"/>
      </w:pPr>
      <w:r>
        <w:t>谁做军师。</w:t>
      </w:r>
    </w:p>
    <w:p>
      <w:pPr>
        <w:pStyle w:val="ListBullet"/>
        <w:spacing w:before="0" w:after="60" w:line="259" w:lineRule="auto"/>
      </w:pPr>
      <w:r>
        <w:t>谁进入中枢。</w:t>
      </w:r>
    </w:p>
    <w:p>
      <w:pPr>
        <w:pStyle w:val="ListBullet"/>
        <w:spacing w:before="0" w:after="60" w:line="259" w:lineRule="auto"/>
      </w:pPr>
      <w:r>
        <w:t>谁带兵出阵。</w:t>
      </w:r>
    </w:p>
    <w:p>
      <w:pPr>
        <w:pStyle w:val="ListBullet"/>
        <w:spacing w:before="0" w:after="60" w:line="259" w:lineRule="auto"/>
      </w:pPr>
      <w:r>
        <w:t>谁获得封赏。</w:t>
      </w:r>
    </w:p>
    <w:p>
      <w:pPr>
        <w:pStyle w:val="ListBullet"/>
        <w:spacing w:before="0" w:after="60" w:line="259" w:lineRule="auto"/>
      </w:pPr>
      <w:r>
        <w:t>谁被安置到新占地区。</w:t>
      </w:r>
    </w:p>
    <w:p>
      <w:pPr>
        <w:spacing w:before="0" w:after="100" w:line="269" w:lineRule="auto"/>
      </w:pPr>
      <w:r>
        <w:t>人物层决策影响效率、稳定和组合流派。</w:t>
      </w:r>
    </w:p>
    <w:p>
      <w:pPr>
        <w:pStyle w:val="Heading4"/>
        <w:spacing w:before="120" w:after="80" w:line="259" w:lineRule="auto"/>
      </w:pPr>
      <w:r>
        <w:t>4. 战役层决策</w:t>
      </w:r>
    </w:p>
    <w:p>
      <w:pPr>
        <w:spacing w:before="0" w:after="100" w:line="269" w:lineRule="auto"/>
      </w:pPr>
      <w:r>
        <w:t>玩家决定：</w:t>
      </w:r>
    </w:p>
    <w:p>
      <w:pPr>
        <w:pStyle w:val="ListBullet"/>
        <w:spacing w:before="0" w:after="60" w:line="259" w:lineRule="auto"/>
      </w:pPr>
      <w:r>
        <w:t>从哪些城出兵。</w:t>
      </w:r>
    </w:p>
    <w:p>
      <w:pPr>
        <w:pStyle w:val="ListBullet"/>
        <w:spacing w:before="0" w:after="60" w:line="259" w:lineRule="auto"/>
      </w:pPr>
      <w:r>
        <w:t>走哪条路线。</w:t>
      </w:r>
    </w:p>
    <w:p>
      <w:pPr>
        <w:pStyle w:val="ListBullet"/>
        <w:spacing w:before="0" w:after="60" w:line="259" w:lineRule="auto"/>
      </w:pPr>
      <w:r>
        <w:t>带多少兵和粮。</w:t>
      </w:r>
    </w:p>
    <w:p>
      <w:pPr>
        <w:pStyle w:val="ListBullet"/>
        <w:spacing w:before="0" w:after="60" w:line="259" w:lineRule="auto"/>
      </w:pPr>
      <w:r>
        <w:t>是否等待整军完成。</w:t>
      </w:r>
    </w:p>
    <w:p>
      <w:pPr>
        <w:pStyle w:val="ListBullet"/>
        <w:spacing w:before="0" w:after="60" w:line="259" w:lineRule="auto"/>
      </w:pPr>
      <w:r>
        <w:t>是否多路协同。</w:t>
      </w:r>
    </w:p>
    <w:p>
      <w:pPr>
        <w:pStyle w:val="ListBullet"/>
        <w:spacing w:before="0" w:after="60" w:line="259" w:lineRule="auto"/>
      </w:pPr>
      <w:r>
        <w:t>是否诱敌、截击、围城或强攻。</w:t>
      </w:r>
    </w:p>
    <w:p>
      <w:pPr>
        <w:pStyle w:val="ListBullet"/>
        <w:spacing w:before="0" w:after="60" w:line="259" w:lineRule="auto"/>
      </w:pPr>
      <w:r>
        <w:t>是否主动进入会战。</w:t>
      </w:r>
    </w:p>
    <w:p>
      <w:pPr>
        <w:spacing w:before="0" w:after="100" w:line="269" w:lineRule="auto"/>
      </w:pPr>
      <w:r>
        <w:t>战役层决策影响短期胜负和地区声势。</w:t>
      </w:r>
    </w:p>
    <w:p>
      <w:pPr>
        <w:pStyle w:val="Heading3"/>
        <w:spacing w:before="120" w:after="80" w:line="259" w:lineRule="auto"/>
      </w:pPr>
      <w:r>
        <w:t>八、设计支柱</w:t>
      </w:r>
    </w:p>
    <w:p>
      <w:pPr>
        <w:pStyle w:val="Heading4"/>
        <w:spacing w:before="120" w:after="80" w:line="259" w:lineRule="auto"/>
      </w:pPr>
      <w:r>
        <w:t>1. 人事驱动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玩家通过任命改变城市、战区和制度效率。</w:t>
      </w:r>
    </w:p>
    <w:p/>
    <w:p>
      <w:pPr>
        <w:spacing w:before="0" w:after="100" w:line="269" w:lineRule="auto"/>
      </w:pPr>
      <w:r>
        <w:t>每个重要岗位都应回答：</w:t>
      </w:r>
    </w:p>
    <w:p>
      <w:pPr>
        <w:pStyle w:val="ListBullet"/>
        <w:spacing w:before="0" w:after="60" w:line="259" w:lineRule="auto"/>
      </w:pPr>
      <w:r>
        <w:t>需要什么能力。</w:t>
      </w:r>
    </w:p>
    <w:p>
      <w:pPr>
        <w:pStyle w:val="ListBullet"/>
        <w:spacing w:before="0" w:after="60" w:line="259" w:lineRule="auto"/>
      </w:pPr>
      <w:r>
        <w:t>需要什么身份或官职。</w:t>
      </w:r>
    </w:p>
    <w:p>
      <w:pPr>
        <w:pStyle w:val="ListBullet"/>
        <w:spacing w:before="0" w:after="60" w:line="259" w:lineRule="auto"/>
      </w:pPr>
      <w:r>
        <w:t>对哪个系统生效。</w:t>
      </w:r>
    </w:p>
    <w:p>
      <w:pPr>
        <w:pStyle w:val="ListBullet"/>
        <w:spacing w:before="0" w:after="60" w:line="259" w:lineRule="auto"/>
      </w:pPr>
      <w:r>
        <w:t>是否有风险和代价。</w:t>
      </w:r>
    </w:p>
    <w:p>
      <w:pPr>
        <w:pStyle w:val="ListBullet"/>
        <w:spacing w:before="0" w:after="60" w:line="259" w:lineRule="auto"/>
      </w:pPr>
      <w:r>
        <w:t>是否和其他岗位形成搭配。</w:t>
      </w:r>
    </w:p>
    <w:p>
      <w:pPr>
        <w:pStyle w:val="Heading4"/>
        <w:spacing w:before="120" w:after="80" w:line="259" w:lineRule="auto"/>
      </w:pPr>
      <w:r>
        <w:t>2. 地理约束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地图不是背景，而是战争和治理的规则。</w:t>
      </w:r>
    </w:p>
    <w:p/>
    <w:p>
      <w:pPr>
        <w:spacing w:before="0" w:after="100" w:line="269" w:lineRule="auto"/>
      </w:pPr>
      <w:r>
        <w:t>地理应影响：</w:t>
      </w:r>
    </w:p>
    <w:p>
      <w:pPr>
        <w:pStyle w:val="ListBullet"/>
        <w:spacing w:before="0" w:after="60" w:line="259" w:lineRule="auto"/>
      </w:pPr>
      <w:r>
        <w:t>移动时间。</w:t>
      </w:r>
    </w:p>
    <w:p>
      <w:pPr>
        <w:pStyle w:val="ListBullet"/>
        <w:spacing w:before="0" w:after="60" w:line="259" w:lineRule="auto"/>
      </w:pPr>
      <w:r>
        <w:t>军粮消耗。</w:t>
      </w:r>
    </w:p>
    <w:p>
      <w:pPr>
        <w:pStyle w:val="ListBullet"/>
        <w:spacing w:before="0" w:after="60" w:line="259" w:lineRule="auto"/>
      </w:pPr>
      <w:r>
        <w:t>补给路线。</w:t>
      </w:r>
    </w:p>
    <w:p>
      <w:pPr>
        <w:pStyle w:val="ListBullet"/>
        <w:spacing w:before="0" w:after="60" w:line="259" w:lineRule="auto"/>
      </w:pPr>
      <w:r>
        <w:t>防守价值。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兵种优势。</w:t>
      </w:r>
    </w:p>
    <w:p>
      <w:pPr>
        <w:pStyle w:val="ListBullet"/>
        <w:spacing w:before="0" w:after="60" w:line="259" w:lineRule="auto"/>
      </w:pPr>
      <w:r>
        <w:t>战区划分。</w:t>
      </w:r>
    </w:p>
    <w:p>
      <w:pPr>
        <w:pStyle w:val="Heading4"/>
        <w:spacing w:before="120" w:after="80" w:line="259" w:lineRule="auto"/>
      </w:pPr>
      <w:r>
        <w:t>3. 粮草约束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能不能打，不只看兵力，还看粮草能不能把部队送到战场并撑到战后。</w:t>
      </w:r>
    </w:p>
    <w:p/>
    <w:p>
      <w:pPr>
        <w:spacing w:before="0" w:after="100" w:line="269" w:lineRule="auto"/>
      </w:pPr>
      <w:r>
        <w:t>粮草应影响：</w:t>
      </w:r>
    </w:p>
    <w:p>
      <w:pPr>
        <w:pStyle w:val="ListBullet"/>
        <w:spacing w:before="0" w:after="60" w:line="259" w:lineRule="auto"/>
      </w:pPr>
      <w:r>
        <w:t>出阵规模。</w:t>
      </w:r>
    </w:p>
    <w:p>
      <w:pPr>
        <w:pStyle w:val="ListBullet"/>
        <w:spacing w:before="0" w:after="60" w:line="259" w:lineRule="auto"/>
      </w:pPr>
      <w:r>
        <w:t>远征距离。</w:t>
      </w:r>
    </w:p>
    <w:p>
      <w:pPr>
        <w:pStyle w:val="ListBullet"/>
        <w:spacing w:before="0" w:after="60" w:line="259" w:lineRule="auto"/>
      </w:pPr>
      <w:r>
        <w:t>行军持续时间。</w:t>
      </w:r>
    </w:p>
    <w:p>
      <w:pPr>
        <w:pStyle w:val="ListBullet"/>
        <w:spacing w:before="0" w:after="60" w:line="259" w:lineRule="auto"/>
      </w:pPr>
      <w:r>
        <w:t>围城能力。</w:t>
      </w:r>
    </w:p>
    <w:p>
      <w:pPr>
        <w:pStyle w:val="ListBullet"/>
        <w:spacing w:before="0" w:after="60" w:line="259" w:lineRule="auto"/>
      </w:pPr>
      <w:r>
        <w:t>战后追击。</w:t>
      </w:r>
    </w:p>
    <w:p>
      <w:pPr>
        <w:pStyle w:val="ListBullet"/>
        <w:spacing w:before="0" w:after="60" w:line="259" w:lineRule="auto"/>
      </w:pPr>
      <w:r>
        <w:t>是否需要补给节点。</w:t>
      </w:r>
    </w:p>
    <w:p>
      <w:pPr>
        <w:pStyle w:val="Heading4"/>
        <w:spacing w:before="120" w:after="80" w:line="259" w:lineRule="auto"/>
      </w:pPr>
      <w:r>
        <w:t>4. 制度成长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扩张带来土地，制度决定土地能否被有效统治。</w:t>
      </w:r>
    </w:p>
    <w:p/>
    <w:p>
      <w:pPr>
        <w:spacing w:before="0" w:after="100" w:line="269" w:lineRule="auto"/>
      </w:pPr>
      <w:r>
        <w:t>制度应影响：</w:t>
      </w:r>
    </w:p>
    <w:p>
      <w:pPr>
        <w:pStyle w:val="ListBullet"/>
        <w:spacing w:before="0" w:after="60" w:line="259" w:lineRule="auto"/>
      </w:pPr>
      <w:r>
        <w:t>统治范围。</w:t>
      </w:r>
    </w:p>
    <w:p>
      <w:pPr>
        <w:pStyle w:val="ListBullet"/>
        <w:spacing w:before="0" w:after="60" w:line="259" w:lineRule="auto"/>
      </w:pPr>
      <w:r>
        <w:t>官职数量。</w:t>
      </w:r>
    </w:p>
    <w:p>
      <w:pPr>
        <w:pStyle w:val="ListBullet"/>
        <w:spacing w:before="0" w:after="60" w:line="259" w:lineRule="auto"/>
      </w:pPr>
      <w:r>
        <w:t>政令路线。</w:t>
      </w:r>
    </w:p>
    <w:p>
      <w:pPr>
        <w:pStyle w:val="ListBullet"/>
        <w:spacing w:before="0" w:after="60" w:line="259" w:lineRule="auto"/>
      </w:pPr>
      <w:r>
        <w:t>城市职责解锁。</w:t>
      </w:r>
    </w:p>
    <w:p>
      <w:pPr>
        <w:pStyle w:val="ListBullet"/>
        <w:spacing w:before="0" w:after="60" w:line="259" w:lineRule="auto"/>
      </w:pPr>
      <w:r>
        <w:t>都督府能力。</w:t>
      </w:r>
    </w:p>
    <w:p>
      <w:pPr>
        <w:pStyle w:val="ListBullet"/>
        <w:spacing w:before="0" w:after="60" w:line="259" w:lineRule="auto"/>
      </w:pPr>
      <w:r>
        <w:t>中枢岗位数量。</w:t>
      </w:r>
    </w:p>
    <w:p>
      <w:pPr>
        <w:pStyle w:val="ListBullet"/>
        <w:spacing w:before="0" w:after="60" w:line="259" w:lineRule="auto"/>
      </w:pPr>
      <w:r>
        <w:t>维护成本。</w:t>
      </w:r>
    </w:p>
    <w:p>
      <w:pPr>
        <w:pStyle w:val="Heading4"/>
        <w:spacing w:before="120" w:after="80" w:line="259" w:lineRule="auto"/>
      </w:pPr>
      <w:r>
        <w:t>5. 人心稳定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占领不是结束，整合才是收益兑现。</w:t>
      </w:r>
    </w:p>
    <w:p/>
    <w:p>
      <w:pPr>
        <w:spacing w:before="0" w:after="100" w:line="269" w:lineRule="auto"/>
      </w:pPr>
      <w:r>
        <w:t>人心应影响：</w:t>
      </w:r>
    </w:p>
    <w:p>
      <w:pPr>
        <w:pStyle w:val="ListBullet"/>
        <w:spacing w:before="0" w:after="60" w:line="259" w:lineRule="auto"/>
      </w:pPr>
      <w:r>
        <w:t>收入。</w:t>
      </w:r>
    </w:p>
    <w:p>
      <w:pPr>
        <w:pStyle w:val="ListBullet"/>
        <w:spacing w:before="0" w:after="60" w:line="259" w:lineRule="auto"/>
      </w:pPr>
      <w:r>
        <w:t>募兵。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叛乱风险。</w:t>
      </w:r>
    </w:p>
    <w:p>
      <w:pPr>
        <w:pStyle w:val="ListBullet"/>
        <w:spacing w:before="0" w:after="60" w:line="259" w:lineRule="auto"/>
      </w:pPr>
      <w:r>
        <w:t>士族合作。</w:t>
      </w:r>
    </w:p>
    <w:p>
      <w:pPr>
        <w:pStyle w:val="ListBullet"/>
        <w:spacing w:before="0" w:after="60" w:line="259" w:lineRule="auto"/>
      </w:pPr>
      <w:r>
        <w:t>降将稳定。</w:t>
      </w:r>
    </w:p>
    <w:p>
      <w:pPr>
        <w:pStyle w:val="ListBullet"/>
        <w:spacing w:before="0" w:after="60" w:line="259" w:lineRule="auto"/>
      </w:pPr>
      <w:r>
        <w:t>战争疲劳。</w:t>
      </w:r>
    </w:p>
    <w:p>
      <w:pPr>
        <w:pStyle w:val="Heading4"/>
        <w:spacing w:before="120" w:after="80" w:line="259" w:lineRule="auto"/>
      </w:pPr>
      <w:r>
        <w:t>6. 关键战役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一次关键胜利可以改变地区走势。</w:t>
      </w:r>
    </w:p>
    <w:p/>
    <w:p>
      <w:pPr>
        <w:spacing w:before="0" w:after="100" w:line="269" w:lineRule="auto"/>
      </w:pPr>
      <w:r>
        <w:t>关键战役应影响：</w:t>
      </w:r>
    </w:p>
    <w:p>
      <w:pPr>
        <w:pStyle w:val="ListBullet"/>
        <w:spacing w:before="0" w:after="60" w:line="259" w:lineRule="auto"/>
      </w:pPr>
      <w:r>
        <w:t>敌方士气。</w:t>
      </w:r>
    </w:p>
    <w:p>
      <w:pPr>
        <w:pStyle w:val="ListBullet"/>
        <w:spacing w:before="0" w:after="60" w:line="259" w:lineRule="auto"/>
      </w:pPr>
      <w:r>
        <w:t>周边城池动摇。</w:t>
      </w:r>
    </w:p>
    <w:p>
      <w:pPr>
        <w:pStyle w:val="ListBullet"/>
        <w:spacing w:before="0" w:after="60" w:line="259" w:lineRule="auto"/>
      </w:pPr>
      <w:r>
        <w:t>地方归附。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降将。</w:t>
      </w:r>
    </w:p>
    <w:p>
      <w:pPr>
        <w:pStyle w:val="ListBullet"/>
        <w:spacing w:before="0" w:after="60" w:line="259" w:lineRule="auto"/>
      </w:pPr>
      <w:r>
        <w:t>外交态度。</w:t>
      </w:r>
    </w:p>
    <w:p>
      <w:pPr>
        <w:pStyle w:val="Heading3"/>
        <w:spacing w:before="120" w:after="80" w:line="259" w:lineRule="auto"/>
      </w:pPr>
      <w:r>
        <w:t>九、核心资源</w:t>
      </w:r>
    </w:p>
    <w:p>
      <w:pPr>
        <w:spacing w:before="0" w:after="100" w:line="269" w:lineRule="auto"/>
      </w:pPr>
      <w:r>
        <w:t>首版建议核心资源包括：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资源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主要来源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主要消耗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金钱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政令维护、建设、外交、赏赐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商业、税收、贸易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政令、设施、外交、军费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出阵、远征、围城、赈济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农业、屯田、粮仓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行军、作战、灾荒、赈济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兵力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防守和出阵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人口、募兵、军府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战斗、守城、叛乱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治理稳定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善政、赈济、低征敛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征兵、征粮、战乱、灾害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外交、官爵、招揽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战功、汉室、目标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称帝风险、失信、失败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功绩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武将升迁和封赏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内政、战斗、献策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升官、封赏结算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士族支持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地方合作和人才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任命、安抚、政策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清洗、苛政、外来统治</w:t>
            </w:r>
          </w:p>
        </w:tc>
      </w:tr>
    </w:tbl>
    <w:p/>
    <w:p>
      <w:pPr>
        <w:pStyle w:val="Heading3"/>
        <w:spacing w:before="120" w:after="80" w:line="259" w:lineRule="auto"/>
      </w:pPr>
      <w:r>
        <w:t>十、系统闭环</w:t>
      </w:r>
    </w:p>
    <w:p>
      <w:pPr>
        <w:pStyle w:val="Heading4"/>
        <w:spacing w:before="120" w:after="80" w:line="259" w:lineRule="auto"/>
      </w:pPr>
      <w:r>
        <w:t>1. 人才闭环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任命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 / 作战 / 献策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获得功绩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升迁和封赏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解锁更高岗位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承担更大治理和战争责任</w:t>
      </w:r>
    </w:p>
    <w:p/>
    <w:p>
      <w:pPr>
        <w:pStyle w:val="Heading4"/>
        <w:spacing w:before="120" w:after="80" w:line="259" w:lineRule="auto"/>
      </w:pPr>
      <w:r>
        <w:t>2. 城市闭环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任命太守和属官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发展设施和城市职责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产生金钱、粮草、兵力和补给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支撑出阵和防守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战争获得新城市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重新分配职责</w:t>
      </w:r>
    </w:p>
    <w:p/>
    <w:p>
      <w:pPr>
        <w:pStyle w:val="Heading4"/>
        <w:spacing w:before="120" w:after="80" w:line="259" w:lineRule="auto"/>
      </w:pPr>
      <w:r>
        <w:t>3. 制度闭环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收入和名望增长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颁行政令和官制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提升统治、军备、外交、补给能力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扩大可管理范围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支撑更大领土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需要更高维护成本</w:t>
      </w:r>
    </w:p>
    <w:p/>
    <w:p>
      <w:pPr>
        <w:pStyle w:val="Heading4"/>
        <w:spacing w:before="120" w:after="80" w:line="259" w:lineRule="auto"/>
      </w:pPr>
      <w:r>
        <w:t>4. 战争闭环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设定目标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整军和筹粮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出阵行军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接敌和攻城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胜利形成声势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获得领土和功绩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战后整合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新战区形成</w:t>
      </w:r>
    </w:p>
    <w:p/>
    <w:p>
      <w:pPr>
        <w:pStyle w:val="Heading4"/>
        <w:spacing w:before="120" w:after="80" w:line="259" w:lineRule="auto"/>
      </w:pPr>
      <w:r>
        <w:t>5. 人心闭环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占领新地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民心和士族不稳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派遣合适官员治理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恢复收入、募兵和治安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成为稳定后方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支撑下一轮扩张</w:t>
      </w:r>
    </w:p>
    <w:p/>
    <w:p>
      <w:pPr>
        <w:pStyle w:val="Heading3"/>
        <w:spacing w:before="120" w:after="80" w:line="259" w:lineRule="auto"/>
      </w:pPr>
      <w:r>
        <w:t>十一、首版核心体验验收</w:t>
      </w:r>
    </w:p>
    <w:p>
      <w:pPr>
        <w:spacing w:before="0" w:after="100" w:line="269" w:lineRule="auto"/>
      </w:pPr>
      <w:r>
        <w:t>如果首版核心循环成立，玩家应能感受到：</w:t>
      </w:r>
    </w:p>
    <w:p>
      <w:pPr>
        <w:pStyle w:val="ListBullet"/>
        <w:spacing w:before="0" w:after="60" w:line="259" w:lineRule="auto"/>
      </w:pPr>
      <w:r>
        <w:t>打仗前需要提前准备粮草和前线。</w:t>
      </w:r>
    </w:p>
    <w:p>
      <w:pPr>
        <w:pStyle w:val="ListBullet"/>
        <w:spacing w:before="0" w:after="60" w:line="259" w:lineRule="auto"/>
      </w:pPr>
      <w:r>
        <w:t>出阵城、路线、速度和补给会影响成败。</w:t>
      </w:r>
    </w:p>
    <w:p>
      <w:pPr>
        <w:pStyle w:val="ListBullet"/>
        <w:spacing w:before="0" w:after="60" w:line="259" w:lineRule="auto"/>
      </w:pPr>
      <w:r>
        <w:t>任命不同太守会改变城市发展方向。</w:t>
      </w:r>
    </w:p>
    <w:p>
      <w:pPr>
        <w:pStyle w:val="ListBullet"/>
        <w:spacing w:before="0" w:after="60" w:line="259" w:lineRule="auto"/>
      </w:pPr>
      <w:r>
        <w:t>文臣、军师、武将都有明确岗位价值。</w:t>
      </w:r>
    </w:p>
    <w:p>
      <w:pPr>
        <w:pStyle w:val="ListBullet"/>
        <w:spacing w:before="0" w:after="60" w:line="259" w:lineRule="auto"/>
      </w:pPr>
      <w:r>
        <w:t>新占地区不是立刻变成稳定收益。</w:t>
      </w:r>
    </w:p>
    <w:p>
      <w:pPr>
        <w:pStyle w:val="ListBullet"/>
        <w:spacing w:before="0" w:after="60" w:line="259" w:lineRule="auto"/>
      </w:pPr>
      <w:r>
        <w:t>政令路线有取舍和维护压力。</w:t>
      </w:r>
    </w:p>
    <w:p>
      <w:pPr>
        <w:pStyle w:val="ListBullet"/>
        <w:spacing w:before="0" w:after="60" w:line="259" w:lineRule="auto"/>
      </w:pPr>
      <w:r>
        <w:t>大胜可以带来周边震动，而不是只赢一场小战斗。</w:t>
      </w:r>
    </w:p>
    <w:p>
      <w:pPr>
        <w:pStyle w:val="ListBullet"/>
        <w:spacing w:before="0" w:after="60" w:line="259" w:lineRule="auto"/>
      </w:pPr>
      <w:r>
        <w:t>领土扩大后需要都督府或委任来管理多战区。</w:t>
      </w:r>
    </w:p>
    <w:p>
      <w:pPr>
        <w:spacing w:before="0" w:after="100" w:line="269" w:lineRule="auto"/>
      </w:pPr>
      <w:r>
        <w:t>如果玩家只是反复：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点建设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堆兵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点出征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占城</w:t>
      </w:r>
    </w:p>
    <w:p/>
    <w:p>
      <w:pPr>
        <w:spacing w:before="0" w:after="100" w:line="269" w:lineRule="auto"/>
      </w:pPr>
      <w:r>
        <w:t>则本项目核心循环失败。</w:t>
      </w:r>
    </w:p>
    <w:p>
      <w:pPr>
        <w:pStyle w:val="Heading1"/>
        <w:pageBreakBefore/>
      </w:pPr>
      <w:r>
        <w:t>第 06 章  《三国志：治世与乱世》世界结构与地图规则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用途：定义地图层级、地理对象、道路水路、补给网络和城市职责。</w:t>
      </w:r>
    </w:p>
    <w:p>
      <w:pPr>
        <w:spacing w:before="0" w:after="100" w:line="269" w:lineRule="auto"/>
      </w:pPr>
      <w:r>
        <w:t>注意：本章只定义规则结构，不制作最终城池清单和具体地图。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地图不是背景图，而是游戏规则的一部分。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玩家为什么要争夺某座城、某个关隘、某个港口。</w:t>
      </w:r>
    </w:p>
    <w:p>
      <w:pPr>
        <w:pStyle w:val="ListBullet"/>
        <w:spacing w:before="0" w:after="60" w:line="259" w:lineRule="auto"/>
      </w:pPr>
      <w:r>
        <w:t>为什么同样兵力在不同地区会有完全不同的战略价值。</w:t>
      </w:r>
    </w:p>
    <w:p>
      <w:pPr>
        <w:pStyle w:val="ListBullet"/>
        <w:spacing w:before="0" w:after="60" w:line="259" w:lineRule="auto"/>
      </w:pPr>
      <w:r>
        <w:t>为什么远征需要粮道和中继节点。</w:t>
      </w:r>
    </w:p>
    <w:p>
      <w:pPr>
        <w:pStyle w:val="ListBullet"/>
        <w:spacing w:before="0" w:after="60" w:line="259" w:lineRule="auto"/>
      </w:pPr>
      <w:r>
        <w:t>为什么前线、后方、州治、军府、粮仓、港城应有不同职责。</w:t>
      </w:r>
    </w:p>
    <w:p>
      <w:pPr>
        <w:pStyle w:val="ListBullet"/>
        <w:spacing w:before="0" w:after="60" w:line="259" w:lineRule="auto"/>
      </w:pPr>
      <w:r>
        <w:t>为什么三国地图能自然形成河北、中原、关中、荆襄、江东、巴蜀、凉州、辽东等战略区。</w:t>
      </w:r>
    </w:p>
    <w:p>
      <w:pPr>
        <w:spacing w:before="0" w:after="100" w:line="269" w:lineRule="auto"/>
      </w:pPr>
      <w:r>
        <w:t>本章暂不决定最终地图规模。城池数量、郡县数量和武将出生地归属将在后期单独设计。</w:t>
      </w:r>
    </w:p>
    <w:p>
      <w:pPr>
        <w:pStyle w:val="Heading3"/>
        <w:spacing w:before="120" w:after="80" w:line="259" w:lineRule="auto"/>
      </w:pPr>
      <w:r>
        <w:t>二、地图层级</w:t>
      </w:r>
    </w:p>
    <w:p>
      <w:pPr>
        <w:spacing w:before="0" w:after="100" w:line="269" w:lineRule="auto"/>
      </w:pPr>
      <w:r>
        <w:t>建议采用五层结构：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天下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州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节点</w:t>
      </w:r>
    </w:p>
    <w:p/>
    <w:p>
      <w:pPr>
        <w:pStyle w:val="Heading4"/>
        <w:spacing w:before="120" w:after="80" w:line="259" w:lineRule="auto"/>
      </w:pPr>
      <w:r>
        <w:t>1. 天下</w:t>
      </w:r>
    </w:p>
    <w:p>
      <w:pPr>
        <w:spacing w:before="0" w:after="100" w:line="269" w:lineRule="auto"/>
      </w:pPr>
      <w:r>
        <w:t>天下是全局沙盘。</w:t>
      </w:r>
    </w:p>
    <w:p>
      <w:pPr>
        <w:spacing w:before="0" w:after="100" w:line="269" w:lineRule="auto"/>
      </w:pPr>
      <w:r>
        <w:t>包含：</w:t>
      </w:r>
    </w:p>
    <w:p>
      <w:pPr>
        <w:pStyle w:val="ListBullet"/>
        <w:spacing w:before="0" w:after="60" w:line="259" w:lineRule="auto"/>
      </w:pPr>
      <w:r>
        <w:t>所有势力。</w:t>
      </w:r>
    </w:p>
    <w:p>
      <w:pPr>
        <w:pStyle w:val="ListBullet"/>
        <w:spacing w:before="0" w:after="60" w:line="259" w:lineRule="auto"/>
      </w:pPr>
      <w:r>
        <w:t>汉室状态。</w:t>
      </w:r>
    </w:p>
    <w:p>
      <w:pPr>
        <w:pStyle w:val="ListBullet"/>
        <w:spacing w:before="0" w:after="60" w:line="259" w:lineRule="auto"/>
      </w:pPr>
      <w:r>
        <w:t>大战略局势。</w:t>
      </w:r>
    </w:p>
    <w:p>
      <w:pPr>
        <w:pStyle w:val="ListBullet"/>
        <w:spacing w:before="0" w:after="60" w:line="259" w:lineRule="auto"/>
      </w:pPr>
      <w:r>
        <w:t>剧本年代。</w:t>
      </w:r>
    </w:p>
    <w:p>
      <w:pPr>
        <w:pStyle w:val="ListBullet"/>
        <w:spacing w:before="0" w:after="60" w:line="259" w:lineRule="auto"/>
      </w:pPr>
      <w:r>
        <w:t>胜利条件。</w:t>
      </w:r>
    </w:p>
    <w:p>
      <w:pPr>
        <w:pStyle w:val="ListBullet"/>
        <w:spacing w:before="0" w:after="60" w:line="259" w:lineRule="auto"/>
      </w:pPr>
      <w:r>
        <w:t>事件链。</w:t>
      </w:r>
    </w:p>
    <w:p>
      <w:pPr>
        <w:pStyle w:val="Heading4"/>
        <w:spacing w:before="120" w:after="80" w:line="259" w:lineRule="auto"/>
      </w:pPr>
      <w:r>
        <w:t>2. 州</w:t>
      </w:r>
    </w:p>
    <w:p>
      <w:pPr>
        <w:spacing w:before="0" w:after="100" w:line="269" w:lineRule="auto"/>
      </w:pPr>
      <w:r>
        <w:t>州是战略区单位。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作为势力目标的阶段单位。</w:t>
      </w:r>
    </w:p>
    <w:p>
      <w:pPr>
        <w:pStyle w:val="ListBullet"/>
        <w:spacing w:before="0" w:after="60" w:line="259" w:lineRule="auto"/>
      </w:pPr>
      <w:r>
        <w:t>作为州牧、刺史、都督等高级职位的管理范围。</w:t>
      </w:r>
    </w:p>
    <w:p>
      <w:pPr>
        <w:pStyle w:val="ListBullet"/>
        <w:spacing w:before="0" w:after="60" w:line="259" w:lineRule="auto"/>
      </w:pPr>
      <w:r>
        <w:t>影响士族、民心、地方文化和兵种倾向。</w:t>
      </w:r>
    </w:p>
    <w:p>
      <w:pPr>
        <w:pStyle w:val="ListBullet"/>
        <w:spacing w:before="0" w:after="60" w:line="259" w:lineRule="auto"/>
      </w:pPr>
      <w:r>
        <w:t>作为 AI 判断扩张方向的区域边界。</w:t>
      </w:r>
    </w:p>
    <w:p>
      <w:pPr>
        <w:pStyle w:val="Heading4"/>
        <w:spacing w:before="120" w:after="80" w:line="259" w:lineRule="auto"/>
      </w:pPr>
      <w:r>
        <w:t>3. 郡</w:t>
      </w:r>
    </w:p>
    <w:p>
      <w:pPr>
        <w:spacing w:before="0" w:after="100" w:line="269" w:lineRule="auto"/>
      </w:pPr>
      <w:r>
        <w:t>郡是地方治理单位。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绑定一个或多个城。</w:t>
      </w:r>
    </w:p>
    <w:p>
      <w:pPr>
        <w:pStyle w:val="ListBullet"/>
        <w:spacing w:before="0" w:after="60" w:line="259" w:lineRule="auto"/>
      </w:pPr>
      <w:r>
        <w:t>承载民心、士族、豪强、人口、农业、商业等地方状态。</w:t>
      </w:r>
    </w:p>
    <w:p>
      <w:pPr>
        <w:pStyle w:val="ListBullet"/>
        <w:spacing w:before="0" w:after="60" w:line="259" w:lineRule="auto"/>
      </w:pPr>
      <w:r>
        <w:t>影响太守治理和属官配置。</w:t>
      </w:r>
    </w:p>
    <w:p>
      <w:pPr>
        <w:pStyle w:val="ListBullet"/>
        <w:spacing w:before="0" w:after="60" w:line="259" w:lineRule="auto"/>
      </w:pPr>
      <w:r>
        <w:t>支撑后续数据表和行政层级。</w:t>
      </w:r>
    </w:p>
    <w:p>
      <w:pPr>
        <w:pStyle w:val="Heading4"/>
        <w:spacing w:before="120" w:after="80" w:line="259" w:lineRule="auto"/>
      </w:pPr>
      <w:r>
        <w:t>4. 城</w:t>
      </w:r>
    </w:p>
    <w:p>
      <w:pPr>
        <w:spacing w:before="0" w:after="100" w:line="269" w:lineRule="auto"/>
      </w:pPr>
      <w:r>
        <w:t>城是玩家最重要的经营和出阵单位。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储存金钱、粮草、兵力。</w:t>
      </w:r>
    </w:p>
    <w:p>
      <w:pPr>
        <w:pStyle w:val="ListBullet"/>
        <w:spacing w:before="0" w:after="60" w:line="259" w:lineRule="auto"/>
      </w:pPr>
      <w:r>
        <w:t>提供出阵部队。</w:t>
      </w:r>
    </w:p>
    <w:p>
      <w:pPr>
        <w:pStyle w:val="ListBullet"/>
        <w:spacing w:before="0" w:after="60" w:line="259" w:lineRule="auto"/>
      </w:pPr>
      <w:r>
        <w:t>设置太守、守将和属官。</w:t>
      </w:r>
    </w:p>
    <w:p>
      <w:pPr>
        <w:pStyle w:val="ListBullet"/>
        <w:spacing w:before="0" w:after="60" w:line="259" w:lineRule="auto"/>
      </w:pPr>
      <w:r>
        <w:t>建设设施。</w:t>
      </w:r>
    </w:p>
    <w:p>
      <w:pPr>
        <w:pStyle w:val="ListBullet"/>
        <w:spacing w:before="0" w:after="60" w:line="259" w:lineRule="auto"/>
      </w:pPr>
      <w:r>
        <w:t>设定城市职责。</w:t>
      </w:r>
    </w:p>
    <w:p>
      <w:pPr>
        <w:pStyle w:val="ListBullet"/>
        <w:spacing w:before="0" w:after="60" w:line="259" w:lineRule="auto"/>
      </w:pPr>
      <w:r>
        <w:t>作为攻防目标和补给节点。</w:t>
      </w:r>
    </w:p>
    <w:p>
      <w:pPr>
        <w:pStyle w:val="Heading4"/>
        <w:spacing w:before="120" w:after="80" w:line="259" w:lineRule="auto"/>
      </w:pPr>
      <w:r>
        <w:t>5. 节点</w:t>
      </w:r>
    </w:p>
    <w:p>
      <w:pPr>
        <w:spacing w:before="0" w:after="100" w:line="269" w:lineRule="auto"/>
      </w:pPr>
      <w:r>
        <w:t>节点是地图上的战略点。</w:t>
      </w:r>
    </w:p>
    <w:p>
      <w:pPr>
        <w:spacing w:before="0" w:after="100" w:line="269" w:lineRule="auto"/>
      </w:pPr>
      <w:r>
        <w:t>类型包括：</w:t>
      </w:r>
    </w:p>
    <w:p>
      <w:pPr>
        <w:pStyle w:val="ListBullet"/>
        <w:spacing w:before="0" w:after="60" w:line="259" w:lineRule="auto"/>
      </w:pPr>
      <w:r>
        <w:t>关隘。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渡口。</w:t>
      </w:r>
    </w:p>
    <w:p>
      <w:pPr>
        <w:pStyle w:val="ListBullet"/>
        <w:spacing w:before="0" w:after="60" w:line="259" w:lineRule="auto"/>
      </w:pPr>
      <w:r>
        <w:t>驿站。</w:t>
      </w:r>
    </w:p>
    <w:p>
      <w:pPr>
        <w:pStyle w:val="ListBullet"/>
        <w:spacing w:before="0" w:after="60" w:line="259" w:lineRule="auto"/>
      </w:pPr>
      <w:r>
        <w:t>粮站。</w:t>
      </w:r>
    </w:p>
    <w:p>
      <w:pPr>
        <w:pStyle w:val="ListBullet"/>
        <w:spacing w:before="0" w:after="60" w:line="259" w:lineRule="auto"/>
      </w:pPr>
      <w:r>
        <w:t>山道口。</w:t>
      </w:r>
    </w:p>
    <w:p>
      <w:pPr>
        <w:pStyle w:val="ListBullet"/>
        <w:spacing w:before="0" w:after="60" w:line="259" w:lineRule="auto"/>
      </w:pPr>
      <w:r>
        <w:t>要冲。</w:t>
      </w:r>
    </w:p>
    <w:p>
      <w:pPr>
        <w:pStyle w:val="ListBullet"/>
        <w:spacing w:before="0" w:after="60" w:line="259" w:lineRule="auto"/>
      </w:pPr>
      <w:r>
        <w:t>古迹。</w:t>
      </w:r>
    </w:p>
    <w:p>
      <w:pPr>
        <w:pStyle w:val="ListBullet"/>
        <w:spacing w:before="0" w:after="60" w:line="259" w:lineRule="auto"/>
      </w:pPr>
      <w:r>
        <w:t>战场要地。</w:t>
      </w:r>
    </w:p>
    <w:p>
      <w:pPr>
        <w:spacing w:before="0" w:after="100" w:line="269" w:lineRule="auto"/>
      </w:pPr>
      <w:r>
        <w:t>节点不一定都是可经营城池，但会影响路线、补给、战斗和声势。</w:t>
      </w:r>
    </w:p>
    <w:p>
      <w:pPr>
        <w:pStyle w:val="Heading3"/>
        <w:spacing w:before="120" w:after="80" w:line="259" w:lineRule="auto"/>
      </w:pPr>
      <w:r>
        <w:t>三、地理对象</w:t>
      </w:r>
    </w:p>
    <w:p>
      <w:pPr>
        <w:pStyle w:val="Heading4"/>
        <w:spacing w:before="120" w:after="80" w:line="259" w:lineRule="auto"/>
      </w:pPr>
      <w:r>
        <w:t>1. 城池</w:t>
      </w:r>
    </w:p>
    <w:p>
      <w:pPr>
        <w:spacing w:before="0" w:after="100" w:line="269" w:lineRule="auto"/>
      </w:pPr>
      <w:r>
        <w:t>城池是基础占领对象。</w:t>
      </w:r>
    </w:p>
    <w:p>
      <w:pPr>
        <w:spacing w:before="0" w:after="100" w:line="269" w:lineRule="auto"/>
      </w:pPr>
      <w:r>
        <w:t>核心字段方向：</w:t>
      </w:r>
    </w:p>
    <w:p>
      <w:pPr>
        <w:pStyle w:val="ListBullet"/>
        <w:spacing w:before="0" w:after="60" w:line="259" w:lineRule="auto"/>
      </w:pPr>
      <w:r>
        <w:t>城池 ID。</w:t>
      </w:r>
    </w:p>
    <w:p>
      <w:pPr>
        <w:pStyle w:val="ListBullet"/>
        <w:spacing w:before="0" w:after="60" w:line="259" w:lineRule="auto"/>
      </w:pPr>
      <w:r>
        <w:t>所属州。</w:t>
      </w:r>
    </w:p>
    <w:p>
      <w:pPr>
        <w:pStyle w:val="ListBullet"/>
        <w:spacing w:before="0" w:after="60" w:line="259" w:lineRule="auto"/>
      </w:pPr>
      <w:r>
        <w:t>所属郡。</w:t>
      </w:r>
    </w:p>
    <w:p>
      <w:pPr>
        <w:pStyle w:val="ListBullet"/>
        <w:spacing w:before="0" w:after="60" w:line="259" w:lineRule="auto"/>
      </w:pPr>
      <w:r>
        <w:t>地形类型。</w:t>
      </w:r>
    </w:p>
    <w:p>
      <w:pPr>
        <w:pStyle w:val="ListBullet"/>
        <w:spacing w:before="0" w:after="60" w:line="259" w:lineRule="auto"/>
      </w:pPr>
      <w:r>
        <w:t>城市规模。</w:t>
      </w:r>
    </w:p>
    <w:p>
      <w:pPr>
        <w:pStyle w:val="ListBullet"/>
        <w:spacing w:before="0" w:after="60" w:line="259" w:lineRule="auto"/>
      </w:pPr>
      <w:r>
        <w:t>初始职责倾向。</w:t>
      </w:r>
    </w:p>
    <w:p>
      <w:pPr>
        <w:pStyle w:val="ListBullet"/>
        <w:spacing w:before="0" w:after="60" w:line="259" w:lineRule="auto"/>
      </w:pPr>
      <w:r>
        <w:t>城防等级。</w:t>
      </w:r>
    </w:p>
    <w:p>
      <w:pPr>
        <w:pStyle w:val="ListBullet"/>
        <w:spacing w:before="0" w:after="60" w:line="259" w:lineRule="auto"/>
      </w:pPr>
      <w:r>
        <w:t>兵力上限。</w:t>
      </w:r>
    </w:p>
    <w:p>
      <w:pPr>
        <w:pStyle w:val="ListBullet"/>
        <w:spacing w:before="0" w:after="60" w:line="259" w:lineRule="auto"/>
      </w:pPr>
      <w:r>
        <w:t>粮草上限。</w:t>
      </w:r>
    </w:p>
    <w:p>
      <w:pPr>
        <w:pStyle w:val="ListBullet"/>
        <w:spacing w:before="0" w:after="60" w:line="259" w:lineRule="auto"/>
      </w:pPr>
      <w:r>
        <w:t>道路连接。</w:t>
      </w:r>
    </w:p>
    <w:p>
      <w:pPr>
        <w:pStyle w:val="ListBullet"/>
        <w:spacing w:before="0" w:after="60" w:line="259" w:lineRule="auto"/>
      </w:pPr>
      <w:r>
        <w:t>水路连接。</w:t>
      </w:r>
    </w:p>
    <w:p>
      <w:pPr>
        <w:pStyle w:val="ListBullet"/>
        <w:spacing w:before="0" w:after="60" w:line="259" w:lineRule="auto"/>
      </w:pPr>
      <w:r>
        <w:t>关隘或港口属性。</w:t>
      </w:r>
    </w:p>
    <w:p>
      <w:pPr>
        <w:pStyle w:val="Heading4"/>
        <w:spacing w:before="120" w:after="80" w:line="259" w:lineRule="auto"/>
      </w:pPr>
      <w:r>
        <w:t>2. 关隘</w:t>
      </w:r>
    </w:p>
    <w:p>
      <w:pPr>
        <w:spacing w:before="0" w:after="100" w:line="269" w:lineRule="auto"/>
      </w:pPr>
      <w:r>
        <w:t>关隘是陆路瓶颈。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限制通行路线。</w:t>
      </w:r>
    </w:p>
    <w:p>
      <w:pPr>
        <w:pStyle w:val="ListBullet"/>
        <w:spacing w:before="0" w:after="60" w:line="259" w:lineRule="auto"/>
      </w:pPr>
      <w:r>
        <w:t>增强防守方优势。</w:t>
      </w:r>
    </w:p>
    <w:p>
      <w:pPr>
        <w:pStyle w:val="ListBullet"/>
        <w:spacing w:before="0" w:after="60" w:line="259" w:lineRule="auto"/>
      </w:pPr>
      <w:r>
        <w:t>提高攻城或关隘战触发概率。</w:t>
      </w:r>
    </w:p>
    <w:p>
      <w:pPr>
        <w:pStyle w:val="ListBullet"/>
        <w:spacing w:before="0" w:after="60" w:line="259" w:lineRule="auto"/>
      </w:pPr>
      <w:r>
        <w:t>控制粮道和战略纵深。</w:t>
      </w:r>
    </w:p>
    <w:p>
      <w:pPr>
        <w:spacing w:before="0" w:after="100" w:line="269" w:lineRule="auto"/>
      </w:pPr>
      <w:r>
        <w:t>关隘可分为：</w:t>
      </w:r>
    </w:p>
    <w:p>
      <w:pPr>
        <w:pStyle w:val="ListBullet"/>
        <w:spacing w:before="0" w:after="60" w:line="259" w:lineRule="auto"/>
      </w:pPr>
      <w:r>
        <w:t>大关：如战略级门锁。</w:t>
      </w:r>
    </w:p>
    <w:p>
      <w:pPr>
        <w:pStyle w:val="ListBullet"/>
        <w:spacing w:before="0" w:after="60" w:line="259" w:lineRule="auto"/>
      </w:pPr>
      <w:r>
        <w:t>小关：局部道路控制点。</w:t>
      </w:r>
    </w:p>
    <w:p>
      <w:pPr>
        <w:pStyle w:val="ListBullet"/>
        <w:spacing w:before="0" w:after="60" w:line="259" w:lineRule="auto"/>
      </w:pPr>
      <w:r>
        <w:t>山道关：巴蜀、关中、汉中等地区核心节点。</w:t>
      </w:r>
    </w:p>
    <w:p>
      <w:pPr>
        <w:pStyle w:val="Heading4"/>
        <w:spacing w:before="120" w:after="80" w:line="259" w:lineRule="auto"/>
      </w:pPr>
      <w:r>
        <w:t>3. 港口</w:t>
      </w:r>
    </w:p>
    <w:p>
      <w:pPr>
        <w:spacing w:before="0" w:after="100" w:line="269" w:lineRule="auto"/>
      </w:pPr>
      <w:r>
        <w:t>港口是水路出阵、补给和贸易节点。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连接江河水路。</w:t>
      </w:r>
    </w:p>
    <w:p>
      <w:pPr>
        <w:pStyle w:val="ListBullet"/>
        <w:spacing w:before="0" w:after="60" w:line="259" w:lineRule="auto"/>
      </w:pPr>
      <w:r>
        <w:t>允许水军或运输船行军。</w:t>
      </w:r>
    </w:p>
    <w:p>
      <w:pPr>
        <w:pStyle w:val="ListBullet"/>
        <w:spacing w:before="0" w:after="60" w:line="259" w:lineRule="auto"/>
      </w:pPr>
      <w:r>
        <w:t>提供商业和粮运价值。</w:t>
      </w:r>
    </w:p>
    <w:p>
      <w:pPr>
        <w:pStyle w:val="ListBullet"/>
        <w:spacing w:before="0" w:after="60" w:line="259" w:lineRule="auto"/>
      </w:pPr>
      <w:r>
        <w:t>支撑江东、荆州、江淮等地区特色。</w:t>
      </w:r>
    </w:p>
    <w:p>
      <w:pPr>
        <w:pStyle w:val="Heading4"/>
        <w:spacing w:before="120" w:after="80" w:line="259" w:lineRule="auto"/>
      </w:pPr>
      <w:r>
        <w:t>4. 渡口</w:t>
      </w:r>
    </w:p>
    <w:p>
      <w:pPr>
        <w:spacing w:before="0" w:after="100" w:line="269" w:lineRule="auto"/>
      </w:pPr>
      <w:r>
        <w:t>渡口是陆军跨越河流的关键节点。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控制渡河路线。</w:t>
      </w:r>
    </w:p>
    <w:p>
      <w:pPr>
        <w:pStyle w:val="ListBullet"/>
        <w:spacing w:before="0" w:after="60" w:line="259" w:lineRule="auto"/>
      </w:pPr>
      <w:r>
        <w:t>影响行军时间。</w:t>
      </w:r>
    </w:p>
    <w:p>
      <w:pPr>
        <w:pStyle w:val="ListBullet"/>
        <w:spacing w:before="0" w:after="60" w:line="259" w:lineRule="auto"/>
      </w:pPr>
      <w:r>
        <w:t>影响截击和防守机会。</w:t>
      </w:r>
    </w:p>
    <w:p>
      <w:pPr>
        <w:pStyle w:val="ListBullet"/>
        <w:spacing w:before="0" w:after="60" w:line="259" w:lineRule="auto"/>
      </w:pPr>
      <w:r>
        <w:t>可成为局部战斗触发点。</w:t>
      </w:r>
    </w:p>
    <w:p>
      <w:pPr>
        <w:pStyle w:val="Heading4"/>
        <w:spacing w:before="120" w:after="80" w:line="259" w:lineRule="auto"/>
      </w:pPr>
      <w:r>
        <w:t>5. 道路</w:t>
      </w:r>
    </w:p>
    <w:p>
      <w:pPr>
        <w:spacing w:before="0" w:after="100" w:line="269" w:lineRule="auto"/>
      </w:pPr>
      <w:r>
        <w:t>道路连接城池和节点。</w:t>
      </w:r>
    </w:p>
    <w:p>
      <w:pPr>
        <w:spacing w:before="0" w:after="100" w:line="269" w:lineRule="auto"/>
      </w:pPr>
      <w:r>
        <w:t>道路字段方向：</w:t>
      </w:r>
    </w:p>
    <w:p>
      <w:pPr>
        <w:pStyle w:val="ListBullet"/>
        <w:spacing w:before="0" w:after="60" w:line="259" w:lineRule="auto"/>
      </w:pPr>
      <w:r>
        <w:t>起点。</w:t>
      </w:r>
    </w:p>
    <w:p>
      <w:pPr>
        <w:pStyle w:val="ListBullet"/>
        <w:spacing w:before="0" w:after="60" w:line="259" w:lineRule="auto"/>
      </w:pPr>
      <w:r>
        <w:t>终点。</w:t>
      </w:r>
    </w:p>
    <w:p>
      <w:pPr>
        <w:pStyle w:val="ListBullet"/>
        <w:spacing w:before="0" w:after="60" w:line="259" w:lineRule="auto"/>
      </w:pPr>
      <w:r>
        <w:t>距离。</w:t>
      </w:r>
    </w:p>
    <w:p>
      <w:pPr>
        <w:pStyle w:val="ListBullet"/>
        <w:spacing w:before="0" w:after="60" w:line="259" w:lineRule="auto"/>
      </w:pPr>
      <w:r>
        <w:t>道路等级。</w:t>
      </w:r>
    </w:p>
    <w:p>
      <w:pPr>
        <w:pStyle w:val="ListBullet"/>
        <w:spacing w:before="0" w:after="60" w:line="259" w:lineRule="auto"/>
      </w:pPr>
      <w:r>
        <w:t>地形。</w:t>
      </w:r>
    </w:p>
    <w:p>
      <w:pPr>
        <w:pStyle w:val="ListBullet"/>
        <w:spacing w:before="0" w:after="60" w:line="259" w:lineRule="auto"/>
      </w:pPr>
      <w:r>
        <w:t>是否山道。</w:t>
      </w:r>
    </w:p>
    <w:p>
      <w:pPr>
        <w:pStyle w:val="ListBullet"/>
        <w:spacing w:before="0" w:after="60" w:line="259" w:lineRule="auto"/>
      </w:pPr>
      <w:r>
        <w:t>是否可大军通行。</w:t>
      </w:r>
    </w:p>
    <w:p>
      <w:pPr>
        <w:pStyle w:val="ListBullet"/>
        <w:spacing w:before="0" w:after="60" w:line="259" w:lineRule="auto"/>
      </w:pPr>
      <w:r>
        <w:t>基础移动耗时。</w:t>
      </w:r>
    </w:p>
    <w:p>
      <w:pPr>
        <w:pStyle w:val="ListBullet"/>
        <w:spacing w:before="0" w:after="60" w:line="259" w:lineRule="auto"/>
      </w:pPr>
      <w:r>
        <w:t>基础粮草消耗倍率。</w:t>
      </w:r>
    </w:p>
    <w:p>
      <w:pPr>
        <w:pStyle w:val="Heading4"/>
        <w:spacing w:before="120" w:after="80" w:line="259" w:lineRule="auto"/>
      </w:pPr>
      <w:r>
        <w:t>6. 水路</w:t>
      </w:r>
    </w:p>
    <w:p>
      <w:pPr>
        <w:spacing w:before="0" w:after="100" w:line="269" w:lineRule="auto"/>
      </w:pPr>
      <w:r>
        <w:t>水路连接港口、渡口和沿江城市。</w:t>
      </w:r>
    </w:p>
    <w:p>
      <w:pPr>
        <w:spacing w:before="0" w:after="100" w:line="269" w:lineRule="auto"/>
      </w:pPr>
      <w:r>
        <w:t>水路字段方向：</w:t>
      </w:r>
    </w:p>
    <w:p>
      <w:pPr>
        <w:pStyle w:val="ListBullet"/>
        <w:spacing w:before="0" w:after="60" w:line="259" w:lineRule="auto"/>
      </w:pPr>
      <w:r>
        <w:t>起点。</w:t>
      </w:r>
    </w:p>
    <w:p>
      <w:pPr>
        <w:pStyle w:val="ListBullet"/>
        <w:spacing w:before="0" w:after="60" w:line="259" w:lineRule="auto"/>
      </w:pPr>
      <w:r>
        <w:t>终点。</w:t>
      </w:r>
    </w:p>
    <w:p>
      <w:pPr>
        <w:pStyle w:val="ListBullet"/>
        <w:spacing w:before="0" w:after="60" w:line="259" w:lineRule="auto"/>
      </w:pPr>
      <w:r>
        <w:t>河流或水域类型。</w:t>
      </w:r>
    </w:p>
    <w:p>
      <w:pPr>
        <w:pStyle w:val="ListBullet"/>
        <w:spacing w:before="0" w:after="60" w:line="259" w:lineRule="auto"/>
      </w:pPr>
      <w:r>
        <w:t>航行距离。</w:t>
      </w:r>
    </w:p>
    <w:p>
      <w:pPr>
        <w:pStyle w:val="ListBullet"/>
        <w:spacing w:before="0" w:after="60" w:line="259" w:lineRule="auto"/>
      </w:pPr>
      <w:r>
        <w:t>逆流或顺流修正。</w:t>
      </w:r>
    </w:p>
    <w:p>
      <w:pPr>
        <w:pStyle w:val="ListBullet"/>
        <w:spacing w:before="0" w:after="60" w:line="259" w:lineRule="auto"/>
      </w:pPr>
      <w:r>
        <w:t>船只需求。</w:t>
      </w:r>
    </w:p>
    <w:p>
      <w:pPr>
        <w:pStyle w:val="ListBullet"/>
        <w:spacing w:before="0" w:after="60" w:line="259" w:lineRule="auto"/>
      </w:pPr>
      <w:r>
        <w:t>水军适性修正。</w:t>
      </w:r>
    </w:p>
    <w:p>
      <w:pPr>
        <w:pStyle w:val="Heading3"/>
        <w:spacing w:before="120" w:after="80" w:line="259" w:lineRule="auto"/>
      </w:pPr>
      <w:r>
        <w:t>四、城市职责</w:t>
      </w:r>
    </w:p>
    <w:p>
      <w:pPr>
        <w:spacing w:before="0" w:after="100" w:line="269" w:lineRule="auto"/>
      </w:pPr>
      <w:r>
        <w:t>城市职责决定一座城如何服务势力。</w:t>
      </w:r>
    </w:p>
    <w:p>
      <w:pPr>
        <w:spacing w:before="0" w:after="100" w:line="269" w:lineRule="auto"/>
      </w:pPr>
      <w:r>
        <w:t>首版建议职责：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职责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主要价值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适合地区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行政中心、官职、民心、士族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核心州郡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前线重镇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防御、驻军、出阵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接敌边境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粮草产出和储备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后方农业区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商都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金钱收入和贸易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交通节点、港口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募兵、军备、兵器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战区核心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马政中心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骑兵强化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北方、凉州、并州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船坞港城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水路行军和水军强化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江东、荆州、江淮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关防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阻敌、守关、拖延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关中、汉中、巴蜀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转运节点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补给中继、远征支撑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战线后方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恢复区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新占地区民心恢复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战后新领土</w:t>
            </w:r>
          </w:p>
        </w:tc>
      </w:tr>
    </w:tbl>
    <w:p/>
    <w:p>
      <w:pPr>
        <w:spacing w:before="0" w:after="100" w:line="269" w:lineRule="auto"/>
      </w:pPr>
      <w:r>
        <w:t>一座城可有一个主职责和若干副职责。</w:t>
      </w:r>
    </w:p>
    <w:p>
      <w:pPr>
        <w:pStyle w:val="Heading3"/>
        <w:spacing w:before="120" w:after="80" w:line="259" w:lineRule="auto"/>
      </w:pPr>
      <w:r>
        <w:t>五、粮道与补给网络</w:t>
      </w:r>
    </w:p>
    <w:p>
      <w:pPr>
        <w:pStyle w:val="Heading4"/>
        <w:spacing w:before="120" w:after="80" w:line="259" w:lineRule="auto"/>
      </w:pPr>
      <w:r>
        <w:t>1. 核心原则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部队从城池出阵，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携带随军粮草，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在大地图移动消耗时间和粮草，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远征需要补给节点支撑。</w:t>
      </w:r>
    </w:p>
    <w:p/>
    <w:p>
      <w:pPr>
        <w:pStyle w:val="Heading4"/>
        <w:spacing w:before="120" w:after="80" w:line="259" w:lineRule="auto"/>
      </w:pPr>
      <w:r>
        <w:t>2. 补给链</w:t>
      </w:r>
    </w:p>
    <w:p>
      <w:pPr>
        <w:spacing w:before="0" w:after="100" w:line="269" w:lineRule="auto"/>
      </w:pPr>
      <w:r>
        <w:t>补给链由以下对象组成：</w:t>
      </w:r>
    </w:p>
    <w:p>
      <w:pPr>
        <w:pStyle w:val="ListBullet"/>
        <w:spacing w:before="0" w:after="60" w:line="259" w:lineRule="auto"/>
      </w:pPr>
      <w:r>
        <w:t>出阵城。</w:t>
      </w:r>
    </w:p>
    <w:p>
      <w:pPr>
        <w:pStyle w:val="ListBullet"/>
        <w:spacing w:before="0" w:after="60" w:line="259" w:lineRule="auto"/>
      </w:pPr>
      <w:r>
        <w:t>粮仓城。</w:t>
      </w:r>
    </w:p>
    <w:p>
      <w:pPr>
        <w:pStyle w:val="ListBullet"/>
        <w:spacing w:before="0" w:after="60" w:line="259" w:lineRule="auto"/>
      </w:pPr>
      <w:r>
        <w:t>转运节点。</w:t>
      </w:r>
    </w:p>
    <w:p>
      <w:pPr>
        <w:pStyle w:val="ListBullet"/>
        <w:spacing w:before="0" w:after="60" w:line="259" w:lineRule="auto"/>
      </w:pPr>
      <w:r>
        <w:t>道路。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渡口。</w:t>
      </w:r>
    </w:p>
    <w:p>
      <w:pPr>
        <w:pStyle w:val="ListBullet"/>
        <w:spacing w:before="0" w:after="60" w:line="259" w:lineRule="auto"/>
      </w:pPr>
      <w:r>
        <w:t>友方控制区。</w:t>
      </w:r>
    </w:p>
    <w:p>
      <w:pPr>
        <w:pStyle w:val="ListBullet"/>
        <w:spacing w:before="0" w:after="60" w:line="259" w:lineRule="auto"/>
      </w:pPr>
      <w:r>
        <w:t>都督府或战区核心。</w:t>
      </w:r>
    </w:p>
    <w:p>
      <w:pPr>
        <w:pStyle w:val="Heading4"/>
        <w:spacing w:before="120" w:after="80" w:line="259" w:lineRule="auto"/>
      </w:pPr>
      <w:r>
        <w:t>3. 补给效果</w:t>
      </w:r>
    </w:p>
    <w:p>
      <w:pPr>
        <w:spacing w:before="0" w:after="100" w:line="269" w:lineRule="auto"/>
      </w:pPr>
      <w:r>
        <w:t>补给节点可提供：</w:t>
      </w:r>
    </w:p>
    <w:p>
      <w:pPr>
        <w:pStyle w:val="ListBullet"/>
        <w:spacing w:before="0" w:after="60" w:line="259" w:lineRule="auto"/>
      </w:pPr>
      <w:r>
        <w:t>增加部队随军粮草。</w:t>
      </w:r>
    </w:p>
    <w:p>
      <w:pPr>
        <w:pStyle w:val="ListBullet"/>
        <w:spacing w:before="0" w:after="60" w:line="259" w:lineRule="auto"/>
      </w:pPr>
      <w:r>
        <w:t>行军途中补充粮草。</w:t>
      </w:r>
    </w:p>
    <w:p>
      <w:pPr>
        <w:pStyle w:val="ListBullet"/>
        <w:spacing w:before="0" w:after="60" w:line="259" w:lineRule="auto"/>
      </w:pPr>
      <w:r>
        <w:t>降低粮草消耗。</w:t>
      </w:r>
    </w:p>
    <w:p>
      <w:pPr>
        <w:pStyle w:val="ListBullet"/>
        <w:spacing w:before="0" w:after="60" w:line="259" w:lineRule="auto"/>
      </w:pPr>
      <w:r>
        <w:t>提高远征持续时间。</w:t>
      </w:r>
    </w:p>
    <w:p>
      <w:pPr>
        <w:pStyle w:val="ListBullet"/>
        <w:spacing w:before="0" w:after="60" w:line="259" w:lineRule="auto"/>
      </w:pPr>
      <w:r>
        <w:t>支撑围城。</w:t>
      </w:r>
    </w:p>
    <w:p>
      <w:pPr>
        <w:pStyle w:val="Heading4"/>
        <w:spacing w:before="120" w:after="80" w:line="259" w:lineRule="auto"/>
      </w:pPr>
      <w:r>
        <w:t>4. 补给风险</w:t>
      </w:r>
    </w:p>
    <w:p>
      <w:pPr>
        <w:spacing w:before="0" w:after="100" w:line="269" w:lineRule="auto"/>
      </w:pPr>
      <w:r>
        <w:t>如果补给链被切断：</w:t>
      </w:r>
    </w:p>
    <w:p>
      <w:pPr>
        <w:pStyle w:val="ListBullet"/>
        <w:spacing w:before="0" w:after="60" w:line="259" w:lineRule="auto"/>
      </w:pPr>
      <w:r>
        <w:t>部队不能继续获得补给。</w:t>
      </w:r>
    </w:p>
    <w:p>
      <w:pPr>
        <w:pStyle w:val="ListBullet"/>
        <w:spacing w:before="0" w:after="60" w:line="259" w:lineRule="auto"/>
      </w:pPr>
      <w:r>
        <w:t>远征部队粮草压力上升。</w:t>
      </w:r>
    </w:p>
    <w:p>
      <w:pPr>
        <w:pStyle w:val="ListBullet"/>
        <w:spacing w:before="0" w:after="60" w:line="259" w:lineRule="auto"/>
      </w:pPr>
      <w:r>
        <w:t>围城效率下降。</w:t>
      </w:r>
    </w:p>
    <w:p>
      <w:pPr>
        <w:pStyle w:val="ListBullet"/>
        <w:spacing w:before="0" w:after="60" w:line="259" w:lineRule="auto"/>
      </w:pPr>
      <w:r>
        <w:t>缺粮状态提前触发。</w:t>
      </w:r>
    </w:p>
    <w:p>
      <w:pPr>
        <w:pStyle w:val="ListBullet"/>
        <w:spacing w:before="0" w:after="60" w:line="259" w:lineRule="auto"/>
      </w:pPr>
      <w:r>
        <w:t>AI 应倾向撤退或转为保守。</w:t>
      </w:r>
    </w:p>
    <w:p>
      <w:pPr>
        <w:pStyle w:val="Heading3"/>
        <w:spacing w:before="120" w:after="80" w:line="259" w:lineRule="auto"/>
      </w:pPr>
      <w:r>
        <w:t>六、移动与时间</w:t>
      </w:r>
    </w:p>
    <w:p>
      <w:pPr>
        <w:spacing w:before="0" w:after="100" w:line="269" w:lineRule="auto"/>
      </w:pPr>
      <w:r>
        <w:t>部队在大地图上移动必须消耗时间。</w:t>
      </w:r>
    </w:p>
    <w:p>
      <w:pPr>
        <w:spacing w:before="0" w:after="100" w:line="269" w:lineRule="auto"/>
      </w:pPr>
      <w:r>
        <w:t>影响移动时间的因素：</w:t>
      </w:r>
    </w:p>
    <w:p>
      <w:pPr>
        <w:pStyle w:val="ListBullet"/>
        <w:spacing w:before="0" w:after="60" w:line="259" w:lineRule="auto"/>
      </w:pPr>
      <w:r>
        <w:t>道路距离。</w:t>
      </w:r>
    </w:p>
    <w:p>
      <w:pPr>
        <w:pStyle w:val="ListBullet"/>
        <w:spacing w:before="0" w:after="60" w:line="259" w:lineRule="auto"/>
      </w:pPr>
      <w:r>
        <w:t>道路等级。</w:t>
      </w:r>
    </w:p>
    <w:p>
      <w:pPr>
        <w:pStyle w:val="ListBullet"/>
        <w:spacing w:before="0" w:after="60" w:line="259" w:lineRule="auto"/>
      </w:pPr>
      <w:r>
        <w:t>地形类型。</w:t>
      </w:r>
    </w:p>
    <w:p>
      <w:pPr>
        <w:pStyle w:val="ListBullet"/>
        <w:spacing w:before="0" w:after="60" w:line="259" w:lineRule="auto"/>
      </w:pPr>
      <w:r>
        <w:t>是否山道。</w:t>
      </w:r>
    </w:p>
    <w:p>
      <w:pPr>
        <w:pStyle w:val="ListBullet"/>
        <w:spacing w:before="0" w:after="60" w:line="259" w:lineRule="auto"/>
      </w:pPr>
      <w:r>
        <w:t>是否渡河。</w:t>
      </w:r>
    </w:p>
    <w:p>
      <w:pPr>
        <w:pStyle w:val="ListBullet"/>
        <w:spacing w:before="0" w:after="60" w:line="259" w:lineRule="auto"/>
      </w:pPr>
      <w:r>
        <w:t>是否水路。</w:t>
      </w:r>
    </w:p>
    <w:p>
      <w:pPr>
        <w:pStyle w:val="ListBullet"/>
        <w:spacing w:before="0" w:after="60" w:line="259" w:lineRule="auto"/>
      </w:pPr>
      <w:r>
        <w:t>部队兵力规模。</w:t>
      </w:r>
    </w:p>
    <w:p>
      <w:pPr>
        <w:pStyle w:val="ListBullet"/>
        <w:spacing w:before="0" w:after="60" w:line="259" w:lineRule="auto"/>
      </w:pPr>
      <w:r>
        <w:t>部队类型。</w:t>
      </w:r>
    </w:p>
    <w:p>
      <w:pPr>
        <w:pStyle w:val="ListBullet"/>
        <w:spacing w:before="0" w:after="60" w:line="259" w:lineRule="auto"/>
      </w:pPr>
      <w:r>
        <w:t>指挥武将特技。</w:t>
      </w:r>
    </w:p>
    <w:p>
      <w:pPr>
        <w:pStyle w:val="ListBullet"/>
        <w:spacing w:before="0" w:after="60" w:line="259" w:lineRule="auto"/>
      </w:pPr>
      <w:r>
        <w:t>政令和设施。</w:t>
      </w:r>
    </w:p>
    <w:p>
      <w:pPr>
        <w:pStyle w:val="ListBullet"/>
        <w:spacing w:before="0" w:after="60" w:line="259" w:lineRule="auto"/>
      </w:pPr>
      <w:r>
        <w:t>是否缺粮。</w:t>
      </w:r>
    </w:p>
    <w:p>
      <w:pPr>
        <w:spacing w:before="0" w:after="100" w:line="269" w:lineRule="auto"/>
      </w:pPr>
      <w:r>
        <w:t>移动速度不是独立表现参数，而是战略变量。</w:t>
      </w:r>
    </w:p>
    <w:p>
      <w:pPr>
        <w:pStyle w:val="Heading3"/>
        <w:spacing w:before="120" w:after="80" w:line="259" w:lineRule="auto"/>
      </w:pPr>
      <w:r>
        <w:t>七、地图与 AI</w:t>
      </w:r>
    </w:p>
    <w:p>
      <w:pPr>
        <w:spacing w:before="0" w:after="100" w:line="269" w:lineRule="auto"/>
      </w:pPr>
      <w:r>
        <w:t>AI 需要理解地图。</w:t>
      </w:r>
    </w:p>
    <w:p>
      <w:pPr>
        <w:spacing w:before="0" w:after="100" w:line="269" w:lineRule="auto"/>
      </w:pPr>
      <w:r>
        <w:t>AI 判断应包含：</w:t>
      </w:r>
    </w:p>
    <w:p>
      <w:pPr>
        <w:pStyle w:val="ListBullet"/>
        <w:spacing w:before="0" w:after="60" w:line="259" w:lineRule="auto"/>
      </w:pPr>
      <w:r>
        <w:t>哪些城是前线。</w:t>
      </w:r>
    </w:p>
    <w:p>
      <w:pPr>
        <w:pStyle w:val="ListBullet"/>
        <w:spacing w:before="0" w:after="60" w:line="259" w:lineRule="auto"/>
      </w:pPr>
      <w:r>
        <w:t>哪些路线有补给。</w:t>
      </w:r>
    </w:p>
    <w:p>
      <w:pPr>
        <w:pStyle w:val="ListBullet"/>
        <w:spacing w:before="0" w:after="60" w:line="259" w:lineRule="auto"/>
      </w:pPr>
      <w:r>
        <w:t>哪些关隘值得防守。</w:t>
      </w:r>
    </w:p>
    <w:p>
      <w:pPr>
        <w:pStyle w:val="ListBullet"/>
        <w:spacing w:before="0" w:after="60" w:line="259" w:lineRule="auto"/>
      </w:pPr>
      <w:r>
        <w:t>哪些港口能打开新战线。</w:t>
      </w:r>
    </w:p>
    <w:p>
      <w:pPr>
        <w:pStyle w:val="ListBullet"/>
        <w:spacing w:before="0" w:after="60" w:line="259" w:lineRule="auto"/>
      </w:pPr>
      <w:r>
        <w:t>哪些目标距离过远。</w:t>
      </w:r>
    </w:p>
    <w:p>
      <w:pPr>
        <w:pStyle w:val="ListBullet"/>
        <w:spacing w:before="0" w:after="60" w:line="259" w:lineRule="auto"/>
      </w:pPr>
      <w:r>
        <w:t>哪些敌方补给节点值得攻击。</w:t>
      </w:r>
    </w:p>
    <w:p>
      <w:pPr>
        <w:pStyle w:val="ListBullet"/>
        <w:spacing w:before="0" w:after="60" w:line="259" w:lineRule="auto"/>
      </w:pPr>
      <w:r>
        <w:t>哪个方向扩张收益最大、风险最低。</w:t>
      </w:r>
    </w:p>
    <w:p>
      <w:pPr>
        <w:pStyle w:val="Heading3"/>
        <w:spacing w:before="120" w:after="80" w:line="259" w:lineRule="auto"/>
      </w:pPr>
      <w:r>
        <w:t>八、数据字段草案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master_region：州表。</w:t>
      </w:r>
    </w:p>
    <w:p>
      <w:pPr>
        <w:pStyle w:val="ListBullet"/>
        <w:spacing w:before="0" w:after="60" w:line="259" w:lineRule="auto"/>
      </w:pPr>
      <w:r>
        <w:t>master_commandery：郡表。</w:t>
      </w:r>
    </w:p>
    <w:p>
      <w:pPr>
        <w:pStyle w:val="ListBullet"/>
        <w:spacing w:before="0" w:after="60" w:line="259" w:lineRule="auto"/>
      </w:pPr>
      <w:r>
        <w:t>master_city：城池表。</w:t>
      </w:r>
    </w:p>
    <w:p>
      <w:pPr>
        <w:pStyle w:val="ListBullet"/>
        <w:spacing w:before="0" w:after="60" w:line="259" w:lineRule="auto"/>
      </w:pPr>
      <w:r>
        <w:t>master_map_node：战略节点表。</w:t>
      </w:r>
    </w:p>
    <w:p>
      <w:pPr>
        <w:pStyle w:val="ListBullet"/>
        <w:spacing w:before="0" w:after="60" w:line="259" w:lineRule="auto"/>
      </w:pPr>
      <w:r>
        <w:t>master_route：道路表。</w:t>
      </w:r>
    </w:p>
    <w:p>
      <w:pPr>
        <w:pStyle w:val="ListBullet"/>
        <w:spacing w:before="0" w:after="60" w:line="259" w:lineRule="auto"/>
      </w:pPr>
      <w:r>
        <w:t>master_water_route：水路表。</w:t>
      </w:r>
    </w:p>
    <w:p>
      <w:pPr>
        <w:pStyle w:val="ListBullet"/>
        <w:spacing w:before="0" w:after="60" w:line="259" w:lineRule="auto"/>
      </w:pPr>
      <w:r>
        <w:t>city_role_config：城市职责配置表。</w:t>
      </w:r>
    </w:p>
    <w:p>
      <w:pPr>
        <w:pStyle w:val="ListBullet"/>
        <w:spacing w:before="0" w:after="60" w:line="259" w:lineRule="auto"/>
      </w:pPr>
      <w:r>
        <w:t>supply_node_config：补给节点配置表。</w:t>
      </w:r>
    </w:p>
    <w:p>
      <w:pPr>
        <w:pStyle w:val="ListBullet"/>
        <w:spacing w:before="0" w:after="60" w:line="259" w:lineRule="auto"/>
      </w:pPr>
      <w:r>
        <w:t>terrain_modifier：地形修正表。</w:t>
      </w:r>
    </w:p>
    <w:p>
      <w:pPr>
        <w:spacing w:before="0" w:after="100" w:line="269" w:lineRule="auto"/>
      </w:pPr>
      <w:r>
        <w:t>字段在数据库章节进一步细化。</w:t>
      </w:r>
    </w:p>
    <w:p>
      <w:pPr>
        <w:pStyle w:val="Heading3"/>
        <w:spacing w:before="120" w:after="80" w:line="259" w:lineRule="auto"/>
      </w:pPr>
      <w:r>
        <w:t>九、验收标准</w:t>
      </w:r>
    </w:p>
    <w:p>
      <w:pPr>
        <w:spacing w:before="0" w:after="100" w:line="269" w:lineRule="auto"/>
      </w:pPr>
      <w:r>
        <w:t>本系统达到可开发规格时，应能回答：</w:t>
      </w:r>
    </w:p>
    <w:p>
      <w:pPr>
        <w:pStyle w:val="ListBullet"/>
        <w:spacing w:before="0" w:after="60" w:line="259" w:lineRule="auto"/>
      </w:pPr>
      <w:r>
        <w:t>一支部队从 A 城到 B 城需要多少时间。</w:t>
      </w:r>
    </w:p>
    <w:p>
      <w:pPr>
        <w:pStyle w:val="ListBullet"/>
        <w:spacing w:before="0" w:after="60" w:line="259" w:lineRule="auto"/>
      </w:pPr>
      <w:r>
        <w:t>为什么某条路线比另一条路线更安全或更危险。</w:t>
      </w:r>
    </w:p>
    <w:p>
      <w:pPr>
        <w:pStyle w:val="ListBullet"/>
        <w:spacing w:before="0" w:after="60" w:line="259" w:lineRule="auto"/>
      </w:pPr>
      <w:r>
        <w:t>哪些城市可以支撑远征。</w:t>
      </w:r>
    </w:p>
    <w:p>
      <w:pPr>
        <w:pStyle w:val="ListBullet"/>
        <w:spacing w:before="0" w:after="60" w:line="259" w:lineRule="auto"/>
      </w:pPr>
      <w:r>
        <w:t>哪些节点被夺会切断补给。</w:t>
      </w:r>
    </w:p>
    <w:p>
      <w:pPr>
        <w:pStyle w:val="ListBullet"/>
        <w:spacing w:before="0" w:after="60" w:line="259" w:lineRule="auto"/>
      </w:pPr>
      <w:r>
        <w:t>AI 如何判断防守关隘或绕路进攻。</w:t>
      </w:r>
    </w:p>
    <w:p>
      <w:pPr>
        <w:pStyle w:val="ListBullet"/>
        <w:spacing w:before="0" w:after="60" w:line="259" w:lineRule="auto"/>
      </w:pPr>
      <w:r>
        <w:t>玩家为什么要把一座城设为粮仓、军府或转运节点。</w:t>
      </w:r>
    </w:p>
    <w:p>
      <w:pPr>
        <w:pStyle w:val="Heading1"/>
        <w:pageBreakBefore/>
      </w:pPr>
      <w:r>
        <w:t>第 07 章  《三国志：治世与乱世》君主、势力与汉室正统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用途：定义势力身份、君主状态、汉室正统、官爵、称王称帝和名分路线。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三国题材的势力竞争不只是领土战争，也是名分战争。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为什么控制天子有价值，也有风险。</w:t>
      </w:r>
    </w:p>
    <w:p>
      <w:pPr>
        <w:pStyle w:val="ListBullet"/>
        <w:spacing w:before="0" w:after="60" w:line="259" w:lineRule="auto"/>
      </w:pPr>
      <w:r>
        <w:t>为什么有些势力可以奉诏讨逆，有些势力会被视为僭越。</w:t>
      </w:r>
    </w:p>
    <w:p>
      <w:pPr>
        <w:pStyle w:val="ListBullet"/>
        <w:spacing w:before="0" w:after="60" w:line="259" w:lineRule="auto"/>
      </w:pPr>
      <w:r>
        <w:t>为什么称王称帝是重大路线选择，而不是简单升级按钮。</w:t>
      </w:r>
    </w:p>
    <w:p>
      <w:pPr>
        <w:pStyle w:val="ListBullet"/>
        <w:spacing w:before="0" w:after="60" w:line="259" w:lineRule="auto"/>
      </w:pPr>
      <w:r>
        <w:t>为什么君主的名望、官爵、施政路线会影响外交和人才忠诚。</w:t>
      </w:r>
    </w:p>
    <w:p>
      <w:pPr>
        <w:pStyle w:val="Heading3"/>
        <w:spacing w:before="120" w:after="80" w:line="259" w:lineRule="auto"/>
      </w:pPr>
      <w:r>
        <w:t>二、势力基础</w:t>
      </w:r>
    </w:p>
    <w:p>
      <w:pPr>
        <w:spacing w:before="0" w:after="100" w:line="269" w:lineRule="auto"/>
      </w:pPr>
      <w:r>
        <w:t>势力是玩家和 AI 的最高战略单位。</w:t>
      </w:r>
    </w:p>
    <w:p>
      <w:pPr>
        <w:spacing w:before="0" w:after="100" w:line="269" w:lineRule="auto"/>
      </w:pPr>
      <w:r>
        <w:t>势力核心字段方向：</w:t>
      </w:r>
    </w:p>
    <w:p>
      <w:pPr>
        <w:pStyle w:val="ListBullet"/>
        <w:spacing w:before="0" w:after="60" w:line="259" w:lineRule="auto"/>
      </w:pPr>
      <w:r>
        <w:t>势力 ID。</w:t>
      </w:r>
    </w:p>
    <w:p>
      <w:pPr>
        <w:pStyle w:val="ListBullet"/>
        <w:spacing w:before="0" w:after="60" w:line="259" w:lineRule="auto"/>
      </w:pPr>
      <w:r>
        <w:t>势力名。</w:t>
      </w:r>
    </w:p>
    <w:p>
      <w:pPr>
        <w:pStyle w:val="ListBullet"/>
        <w:spacing w:before="0" w:after="60" w:line="259" w:lineRule="auto"/>
      </w:pPr>
      <w:r>
        <w:t>君主 ID。</w:t>
      </w:r>
    </w:p>
    <w:p>
      <w:pPr>
        <w:pStyle w:val="ListBullet"/>
        <w:spacing w:before="0" w:after="60" w:line="259" w:lineRule="auto"/>
      </w:pPr>
      <w:r>
        <w:t>治所城市。</w:t>
      </w:r>
    </w:p>
    <w:p>
      <w:pPr>
        <w:pStyle w:val="ListBullet"/>
        <w:spacing w:before="0" w:after="60" w:line="259" w:lineRule="auto"/>
      </w:pPr>
      <w:r>
        <w:t>所属政权身份。</w:t>
      </w:r>
    </w:p>
    <w:p>
      <w:pPr>
        <w:pStyle w:val="ListBullet"/>
        <w:spacing w:before="0" w:after="60" w:line="259" w:lineRule="auto"/>
      </w:pPr>
      <w:r>
        <w:t>官爵。</w:t>
      </w:r>
    </w:p>
    <w:p>
      <w:pPr>
        <w:pStyle w:val="ListBullet"/>
        <w:spacing w:before="0" w:after="60" w:line="259" w:lineRule="auto"/>
      </w:pPr>
      <w:r>
        <w:t>正统值。</w:t>
      </w:r>
    </w:p>
    <w:p>
      <w:pPr>
        <w:pStyle w:val="ListBullet"/>
        <w:spacing w:before="0" w:after="60" w:line="259" w:lineRule="auto"/>
      </w:pPr>
      <w:r>
        <w:t>名望值。</w:t>
      </w:r>
    </w:p>
    <w:p>
      <w:pPr>
        <w:pStyle w:val="ListBullet"/>
        <w:spacing w:before="0" w:after="60" w:line="259" w:lineRule="auto"/>
      </w:pPr>
      <w:r>
        <w:t>施政路线。</w:t>
      </w:r>
    </w:p>
    <w:p>
      <w:pPr>
        <w:pStyle w:val="ListBullet"/>
        <w:spacing w:before="0" w:after="60" w:line="259" w:lineRule="auto"/>
      </w:pPr>
      <w:r>
        <w:t>外交状态。</w:t>
      </w:r>
    </w:p>
    <w:p>
      <w:pPr>
        <w:pStyle w:val="ListBullet"/>
        <w:spacing w:before="0" w:after="60" w:line="259" w:lineRule="auto"/>
      </w:pPr>
      <w:r>
        <w:t>控制城池。</w:t>
      </w:r>
    </w:p>
    <w:p>
      <w:pPr>
        <w:pStyle w:val="ListBullet"/>
        <w:spacing w:before="0" w:after="60" w:line="259" w:lineRule="auto"/>
      </w:pPr>
      <w:r>
        <w:t>控制州郡。</w:t>
      </w:r>
    </w:p>
    <w:p>
      <w:pPr>
        <w:pStyle w:val="ListBullet"/>
        <w:spacing w:before="0" w:after="60" w:line="259" w:lineRule="auto"/>
      </w:pPr>
      <w:r>
        <w:t>中枢官职配置。</w:t>
      </w:r>
    </w:p>
    <w:p>
      <w:pPr>
        <w:pStyle w:val="ListBullet"/>
        <w:spacing w:before="0" w:after="60" w:line="259" w:lineRule="auto"/>
      </w:pPr>
      <w:r>
        <w:t>都督府配置。</w:t>
      </w:r>
    </w:p>
    <w:p>
      <w:pPr>
        <w:pStyle w:val="Heading3"/>
        <w:spacing w:before="120" w:after="80" w:line="259" w:lineRule="auto"/>
      </w:pPr>
      <w:r>
        <w:t>三、君主身份</w:t>
      </w:r>
    </w:p>
    <w:p>
      <w:pPr>
        <w:spacing w:before="0" w:after="100" w:line="269" w:lineRule="auto"/>
      </w:pPr>
      <w:r>
        <w:t>君主身份随剧本和发展变化。</w:t>
      </w:r>
    </w:p>
    <w:p>
      <w:pPr>
        <w:spacing w:before="0" w:after="100" w:line="269" w:lineRule="auto"/>
      </w:pPr>
      <w:r>
        <w:t>建议身份层级：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地方豪强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太守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州牧 / 刺史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诸侯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权臣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公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皇帝</w:t>
      </w:r>
    </w:p>
    <w:p/>
    <w:p>
      <w:pPr>
        <w:spacing w:before="0" w:after="100" w:line="269" w:lineRule="auto"/>
      </w:pPr>
      <w:r>
        <w:t>身份影响：</w:t>
      </w:r>
    </w:p>
    <w:p>
      <w:pPr>
        <w:pStyle w:val="ListBullet"/>
        <w:spacing w:before="0" w:after="60" w:line="259" w:lineRule="auto"/>
      </w:pPr>
      <w:r>
        <w:t>可用官职。</w:t>
      </w:r>
    </w:p>
    <w:p>
      <w:pPr>
        <w:pStyle w:val="ListBullet"/>
        <w:spacing w:before="0" w:after="60" w:line="259" w:lineRule="auto"/>
      </w:pPr>
      <w:r>
        <w:t>可颁政令。</w:t>
      </w:r>
    </w:p>
    <w:p>
      <w:pPr>
        <w:pStyle w:val="ListBullet"/>
        <w:spacing w:before="0" w:after="60" w:line="259" w:lineRule="auto"/>
      </w:pPr>
      <w:r>
        <w:t>外交地位。</w:t>
      </w:r>
    </w:p>
    <w:p>
      <w:pPr>
        <w:pStyle w:val="ListBullet"/>
        <w:spacing w:before="0" w:after="60" w:line="259" w:lineRule="auto"/>
      </w:pPr>
      <w:r>
        <w:t>可任命都督范围。</w:t>
      </w:r>
    </w:p>
    <w:p>
      <w:pPr>
        <w:pStyle w:val="ListBullet"/>
        <w:spacing w:before="0" w:after="60" w:line="259" w:lineRule="auto"/>
      </w:pPr>
      <w:r>
        <w:t>可获得或授予爵位。</w:t>
      </w:r>
    </w:p>
    <w:p>
      <w:pPr>
        <w:pStyle w:val="ListBullet"/>
        <w:spacing w:before="0" w:after="60" w:line="259" w:lineRule="auto"/>
      </w:pPr>
      <w:r>
        <w:t>是否能称王称帝。</w:t>
      </w:r>
    </w:p>
    <w:p>
      <w:pPr>
        <w:pStyle w:val="Heading3"/>
        <w:spacing w:before="120" w:after="80" w:line="259" w:lineRule="auto"/>
      </w:pPr>
      <w:r>
        <w:t>四、汉室状态</w:t>
      </w:r>
    </w:p>
    <w:p>
      <w:pPr>
        <w:spacing w:before="0" w:after="100" w:line="269" w:lineRule="auto"/>
      </w:pPr>
      <w:r>
        <w:t>汉室是特殊政治实体。</w:t>
      </w:r>
    </w:p>
    <w:p>
      <w:pPr>
        <w:spacing w:before="0" w:after="100" w:line="269" w:lineRule="auto"/>
      </w:pPr>
      <w:r>
        <w:t>状态建议：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天子在京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汉室仍有名义中心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天子被控制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某势力掌握天子和朝廷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天子流亡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汉室失去稳定治所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汉室衰微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朝廷权威下降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禅让完成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新朝建立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汉室复兴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以复汉路线完成统一</w:t>
            </w:r>
          </w:p>
        </w:tc>
      </w:tr>
    </w:tbl>
    <w:p/>
    <w:p>
      <w:pPr>
        <w:spacing w:before="0" w:after="100" w:line="269" w:lineRule="auto"/>
      </w:pPr>
      <w:r>
        <w:t>汉室状态影响全局外交和正统。</w:t>
      </w:r>
    </w:p>
    <w:p>
      <w:pPr>
        <w:pStyle w:val="Heading3"/>
        <w:spacing w:before="120" w:after="80" w:line="259" w:lineRule="auto"/>
      </w:pPr>
      <w:r>
        <w:t>五、正统系统</w:t>
      </w:r>
    </w:p>
    <w:p>
      <w:pPr>
        <w:spacing w:before="0" w:after="100" w:line="269" w:lineRule="auto"/>
      </w:pPr>
      <w:r>
        <w:t>正统代表势力在天下秩序中的合法性。</w:t>
      </w:r>
    </w:p>
    <w:p>
      <w:pPr>
        <w:spacing w:before="0" w:after="100" w:line="269" w:lineRule="auto"/>
      </w:pPr>
      <w:r>
        <w:t>正统来源：</w:t>
      </w:r>
    </w:p>
    <w:p>
      <w:pPr>
        <w:pStyle w:val="ListBullet"/>
        <w:spacing w:before="0" w:after="60" w:line="259" w:lineRule="auto"/>
      </w:pPr>
      <w:r>
        <w:t>奉迎天子。</w:t>
      </w:r>
    </w:p>
    <w:p>
      <w:pPr>
        <w:pStyle w:val="ListBullet"/>
        <w:spacing w:before="0" w:after="60" w:line="259" w:lineRule="auto"/>
      </w:pPr>
      <w:r>
        <w:t>获得官爵。</w:t>
      </w:r>
    </w:p>
    <w:p>
      <w:pPr>
        <w:pStyle w:val="ListBullet"/>
        <w:spacing w:before="0" w:after="60" w:line="259" w:lineRule="auto"/>
      </w:pPr>
      <w:r>
        <w:t>完成讨逆目标。</w:t>
      </w:r>
    </w:p>
    <w:p>
      <w:pPr>
        <w:pStyle w:val="ListBullet"/>
        <w:spacing w:before="0" w:after="60" w:line="259" w:lineRule="auto"/>
      </w:pPr>
      <w:r>
        <w:t>控制传统政治中心。</w:t>
      </w:r>
    </w:p>
    <w:p>
      <w:pPr>
        <w:pStyle w:val="ListBullet"/>
        <w:spacing w:before="0" w:after="60" w:line="259" w:lineRule="auto"/>
      </w:pPr>
      <w:r>
        <w:t>拥有高名望君主。</w:t>
      </w:r>
    </w:p>
    <w:p>
      <w:pPr>
        <w:pStyle w:val="ListBullet"/>
        <w:spacing w:before="0" w:after="60" w:line="259" w:lineRule="auto"/>
      </w:pPr>
      <w:r>
        <w:t>善待士族和百姓。</w:t>
      </w:r>
    </w:p>
    <w:p>
      <w:pPr>
        <w:pStyle w:val="ListBullet"/>
        <w:spacing w:before="0" w:after="60" w:line="259" w:lineRule="auto"/>
      </w:pPr>
      <w:r>
        <w:t>完成阶段霸业目标。</w:t>
      </w:r>
    </w:p>
    <w:p>
      <w:pPr>
        <w:spacing w:before="0" w:after="100" w:line="269" w:lineRule="auto"/>
      </w:pPr>
      <w:r>
        <w:t>正统损失：</w:t>
      </w:r>
    </w:p>
    <w:p>
      <w:pPr>
        <w:pStyle w:val="ListBullet"/>
        <w:spacing w:before="0" w:after="60" w:line="259" w:lineRule="auto"/>
      </w:pPr>
      <w:r>
        <w:t>擅自称帝。</w:t>
      </w:r>
    </w:p>
    <w:p>
      <w:pPr>
        <w:pStyle w:val="ListBullet"/>
        <w:spacing w:before="0" w:after="60" w:line="259" w:lineRule="auto"/>
      </w:pPr>
      <w:r>
        <w:t>弑君、废帝或恶政。</w:t>
      </w:r>
    </w:p>
    <w:p>
      <w:pPr>
        <w:pStyle w:val="ListBullet"/>
        <w:spacing w:before="0" w:after="60" w:line="259" w:lineRule="auto"/>
      </w:pPr>
      <w:r>
        <w:t>背盟失信。</w:t>
      </w:r>
    </w:p>
    <w:p>
      <w:pPr>
        <w:pStyle w:val="ListBullet"/>
        <w:spacing w:before="0" w:after="60" w:line="259" w:lineRule="auto"/>
      </w:pPr>
      <w:r>
        <w:t>大败。</w:t>
      </w:r>
    </w:p>
    <w:p>
      <w:pPr>
        <w:pStyle w:val="ListBullet"/>
        <w:spacing w:before="0" w:after="60" w:line="259" w:lineRule="auto"/>
      </w:pPr>
      <w:r>
        <w:t>民心崩坏。</w:t>
      </w:r>
    </w:p>
    <w:p>
      <w:pPr>
        <w:pStyle w:val="ListBullet"/>
        <w:spacing w:before="0" w:after="60" w:line="259" w:lineRule="auto"/>
      </w:pPr>
      <w:r>
        <w:t>频繁屠城或苛政。</w:t>
      </w:r>
    </w:p>
    <w:p>
      <w:pPr>
        <w:pStyle w:val="Heading3"/>
        <w:spacing w:before="120" w:after="80" w:line="259" w:lineRule="auto"/>
      </w:pPr>
      <w:r>
        <w:t>六、控制天子</w:t>
      </w:r>
    </w:p>
    <w:p>
      <w:pPr>
        <w:spacing w:before="0" w:after="100" w:line="269" w:lineRule="auto"/>
      </w:pPr>
      <w:r>
        <w:t>控制天子应提供强力收益：</w:t>
      </w:r>
    </w:p>
    <w:p>
      <w:pPr>
        <w:pStyle w:val="ListBullet"/>
        <w:spacing w:before="0" w:after="60" w:line="259" w:lineRule="auto"/>
      </w:pPr>
      <w:r>
        <w:t>发布诏令。</w:t>
      </w:r>
    </w:p>
    <w:p>
      <w:pPr>
        <w:pStyle w:val="ListBullet"/>
        <w:spacing w:before="0" w:after="60" w:line="259" w:lineRule="auto"/>
      </w:pPr>
      <w:r>
        <w:t>授予官爵。</w:t>
      </w:r>
    </w:p>
    <w:p>
      <w:pPr>
        <w:pStyle w:val="ListBullet"/>
        <w:spacing w:before="0" w:after="60" w:line="259" w:lineRule="auto"/>
      </w:pPr>
      <w:r>
        <w:t>提升外交压迫力。</w:t>
      </w:r>
    </w:p>
    <w:p>
      <w:pPr>
        <w:pStyle w:val="ListBullet"/>
        <w:spacing w:before="0" w:after="60" w:line="259" w:lineRule="auto"/>
      </w:pPr>
      <w:r>
        <w:t>提高正统获取。</w:t>
      </w:r>
    </w:p>
    <w:p>
      <w:pPr>
        <w:pStyle w:val="ListBullet"/>
        <w:spacing w:before="0" w:after="60" w:line="259" w:lineRule="auto"/>
      </w:pPr>
      <w:r>
        <w:t>解锁部分政令。</w:t>
      </w:r>
    </w:p>
    <w:p>
      <w:pPr>
        <w:pStyle w:val="ListBullet"/>
        <w:spacing w:before="0" w:after="60" w:line="259" w:lineRule="auto"/>
      </w:pPr>
      <w:r>
        <w:t>对忠汉派武将有吸引力。</w:t>
      </w:r>
    </w:p>
    <w:p>
      <w:pPr>
        <w:spacing w:before="0" w:after="100" w:line="269" w:lineRule="auto"/>
      </w:pPr>
      <w:r>
        <w:t>同时带来风险：</w:t>
      </w:r>
    </w:p>
    <w:p>
      <w:pPr>
        <w:pStyle w:val="ListBullet"/>
        <w:spacing w:before="0" w:after="60" w:line="259" w:lineRule="auto"/>
      </w:pPr>
      <w:r>
        <w:t>其他势力可获得讨伐名分。</w:t>
      </w:r>
    </w:p>
    <w:p>
      <w:pPr>
        <w:pStyle w:val="ListBullet"/>
        <w:spacing w:before="0" w:after="60" w:line="259" w:lineRule="auto"/>
      </w:pPr>
      <w:r>
        <w:t>忠汉派会关注玩家是否尊奉天子。</w:t>
      </w:r>
    </w:p>
    <w:p>
      <w:pPr>
        <w:pStyle w:val="ListBullet"/>
        <w:spacing w:before="0" w:after="60" w:line="259" w:lineRule="auto"/>
      </w:pPr>
      <w:r>
        <w:t>挟天子过度会降低部分士族支持。</w:t>
      </w:r>
    </w:p>
    <w:p>
      <w:pPr>
        <w:pStyle w:val="ListBullet"/>
        <w:spacing w:before="0" w:after="60" w:line="259" w:lineRule="auto"/>
      </w:pPr>
      <w:r>
        <w:t>称帝路线会产生更大政治震荡。</w:t>
      </w:r>
    </w:p>
    <w:p>
      <w:pPr>
        <w:pStyle w:val="Heading3"/>
        <w:spacing w:before="120" w:after="80" w:line="259" w:lineRule="auto"/>
      </w:pPr>
      <w:r>
        <w:t>七、官爵系统</w:t>
      </w:r>
    </w:p>
    <w:p>
      <w:pPr>
        <w:spacing w:before="0" w:after="100" w:line="269" w:lineRule="auto"/>
      </w:pPr>
      <w:r>
        <w:t>官爵不是单纯称号，应作为势力成长和名分系统的一部分。</w:t>
      </w:r>
    </w:p>
    <w:p>
      <w:pPr>
        <w:spacing w:before="0" w:after="100" w:line="269" w:lineRule="auto"/>
      </w:pPr>
      <w:r>
        <w:t>官爵影响：</w:t>
      </w:r>
    </w:p>
    <w:p>
      <w:pPr>
        <w:pStyle w:val="ListBullet"/>
        <w:spacing w:before="0" w:after="60" w:line="259" w:lineRule="auto"/>
      </w:pPr>
      <w:r>
        <w:t>君主身份。</w:t>
      </w:r>
    </w:p>
    <w:p>
      <w:pPr>
        <w:pStyle w:val="ListBullet"/>
        <w:spacing w:before="0" w:after="60" w:line="259" w:lineRule="auto"/>
      </w:pPr>
      <w:r>
        <w:t>可任命官职上限。</w:t>
      </w:r>
    </w:p>
    <w:p>
      <w:pPr>
        <w:pStyle w:val="ListBullet"/>
        <w:spacing w:before="0" w:after="60" w:line="259" w:lineRule="auto"/>
      </w:pPr>
      <w:r>
        <w:t>外交地位。</w:t>
      </w:r>
    </w:p>
    <w:p>
      <w:pPr>
        <w:pStyle w:val="ListBullet"/>
        <w:spacing w:before="0" w:after="60" w:line="259" w:lineRule="auto"/>
      </w:pPr>
      <w:r>
        <w:t>政令解锁。</w:t>
      </w:r>
    </w:p>
    <w:p>
      <w:pPr>
        <w:pStyle w:val="ListBullet"/>
        <w:spacing w:before="0" w:after="60" w:line="259" w:lineRule="auto"/>
      </w:pPr>
      <w:r>
        <w:t>正统获取速度。</w:t>
      </w:r>
    </w:p>
    <w:p>
      <w:pPr>
        <w:pStyle w:val="ListBullet"/>
        <w:spacing w:before="0" w:after="60" w:line="259" w:lineRule="auto"/>
      </w:pPr>
      <w:r>
        <w:t>武将忠诚。</w:t>
      </w:r>
    </w:p>
    <w:p>
      <w:pPr>
        <w:spacing w:before="0" w:after="100" w:line="269" w:lineRule="auto"/>
      </w:pPr>
      <w:r>
        <w:t>官爵来源：</w:t>
      </w:r>
    </w:p>
    <w:p>
      <w:pPr>
        <w:pStyle w:val="ListBullet"/>
        <w:spacing w:before="0" w:after="60" w:line="259" w:lineRule="auto"/>
      </w:pPr>
      <w:r>
        <w:t>汉室授予。</w:t>
      </w:r>
    </w:p>
    <w:p>
      <w:pPr>
        <w:pStyle w:val="ListBullet"/>
        <w:spacing w:before="0" w:after="60" w:line="259" w:lineRule="auto"/>
      </w:pPr>
      <w:r>
        <w:t>自行僭称。</w:t>
      </w:r>
    </w:p>
    <w:p>
      <w:pPr>
        <w:pStyle w:val="ListBullet"/>
        <w:spacing w:before="0" w:after="60" w:line="259" w:lineRule="auto"/>
      </w:pPr>
      <w:r>
        <w:t>势力目标奖励。</w:t>
      </w:r>
    </w:p>
    <w:p>
      <w:pPr>
        <w:pStyle w:val="ListBullet"/>
        <w:spacing w:before="0" w:after="60" w:line="259" w:lineRule="auto"/>
      </w:pPr>
      <w:r>
        <w:t>称王称帝路线。</w:t>
      </w:r>
    </w:p>
    <w:p>
      <w:pPr>
        <w:spacing w:before="0" w:after="100" w:line="269" w:lineRule="auto"/>
      </w:pPr>
      <w:r>
        <w:t>自行僭称应有风险：</w:t>
      </w:r>
    </w:p>
    <w:p>
      <w:pPr>
        <w:pStyle w:val="ListBullet"/>
        <w:spacing w:before="0" w:after="60" w:line="259" w:lineRule="auto"/>
      </w:pPr>
      <w:r>
        <w:t>降低部分势力好感。</w:t>
      </w:r>
    </w:p>
    <w:p>
      <w:pPr>
        <w:pStyle w:val="ListBullet"/>
        <w:spacing w:before="0" w:after="60" w:line="259" w:lineRule="auto"/>
      </w:pPr>
      <w:r>
        <w:t>触发讨伐联盟。</w:t>
      </w:r>
    </w:p>
    <w:p>
      <w:pPr>
        <w:pStyle w:val="ListBullet"/>
        <w:spacing w:before="0" w:after="60" w:line="259" w:lineRule="auto"/>
      </w:pPr>
      <w:r>
        <w:t>影响忠汉派武将忠诚。</w:t>
      </w:r>
    </w:p>
    <w:p>
      <w:pPr>
        <w:pStyle w:val="ListBullet"/>
        <w:spacing w:before="0" w:after="60" w:line="259" w:lineRule="auto"/>
      </w:pPr>
      <w:r>
        <w:t>提高自身威望但降低汉室正统。</w:t>
      </w:r>
    </w:p>
    <w:p>
      <w:pPr>
        <w:pStyle w:val="Heading3"/>
        <w:spacing w:before="120" w:after="80" w:line="259" w:lineRule="auto"/>
      </w:pPr>
      <w:r>
        <w:t>八、名望系统</w:t>
      </w:r>
    </w:p>
    <w:p>
      <w:pPr>
        <w:spacing w:before="0" w:after="100" w:line="269" w:lineRule="auto"/>
      </w:pPr>
      <w:r>
        <w:t>名望代表天下对势力实力和声誉的评价。</w:t>
      </w:r>
    </w:p>
    <w:p>
      <w:pPr>
        <w:spacing w:before="0" w:after="100" w:line="269" w:lineRule="auto"/>
      </w:pPr>
      <w:r>
        <w:t>名望不同于正统：</w:t>
      </w:r>
    </w:p>
    <w:p>
      <w:pPr>
        <w:pStyle w:val="ListBullet"/>
        <w:spacing w:before="0" w:after="60" w:line="259" w:lineRule="auto"/>
      </w:pPr>
      <w:r>
        <w:t>正统偏合法性。</w:t>
      </w:r>
    </w:p>
    <w:p>
      <w:pPr>
        <w:pStyle w:val="ListBullet"/>
        <w:spacing w:before="0" w:after="60" w:line="259" w:lineRule="auto"/>
      </w:pPr>
      <w:r>
        <w:t>名望偏实力、战功和声誉。</w:t>
      </w:r>
    </w:p>
    <w:p>
      <w:pPr>
        <w:spacing w:before="0" w:after="100" w:line="269" w:lineRule="auto"/>
      </w:pPr>
      <w:r>
        <w:t>名望来源：</w:t>
      </w:r>
    </w:p>
    <w:p>
      <w:pPr>
        <w:pStyle w:val="ListBullet"/>
        <w:spacing w:before="0" w:after="60" w:line="259" w:lineRule="auto"/>
      </w:pPr>
      <w:r>
        <w:t>战役大胜。</w:t>
      </w:r>
    </w:p>
    <w:p>
      <w:pPr>
        <w:pStyle w:val="ListBullet"/>
        <w:spacing w:before="0" w:after="60" w:line="259" w:lineRule="auto"/>
      </w:pPr>
      <w:r>
        <w:t>占领名城。</w:t>
      </w:r>
    </w:p>
    <w:p>
      <w:pPr>
        <w:pStyle w:val="ListBullet"/>
        <w:spacing w:before="0" w:after="60" w:line="259" w:lineRule="auto"/>
      </w:pPr>
      <w:r>
        <w:t>完成霸业目标。</w:t>
      </w:r>
    </w:p>
    <w:p>
      <w:pPr>
        <w:pStyle w:val="ListBullet"/>
        <w:spacing w:before="0" w:after="60" w:line="259" w:lineRule="auto"/>
      </w:pPr>
      <w:r>
        <w:t>招揽名将。</w:t>
      </w:r>
    </w:p>
    <w:p>
      <w:pPr>
        <w:pStyle w:val="ListBullet"/>
        <w:spacing w:before="0" w:after="60" w:line="259" w:lineRule="auto"/>
      </w:pPr>
      <w:r>
        <w:t>平定叛乱。</w:t>
      </w:r>
    </w:p>
    <w:p>
      <w:pPr>
        <w:pStyle w:val="ListBullet"/>
        <w:spacing w:before="0" w:after="60" w:line="259" w:lineRule="auto"/>
      </w:pPr>
      <w:r>
        <w:t>善政治理。</w:t>
      </w:r>
    </w:p>
    <w:p>
      <w:pPr>
        <w:spacing w:before="0" w:after="100" w:line="269" w:lineRule="auto"/>
      </w:pPr>
      <w:r>
        <w:t>名望用途：</w:t>
      </w:r>
    </w:p>
    <w:p>
      <w:pPr>
        <w:pStyle w:val="ListBullet"/>
        <w:spacing w:before="0" w:after="60" w:line="259" w:lineRule="auto"/>
      </w:pPr>
      <w:r>
        <w:t>外交谈判。</w:t>
      </w:r>
    </w:p>
    <w:p>
      <w:pPr>
        <w:pStyle w:val="ListBullet"/>
        <w:spacing w:before="0" w:after="60" w:line="259" w:lineRule="auto"/>
      </w:pPr>
      <w:r>
        <w:t>招降劝降。</w:t>
      </w:r>
    </w:p>
    <w:p>
      <w:pPr>
        <w:pStyle w:val="ListBullet"/>
        <w:spacing w:before="0" w:after="60" w:line="259" w:lineRule="auto"/>
      </w:pPr>
      <w:r>
        <w:t>解锁高级政令。</w:t>
      </w:r>
    </w:p>
    <w:p>
      <w:pPr>
        <w:pStyle w:val="ListBullet"/>
        <w:spacing w:before="0" w:after="60" w:line="259" w:lineRule="auto"/>
      </w:pPr>
      <w:r>
        <w:t>提升武将投奔概率。</w:t>
      </w:r>
    </w:p>
    <w:p>
      <w:pPr>
        <w:pStyle w:val="ListBullet"/>
        <w:spacing w:before="0" w:after="60" w:line="259" w:lineRule="auto"/>
      </w:pPr>
      <w:r>
        <w:t>影响声势扩散。</w:t>
      </w:r>
    </w:p>
    <w:p>
      <w:pPr>
        <w:pStyle w:val="Heading3"/>
        <w:spacing w:before="120" w:after="80" w:line="259" w:lineRule="auto"/>
      </w:pPr>
      <w:r>
        <w:t>九、称王称帝</w:t>
      </w:r>
    </w:p>
    <w:p>
      <w:pPr>
        <w:spacing w:before="0" w:after="100" w:line="269" w:lineRule="auto"/>
      </w:pPr>
      <w:r>
        <w:t>称王称帝是中后期重大路线。</w:t>
      </w:r>
    </w:p>
    <w:p>
      <w:pPr>
        <w:pStyle w:val="Heading4"/>
        <w:spacing w:before="120" w:after="80" w:line="259" w:lineRule="auto"/>
      </w:pPr>
      <w:r>
        <w:t>1. 称王</w:t>
      </w:r>
    </w:p>
    <w:p>
      <w:pPr>
        <w:spacing w:before="0" w:after="100" w:line="269" w:lineRule="auto"/>
      </w:pPr>
      <w:r>
        <w:t>称王条件可包含：</w:t>
      </w:r>
    </w:p>
    <w:p>
      <w:pPr>
        <w:pStyle w:val="ListBullet"/>
        <w:spacing w:before="0" w:after="60" w:line="259" w:lineRule="auto"/>
      </w:pPr>
      <w:r>
        <w:t>控制一定州郡。</w:t>
      </w:r>
    </w:p>
    <w:p>
      <w:pPr>
        <w:pStyle w:val="ListBullet"/>
        <w:spacing w:before="0" w:after="60" w:line="259" w:lineRule="auto"/>
      </w:pPr>
      <w:r>
        <w:t>名望达到阈值。</w:t>
      </w:r>
    </w:p>
    <w:p>
      <w:pPr>
        <w:pStyle w:val="ListBullet"/>
        <w:spacing w:before="0" w:after="60" w:line="259" w:lineRule="auto"/>
      </w:pPr>
      <w:r>
        <w:t>正统或实力达到阈值。</w:t>
      </w:r>
    </w:p>
    <w:p>
      <w:pPr>
        <w:pStyle w:val="ListBullet"/>
        <w:spacing w:before="0" w:after="60" w:line="259" w:lineRule="auto"/>
      </w:pPr>
      <w:r>
        <w:t>拥有稳定治所。</w:t>
      </w:r>
    </w:p>
    <w:p>
      <w:pPr>
        <w:pStyle w:val="ListBullet"/>
        <w:spacing w:before="0" w:after="60" w:line="259" w:lineRule="auto"/>
      </w:pPr>
      <w:r>
        <w:t>中枢官制达到等级。</w:t>
      </w:r>
    </w:p>
    <w:p>
      <w:pPr>
        <w:spacing w:before="0" w:after="100" w:line="269" w:lineRule="auto"/>
      </w:pPr>
      <w:r>
        <w:t>称王效果：</w:t>
      </w:r>
    </w:p>
    <w:p>
      <w:pPr>
        <w:pStyle w:val="ListBullet"/>
        <w:spacing w:before="0" w:after="60" w:line="259" w:lineRule="auto"/>
      </w:pPr>
      <w:r>
        <w:t>解锁高级官职。</w:t>
      </w:r>
    </w:p>
    <w:p>
      <w:pPr>
        <w:pStyle w:val="ListBullet"/>
        <w:spacing w:before="0" w:after="60" w:line="259" w:lineRule="auto"/>
      </w:pPr>
      <w:r>
        <w:t>提升统治范围。</w:t>
      </w:r>
    </w:p>
    <w:p>
      <w:pPr>
        <w:pStyle w:val="ListBullet"/>
        <w:spacing w:before="0" w:after="60" w:line="259" w:lineRule="auto"/>
      </w:pPr>
      <w:r>
        <w:t>提高外交地位。</w:t>
      </w:r>
    </w:p>
    <w:p>
      <w:pPr>
        <w:pStyle w:val="ListBullet"/>
        <w:spacing w:before="0" w:after="60" w:line="259" w:lineRule="auto"/>
      </w:pPr>
      <w:r>
        <w:t>可能引发敌对势力警惕。</w:t>
      </w:r>
    </w:p>
    <w:p>
      <w:pPr>
        <w:pStyle w:val="Heading4"/>
        <w:spacing w:before="120" w:after="80" w:line="259" w:lineRule="auto"/>
      </w:pPr>
      <w:r>
        <w:t>2. 称帝</w:t>
      </w:r>
    </w:p>
    <w:p>
      <w:pPr>
        <w:spacing w:before="0" w:after="100" w:line="269" w:lineRule="auto"/>
      </w:pPr>
      <w:r>
        <w:t>称帝条件更高。</w:t>
      </w:r>
    </w:p>
    <w:p>
      <w:pPr>
        <w:spacing w:before="0" w:after="100" w:line="269" w:lineRule="auto"/>
      </w:pPr>
      <w:r>
        <w:t>称帝路线可分：</w:t>
      </w:r>
    </w:p>
    <w:p>
      <w:pPr>
        <w:pStyle w:val="ListBullet"/>
        <w:spacing w:before="0" w:after="60" w:line="259" w:lineRule="auto"/>
      </w:pPr>
      <w:r>
        <w:t>禅让建国。</w:t>
      </w:r>
    </w:p>
    <w:p>
      <w:pPr>
        <w:pStyle w:val="ListBullet"/>
        <w:spacing w:before="0" w:after="60" w:line="259" w:lineRule="auto"/>
      </w:pPr>
      <w:r>
        <w:t>自立建国。</w:t>
      </w:r>
    </w:p>
    <w:p>
      <w:pPr>
        <w:pStyle w:val="ListBullet"/>
        <w:spacing w:before="0" w:after="60" w:line="259" w:lineRule="auto"/>
      </w:pPr>
      <w:r>
        <w:t>复兴汉室。</w:t>
      </w:r>
    </w:p>
    <w:p>
      <w:pPr>
        <w:spacing w:before="0" w:after="100" w:line="269" w:lineRule="auto"/>
      </w:pPr>
      <w:r>
        <w:t>称帝效果：</w:t>
      </w:r>
    </w:p>
    <w:p>
      <w:pPr>
        <w:pStyle w:val="ListBullet"/>
        <w:spacing w:before="0" w:after="60" w:line="259" w:lineRule="auto"/>
      </w:pPr>
      <w:r>
        <w:t>进入最终统一阶段。</w:t>
      </w:r>
    </w:p>
    <w:p>
      <w:pPr>
        <w:pStyle w:val="ListBullet"/>
        <w:spacing w:before="0" w:after="60" w:line="259" w:lineRule="auto"/>
      </w:pPr>
      <w:r>
        <w:t>解锁最高制度。</w:t>
      </w:r>
    </w:p>
    <w:p>
      <w:pPr>
        <w:pStyle w:val="ListBullet"/>
        <w:spacing w:before="0" w:after="60" w:line="259" w:lineRule="auto"/>
      </w:pPr>
      <w:r>
        <w:t>提高正统结算要求。</w:t>
      </w:r>
    </w:p>
    <w:p>
      <w:pPr>
        <w:pStyle w:val="ListBullet"/>
        <w:spacing w:before="0" w:after="60" w:line="259" w:lineRule="auto"/>
      </w:pPr>
      <w:r>
        <w:t>可能触发天下联盟或降服潮。</w:t>
      </w:r>
    </w:p>
    <w:p>
      <w:pPr>
        <w:pStyle w:val="Heading3"/>
        <w:spacing w:before="120" w:after="80" w:line="259" w:lineRule="auto"/>
      </w:pPr>
      <w:r>
        <w:t>十、AI 行为</w:t>
      </w:r>
    </w:p>
    <w:p>
      <w:pPr>
        <w:spacing w:before="0" w:after="100" w:line="269" w:lineRule="auto"/>
      </w:pPr>
      <w:r>
        <w:t>AI 势力应根据自身路线判断名分行为：</w:t>
      </w:r>
    </w:p>
    <w:p>
      <w:pPr>
        <w:pStyle w:val="ListBullet"/>
        <w:spacing w:before="0" w:after="60" w:line="259" w:lineRule="auto"/>
      </w:pPr>
      <w:r>
        <w:t>曹操型 AI 倾向控制天子、奉诏扩张。</w:t>
      </w:r>
    </w:p>
    <w:p>
      <w:pPr>
        <w:pStyle w:val="ListBullet"/>
        <w:spacing w:before="0" w:after="60" w:line="259" w:lineRule="auto"/>
      </w:pPr>
      <w:r>
        <w:t>刘备型 AI 倾向提高汉室正统和民心。</w:t>
      </w:r>
    </w:p>
    <w:p>
      <w:pPr>
        <w:pStyle w:val="ListBullet"/>
        <w:spacing w:before="0" w:after="60" w:line="259" w:lineRule="auto"/>
      </w:pPr>
      <w:r>
        <w:t>孙权型 AI 倾向区域割据后称王。</w:t>
      </w:r>
    </w:p>
    <w:p>
      <w:pPr>
        <w:pStyle w:val="ListBullet"/>
        <w:spacing w:before="0" w:after="60" w:line="259" w:lineRule="auto"/>
      </w:pPr>
      <w:r>
        <w:t>袁绍型 AI 倾向依靠名门和河北实力称霸。</w:t>
      </w:r>
    </w:p>
    <w:p>
      <w:pPr>
        <w:pStyle w:val="ListBullet"/>
        <w:spacing w:before="0" w:after="60" w:line="259" w:lineRule="auto"/>
      </w:pPr>
      <w:r>
        <w:t>董卓型 AI 倾向高压控制天子但引发反弹。</w:t>
      </w:r>
    </w:p>
    <w:p>
      <w:pPr>
        <w:spacing w:before="0" w:after="100" w:line="269" w:lineRule="auto"/>
      </w:pPr>
      <w:r>
        <w:t>AI 称王称帝不能只看城池数量，还应看：</w:t>
      </w:r>
    </w:p>
    <w:p>
      <w:pPr>
        <w:pStyle w:val="ListBullet"/>
        <w:spacing w:before="0" w:after="60" w:line="259" w:lineRule="auto"/>
      </w:pPr>
      <w:r>
        <w:t>周边敌我实力。</w:t>
      </w:r>
    </w:p>
    <w:p>
      <w:pPr>
        <w:pStyle w:val="ListBullet"/>
        <w:spacing w:before="0" w:after="60" w:line="259" w:lineRule="auto"/>
      </w:pPr>
      <w:r>
        <w:t>正统风险。</w:t>
      </w:r>
    </w:p>
    <w:p>
      <w:pPr>
        <w:pStyle w:val="ListBullet"/>
        <w:spacing w:before="0" w:after="60" w:line="259" w:lineRule="auto"/>
      </w:pPr>
      <w:r>
        <w:t>是否容易被围攻。</w:t>
      </w:r>
    </w:p>
    <w:p>
      <w:pPr>
        <w:pStyle w:val="ListBullet"/>
        <w:spacing w:before="0" w:after="60" w:line="259" w:lineRule="auto"/>
      </w:pPr>
      <w:r>
        <w:t>内部稳定。</w:t>
      </w:r>
    </w:p>
    <w:p>
      <w:pPr>
        <w:pStyle w:val="ListBullet"/>
        <w:spacing w:before="0" w:after="60" w:line="259" w:lineRule="auto"/>
      </w:pPr>
      <w:r>
        <w:t>外交环境。</w:t>
      </w:r>
    </w:p>
    <w:p>
      <w:pPr>
        <w:pStyle w:val="Heading3"/>
        <w:spacing w:before="120" w:after="80" w:line="259" w:lineRule="auto"/>
      </w:pPr>
      <w:r>
        <w:t>十一、数据字段草案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master_force：势力表。</w:t>
      </w:r>
    </w:p>
    <w:p>
      <w:pPr>
        <w:pStyle w:val="ListBullet"/>
        <w:spacing w:before="0" w:after="60" w:line="259" w:lineRule="auto"/>
      </w:pPr>
      <w:r>
        <w:t>force_status：势力动态状态。</w:t>
      </w:r>
    </w:p>
    <w:p>
      <w:pPr>
        <w:pStyle w:val="ListBullet"/>
        <w:spacing w:before="0" w:after="60" w:line="259" w:lineRule="auto"/>
      </w:pPr>
      <w:r>
        <w:t>legitimacy_rule：正统规则表。</w:t>
      </w:r>
    </w:p>
    <w:p>
      <w:pPr>
        <w:pStyle w:val="ListBullet"/>
        <w:spacing w:before="0" w:after="60" w:line="259" w:lineRule="auto"/>
      </w:pPr>
      <w:r>
        <w:t>prestige_rule：名望规则表。</w:t>
      </w:r>
    </w:p>
    <w:p>
      <w:pPr>
        <w:pStyle w:val="ListBullet"/>
        <w:spacing w:before="0" w:after="60" w:line="259" w:lineRule="auto"/>
      </w:pPr>
      <w:r>
        <w:t>han_court_state：汉室状态表。</w:t>
      </w:r>
    </w:p>
    <w:p>
      <w:pPr>
        <w:pStyle w:val="ListBullet"/>
        <w:spacing w:before="0" w:after="60" w:line="259" w:lineRule="auto"/>
      </w:pPr>
      <w:r>
        <w:t>title_rank：官爵等级表。</w:t>
      </w:r>
    </w:p>
    <w:p>
      <w:pPr>
        <w:pStyle w:val="ListBullet"/>
        <w:spacing w:before="0" w:after="60" w:line="259" w:lineRule="auto"/>
      </w:pPr>
      <w:r>
        <w:t>imperial_edict：诏令表。</w:t>
      </w:r>
    </w:p>
    <w:p>
      <w:pPr>
        <w:pStyle w:val="ListBullet"/>
        <w:spacing w:before="0" w:after="60" w:line="259" w:lineRule="auto"/>
      </w:pPr>
      <w:r>
        <w:t>route_crowning：称王称帝路线表。</w:t>
      </w:r>
    </w:p>
    <w:p>
      <w:pPr>
        <w:pStyle w:val="Heading3"/>
        <w:spacing w:before="120" w:after="80" w:line="259" w:lineRule="auto"/>
      </w:pPr>
      <w:r>
        <w:t>十二、验收标准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控制天子具体带来什么收益和风险。</w:t>
      </w:r>
    </w:p>
    <w:p>
      <w:pPr>
        <w:pStyle w:val="ListBullet"/>
        <w:spacing w:before="0" w:after="60" w:line="259" w:lineRule="auto"/>
      </w:pPr>
      <w:r>
        <w:t>正统和名望分别如何增减。</w:t>
      </w:r>
    </w:p>
    <w:p>
      <w:pPr>
        <w:pStyle w:val="ListBullet"/>
        <w:spacing w:before="0" w:after="60" w:line="259" w:lineRule="auto"/>
      </w:pPr>
      <w:r>
        <w:t>玩家什么时候能称王或称帝。</w:t>
      </w:r>
    </w:p>
    <w:p>
      <w:pPr>
        <w:pStyle w:val="ListBullet"/>
        <w:spacing w:before="0" w:after="60" w:line="259" w:lineRule="auto"/>
      </w:pPr>
      <w:r>
        <w:t>AI 为什么此时奉诏、讨逆或自立。</w:t>
      </w:r>
    </w:p>
    <w:p>
      <w:pPr>
        <w:pStyle w:val="ListBullet"/>
        <w:spacing w:before="0" w:after="60" w:line="259" w:lineRule="auto"/>
      </w:pPr>
      <w:r>
        <w:t>某个武将为什么因路线不同而忠诚变化。</w:t>
      </w:r>
    </w:p>
    <w:p>
      <w:pPr>
        <w:pStyle w:val="Heading1"/>
        <w:pageBreakBefore/>
      </w:pPr>
      <w:r>
        <w:t>第 08 章  《三国志：治世与乱世》人才与任命系统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用途：定义人才岗位、任命逻辑、官职层级、治理投射和战区委任。</w:t>
      </w:r>
    </w:p>
    <w:p>
      <w:pPr>
        <w:spacing w:before="0" w:after="100" w:line="269" w:lineRule="auto"/>
      </w:pPr>
      <w:r>
        <w:t>注意：本章只定义武将系统结构，不制作最终武将库。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本项目的核心不是玩家手动执行所有事务，而是通过任命人才驱动势力机器。</w:t>
      </w:r>
    </w:p>
    <w:p>
      <w:pPr>
        <w:spacing w:before="0" w:after="100" w:line="269" w:lineRule="auto"/>
      </w:pPr>
      <w:r>
        <w:t>人才与任命系统要解决：</w:t>
      </w:r>
    </w:p>
    <w:p>
      <w:pPr>
        <w:pStyle w:val="ListBullet"/>
        <w:spacing w:before="0" w:after="60" w:line="259" w:lineRule="auto"/>
      </w:pPr>
      <w:r>
        <w:t>为什么同一个武将在不同岗位价值不同。</w:t>
      </w:r>
    </w:p>
    <w:p>
      <w:pPr>
        <w:pStyle w:val="ListBullet"/>
        <w:spacing w:before="0" w:after="60" w:line="259" w:lineRule="auto"/>
      </w:pPr>
      <w:r>
        <w:t>为什么扩张需要人才储备。</w:t>
      </w:r>
    </w:p>
    <w:p>
      <w:pPr>
        <w:pStyle w:val="ListBullet"/>
        <w:spacing w:before="0" w:after="60" w:line="259" w:lineRule="auto"/>
      </w:pPr>
      <w:r>
        <w:t>为什么前线、后方、中枢、战区需要不同类型人物。</w:t>
      </w:r>
    </w:p>
    <w:p>
      <w:pPr>
        <w:pStyle w:val="ListBullet"/>
        <w:spacing w:before="0" w:after="60" w:line="259" w:lineRule="auto"/>
      </w:pPr>
      <w:r>
        <w:t>为什么官职和身份会限制管理规模。</w:t>
      </w:r>
    </w:p>
    <w:p>
      <w:pPr>
        <w:pStyle w:val="ListBullet"/>
        <w:spacing w:before="0" w:after="60" w:line="259" w:lineRule="auto"/>
      </w:pPr>
      <w:r>
        <w:t>为什么降将、宗族、士族、旧臣不能只看能力值。</w:t>
      </w:r>
    </w:p>
    <w:p>
      <w:pPr>
        <w:pStyle w:val="Heading3"/>
        <w:spacing w:before="120" w:after="80" w:line="259" w:lineRule="auto"/>
      </w:pPr>
      <w:r>
        <w:t>二、岗位层级</w:t>
      </w:r>
    </w:p>
    <w:p>
      <w:pPr>
        <w:spacing w:before="0" w:after="100" w:line="269" w:lineRule="auto"/>
      </w:pPr>
      <w:r>
        <w:t>建议采用五层岗位：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君主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中枢官职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都督 / 州牧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太守 / 守将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属官 / 县令 / 校尉 / 从事</w:t>
      </w:r>
    </w:p>
    <w:p/>
    <w:p>
      <w:pPr>
        <w:pStyle w:val="Heading4"/>
        <w:spacing w:before="120" w:after="80" w:line="259" w:lineRule="auto"/>
      </w:pPr>
      <w:r>
        <w:t>1. 君主</w:t>
      </w:r>
    </w:p>
    <w:p>
      <w:pPr>
        <w:spacing w:before="0" w:after="100" w:line="269" w:lineRule="auto"/>
      </w:pPr>
      <w:r>
        <w:t>势力最高决策者。</w:t>
      </w:r>
    </w:p>
    <w:p>
      <w:pPr>
        <w:spacing w:before="0" w:after="100" w:line="269" w:lineRule="auto"/>
      </w:pPr>
      <w:r>
        <w:t>影响：</w:t>
      </w:r>
    </w:p>
    <w:p>
      <w:pPr>
        <w:pStyle w:val="ListBullet"/>
        <w:spacing w:before="0" w:after="60" w:line="259" w:lineRule="auto"/>
      </w:pPr>
      <w:r>
        <w:t>势力路线。</w:t>
      </w:r>
    </w:p>
    <w:p>
      <w:pPr>
        <w:pStyle w:val="ListBullet"/>
        <w:spacing w:before="0" w:after="60" w:line="259" w:lineRule="auto"/>
      </w:pPr>
      <w:r>
        <w:t>外交信誉。</w:t>
      </w:r>
    </w:p>
    <w:p>
      <w:pPr>
        <w:pStyle w:val="ListBullet"/>
        <w:spacing w:before="0" w:after="60" w:line="259" w:lineRule="auto"/>
      </w:pPr>
      <w:r>
        <w:t>正统和名望。</w:t>
      </w:r>
    </w:p>
    <w:p>
      <w:pPr>
        <w:pStyle w:val="ListBullet"/>
        <w:spacing w:before="0" w:after="60" w:line="259" w:lineRule="auto"/>
      </w:pPr>
      <w:r>
        <w:t>可任命官职。</w:t>
      </w:r>
    </w:p>
    <w:p>
      <w:pPr>
        <w:pStyle w:val="ListBullet"/>
        <w:spacing w:before="0" w:after="60" w:line="259" w:lineRule="auto"/>
      </w:pPr>
      <w:r>
        <w:t>中枢容量。</w:t>
      </w:r>
    </w:p>
    <w:p>
      <w:pPr>
        <w:pStyle w:val="Heading4"/>
        <w:spacing w:before="120" w:after="80" w:line="259" w:lineRule="auto"/>
      </w:pPr>
      <w:r>
        <w:t>2. 中枢官职</w:t>
      </w:r>
    </w:p>
    <w:p>
      <w:pPr>
        <w:spacing w:before="0" w:after="100" w:line="269" w:lineRule="auto"/>
      </w:pPr>
      <w:r>
        <w:t>中枢官职负责全势力制度和战略能力。</w:t>
      </w:r>
    </w:p>
    <w:p>
      <w:pPr>
        <w:spacing w:before="0" w:after="100" w:line="269" w:lineRule="auto"/>
      </w:pPr>
      <w:r>
        <w:t>候选职位：</w:t>
      </w:r>
    </w:p>
    <w:p>
      <w:pPr>
        <w:pStyle w:val="ListBullet"/>
        <w:spacing w:before="0" w:after="60" w:line="259" w:lineRule="auto"/>
      </w:pPr>
      <w:r>
        <w:t>丞相。</w:t>
      </w:r>
    </w:p>
    <w:p>
      <w:pPr>
        <w:pStyle w:val="ListBullet"/>
        <w:spacing w:before="0" w:after="60" w:line="259" w:lineRule="auto"/>
      </w:pPr>
      <w:r>
        <w:t>长史。</w:t>
      </w:r>
    </w:p>
    <w:p>
      <w:pPr>
        <w:pStyle w:val="ListBullet"/>
        <w:spacing w:before="0" w:after="60" w:line="259" w:lineRule="auto"/>
      </w:pPr>
      <w:r>
        <w:t>主簿。</w:t>
      </w:r>
    </w:p>
    <w:p>
      <w:pPr>
        <w:pStyle w:val="ListBullet"/>
        <w:spacing w:before="0" w:after="60" w:line="259" w:lineRule="auto"/>
      </w:pPr>
      <w:r>
        <w:t>尚书。</w:t>
      </w:r>
    </w:p>
    <w:p>
      <w:pPr>
        <w:pStyle w:val="ListBullet"/>
        <w:spacing w:before="0" w:after="60" w:line="259" w:lineRule="auto"/>
      </w:pPr>
      <w:r>
        <w:t>军师。</w:t>
      </w:r>
    </w:p>
    <w:p>
      <w:pPr>
        <w:pStyle w:val="ListBullet"/>
        <w:spacing w:before="0" w:after="60" w:line="259" w:lineRule="auto"/>
      </w:pPr>
      <w:r>
        <w:t>司马。</w:t>
      </w:r>
    </w:p>
    <w:p>
      <w:pPr>
        <w:pStyle w:val="ListBullet"/>
        <w:spacing w:before="0" w:after="60" w:line="259" w:lineRule="auto"/>
      </w:pPr>
      <w:r>
        <w:t>典农中郎将。</w:t>
      </w:r>
    </w:p>
    <w:p>
      <w:pPr>
        <w:pStyle w:val="ListBullet"/>
        <w:spacing w:before="0" w:after="60" w:line="259" w:lineRule="auto"/>
      </w:pPr>
      <w:r>
        <w:t>大司农。</w:t>
      </w:r>
    </w:p>
    <w:p>
      <w:pPr>
        <w:pStyle w:val="ListBullet"/>
        <w:spacing w:before="0" w:after="60" w:line="259" w:lineRule="auto"/>
      </w:pPr>
      <w:r>
        <w:t>太常或礼官。</w:t>
      </w:r>
    </w:p>
    <w:p>
      <w:pPr>
        <w:spacing w:before="0" w:after="100" w:line="269" w:lineRule="auto"/>
      </w:pPr>
      <w:r>
        <w:t>中枢官职用于承载政令、制度、外交、军制和名分效果。</w:t>
      </w:r>
    </w:p>
    <w:p>
      <w:pPr>
        <w:pStyle w:val="Heading4"/>
        <w:spacing w:before="120" w:after="80" w:line="259" w:lineRule="auto"/>
      </w:pPr>
      <w:r>
        <w:t>3. 都督 / 州牧</w:t>
      </w:r>
    </w:p>
    <w:p>
      <w:pPr>
        <w:spacing w:before="0" w:after="100" w:line="269" w:lineRule="auto"/>
      </w:pPr>
      <w:r>
        <w:t>都督或州牧负责区域战区。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管理多个城池。</w:t>
      </w:r>
    </w:p>
    <w:p>
      <w:pPr>
        <w:pStyle w:val="ListBullet"/>
        <w:spacing w:before="0" w:after="60" w:line="259" w:lineRule="auto"/>
      </w:pPr>
      <w:r>
        <w:t>执行区域内政。</w:t>
      </w:r>
    </w:p>
    <w:p>
      <w:pPr>
        <w:pStyle w:val="ListBullet"/>
        <w:spacing w:before="0" w:after="60" w:line="259" w:lineRule="auto"/>
      </w:pPr>
      <w:r>
        <w:t>指挥战区军备。</w:t>
      </w:r>
    </w:p>
    <w:p>
      <w:pPr>
        <w:pStyle w:val="ListBullet"/>
        <w:spacing w:before="0" w:after="60" w:line="259" w:lineRule="auto"/>
      </w:pPr>
      <w:r>
        <w:t>提出攻略建议。</w:t>
      </w:r>
    </w:p>
    <w:p>
      <w:pPr>
        <w:pStyle w:val="ListBullet"/>
        <w:spacing w:before="0" w:after="60" w:line="259" w:lineRule="auto"/>
      </w:pPr>
      <w:r>
        <w:t>负责前线防守和扩张。</w:t>
      </w:r>
    </w:p>
    <w:p>
      <w:pPr>
        <w:pStyle w:val="Heading4"/>
        <w:spacing w:before="120" w:after="80" w:line="259" w:lineRule="auto"/>
      </w:pPr>
      <w:r>
        <w:t>4. 太守 / 守将</w:t>
      </w:r>
    </w:p>
    <w:p>
      <w:pPr>
        <w:spacing w:before="0" w:after="100" w:line="269" w:lineRule="auto"/>
      </w:pPr>
      <w:r>
        <w:t>太守或守将负责单城。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决定城市基础效率。</w:t>
      </w:r>
    </w:p>
    <w:p>
      <w:pPr>
        <w:pStyle w:val="ListBullet"/>
        <w:spacing w:before="0" w:after="60" w:line="259" w:lineRule="auto"/>
      </w:pPr>
      <w:r>
        <w:t>推动设施建设。</w:t>
      </w:r>
    </w:p>
    <w:p>
      <w:pPr>
        <w:pStyle w:val="ListBullet"/>
        <w:spacing w:before="0" w:after="60" w:line="259" w:lineRule="auto"/>
      </w:pPr>
      <w:r>
        <w:t>影响军备和城防。</w:t>
      </w:r>
    </w:p>
    <w:p>
      <w:pPr>
        <w:pStyle w:val="ListBullet"/>
        <w:spacing w:before="0" w:after="60" w:line="259" w:lineRule="auto"/>
      </w:pPr>
      <w:r>
        <w:t>影响民心和治安。</w:t>
      </w:r>
    </w:p>
    <w:p>
      <w:pPr>
        <w:pStyle w:val="ListBullet"/>
        <w:spacing w:before="0" w:after="60" w:line="259" w:lineRule="auto"/>
      </w:pPr>
      <w:r>
        <w:t>作为出阵主将候选。</w:t>
      </w:r>
    </w:p>
    <w:p>
      <w:pPr>
        <w:pStyle w:val="Heading4"/>
        <w:spacing w:before="120" w:after="80" w:line="259" w:lineRule="auto"/>
      </w:pPr>
      <w:r>
        <w:t>5. 属官 / 县令 / 校尉 / 从事</w:t>
      </w:r>
    </w:p>
    <w:p>
      <w:pPr>
        <w:spacing w:before="0" w:after="100" w:line="269" w:lineRule="auto"/>
      </w:pPr>
      <w:r>
        <w:t>属官负责细分职能。</w:t>
      </w:r>
    </w:p>
    <w:p>
      <w:pPr>
        <w:spacing w:before="0" w:after="100" w:line="269" w:lineRule="auto"/>
      </w:pPr>
      <w:r>
        <w:t>职能方向：</w:t>
      </w:r>
    </w:p>
    <w:p>
      <w:pPr>
        <w:pStyle w:val="ListBullet"/>
        <w:spacing w:before="0" w:after="60" w:line="259" w:lineRule="auto"/>
      </w:pPr>
      <w:r>
        <w:t>农业。</w:t>
      </w:r>
    </w:p>
    <w:p>
      <w:pPr>
        <w:pStyle w:val="ListBullet"/>
        <w:spacing w:before="0" w:after="60" w:line="259" w:lineRule="auto"/>
      </w:pPr>
      <w:r>
        <w:t>商业。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士族安抚。</w:t>
      </w:r>
    </w:p>
    <w:p>
      <w:pPr>
        <w:pStyle w:val="ListBullet"/>
        <w:spacing w:before="0" w:after="60" w:line="259" w:lineRule="auto"/>
      </w:pPr>
      <w:r>
        <w:t>军备。</w:t>
      </w:r>
    </w:p>
    <w:p>
      <w:pPr>
        <w:pStyle w:val="ListBullet"/>
        <w:spacing w:before="0" w:after="60" w:line="259" w:lineRule="auto"/>
      </w:pPr>
      <w:r>
        <w:t>兵器。</w:t>
      </w:r>
    </w:p>
    <w:p>
      <w:pPr>
        <w:pStyle w:val="ListBullet"/>
        <w:spacing w:before="0" w:after="60" w:line="259" w:lineRule="auto"/>
      </w:pPr>
      <w:r>
        <w:t>马政。</w:t>
      </w:r>
    </w:p>
    <w:p>
      <w:pPr>
        <w:pStyle w:val="ListBullet"/>
        <w:spacing w:before="0" w:after="60" w:line="259" w:lineRule="auto"/>
      </w:pPr>
      <w:r>
        <w:t>船坞。</w:t>
      </w:r>
    </w:p>
    <w:p>
      <w:pPr>
        <w:pStyle w:val="ListBullet"/>
        <w:spacing w:before="0" w:after="60" w:line="259" w:lineRule="auto"/>
      </w:pPr>
      <w:r>
        <w:t>谋略。</w:t>
      </w:r>
    </w:p>
    <w:p>
      <w:pPr>
        <w:spacing w:before="0" w:after="100" w:line="269" w:lineRule="auto"/>
      </w:pPr>
      <w:r>
        <w:t>属官类似《新生》中领主的功能价值，但表达为三国官僚体系。</w:t>
      </w:r>
    </w:p>
    <w:p>
      <w:pPr>
        <w:pStyle w:val="Heading3"/>
        <w:spacing w:before="120" w:after="80" w:line="259" w:lineRule="auto"/>
      </w:pPr>
      <w:r>
        <w:t>三、任命原则</w:t>
      </w:r>
    </w:p>
    <w:p>
      <w:pPr>
        <w:pStyle w:val="Heading4"/>
        <w:spacing w:before="120" w:after="80" w:line="259" w:lineRule="auto"/>
      </w:pPr>
      <w:r>
        <w:t>1. 能力匹配</w:t>
      </w:r>
    </w:p>
    <w:p>
      <w:pPr>
        <w:spacing w:before="0" w:after="100" w:line="269" w:lineRule="auto"/>
      </w:pPr>
      <w:r>
        <w:t>岗位应优先匹配能力：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能力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适合岗位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都督、守将、军府、出阵主将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前线将领、战法核心、突击部队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智谋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军师、谋略、计略、战场控制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太守、属官、政令、中枢治理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魅力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招揽、外交、民心、士族安抚</w:t>
            </w:r>
          </w:p>
        </w:tc>
      </w:tr>
    </w:tbl>
    <w:p/>
    <w:p>
      <w:pPr>
        <w:pStyle w:val="Heading4"/>
        <w:spacing w:before="120" w:after="80" w:line="259" w:lineRule="auto"/>
      </w:pPr>
      <w:r>
        <w:t>2. 特技匹配</w:t>
      </w:r>
    </w:p>
    <w:p>
      <w:pPr>
        <w:spacing w:before="0" w:after="100" w:line="269" w:lineRule="auto"/>
      </w:pPr>
      <w:r>
        <w:t>特技决定武将方向。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屯田型适合粮仓和恢复区。</w:t>
      </w:r>
    </w:p>
    <w:p>
      <w:pPr>
        <w:pStyle w:val="ListBullet"/>
        <w:spacing w:before="0" w:after="60" w:line="259" w:lineRule="auto"/>
      </w:pPr>
      <w:r>
        <w:t>军制型适合军府和前线。</w:t>
      </w:r>
    </w:p>
    <w:p>
      <w:pPr>
        <w:pStyle w:val="ListBullet"/>
        <w:spacing w:before="0" w:after="60" w:line="259" w:lineRule="auto"/>
      </w:pPr>
      <w:r>
        <w:t>安抚型适合新占地区。</w:t>
      </w:r>
    </w:p>
    <w:p>
      <w:pPr>
        <w:pStyle w:val="ListBullet"/>
        <w:spacing w:before="0" w:after="60" w:line="259" w:lineRule="auto"/>
      </w:pPr>
      <w:r>
        <w:t>水军型适合港城。</w:t>
      </w:r>
    </w:p>
    <w:p>
      <w:pPr>
        <w:pStyle w:val="ListBullet"/>
        <w:spacing w:before="0" w:after="60" w:line="259" w:lineRule="auto"/>
      </w:pPr>
      <w:r>
        <w:t>骑兵型适合北方前线。</w:t>
      </w:r>
    </w:p>
    <w:p>
      <w:pPr>
        <w:pStyle w:val="ListBullet"/>
        <w:spacing w:before="0" w:after="60" w:line="259" w:lineRule="auto"/>
      </w:pPr>
      <w:r>
        <w:t>谋略型适合边境和军师。</w:t>
      </w:r>
    </w:p>
    <w:p>
      <w:pPr>
        <w:pStyle w:val="Heading4"/>
        <w:spacing w:before="120" w:after="80" w:line="259" w:lineRule="auto"/>
      </w:pPr>
      <w:r>
        <w:t>3. 关系匹配</w:t>
      </w:r>
    </w:p>
    <w:p>
      <w:pPr>
        <w:spacing w:before="0" w:after="100" w:line="269" w:lineRule="auto"/>
      </w:pPr>
      <w:r>
        <w:t>关系会影响稳定性。</w:t>
      </w:r>
    </w:p>
    <w:p>
      <w:pPr>
        <w:spacing w:before="0" w:after="100" w:line="269" w:lineRule="auto"/>
      </w:pPr>
      <w:r>
        <w:t>考虑：</w:t>
      </w:r>
    </w:p>
    <w:p>
      <w:pPr>
        <w:pStyle w:val="ListBullet"/>
        <w:spacing w:before="0" w:after="60" w:line="259" w:lineRule="auto"/>
      </w:pPr>
      <w:r>
        <w:t>宗族。</w:t>
      </w:r>
    </w:p>
    <w:p>
      <w:pPr>
        <w:pStyle w:val="ListBullet"/>
        <w:spacing w:before="0" w:after="60" w:line="259" w:lineRule="auto"/>
      </w:pPr>
      <w:r>
        <w:t>旧主。</w:t>
      </w:r>
    </w:p>
    <w:p>
      <w:pPr>
        <w:pStyle w:val="ListBullet"/>
        <w:spacing w:before="0" w:after="60" w:line="259" w:lineRule="auto"/>
      </w:pPr>
      <w:r>
        <w:t>同乡。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姻亲。</w:t>
      </w:r>
    </w:p>
    <w:p>
      <w:pPr>
        <w:pStyle w:val="ListBullet"/>
        <w:spacing w:before="0" w:after="60" w:line="259" w:lineRule="auto"/>
      </w:pPr>
      <w:r>
        <w:t>宿敌。</w:t>
      </w:r>
    </w:p>
    <w:p>
      <w:pPr>
        <w:pStyle w:val="ListBullet"/>
        <w:spacing w:before="0" w:after="60" w:line="259" w:lineRule="auto"/>
      </w:pPr>
      <w:r>
        <w:t>派系。</w:t>
      </w:r>
    </w:p>
    <w:p>
      <w:pPr>
        <w:spacing w:before="0" w:after="100" w:line="269" w:lineRule="auto"/>
      </w:pPr>
      <w:r>
        <w:t>降将不应立即等同于普通家臣。</w:t>
      </w:r>
    </w:p>
    <w:p>
      <w:pPr>
        <w:pStyle w:val="Heading4"/>
        <w:spacing w:before="120" w:after="80" w:line="259" w:lineRule="auto"/>
      </w:pPr>
      <w:r>
        <w:t>4. 身份和官职限制</w:t>
      </w:r>
    </w:p>
    <w:p>
      <w:pPr>
        <w:spacing w:before="0" w:after="100" w:line="269" w:lineRule="auto"/>
      </w:pPr>
      <w:r>
        <w:t>高级岗位需要身份和官职。</w:t>
      </w:r>
    </w:p>
    <w:p>
      <w:pPr>
        <w:spacing w:before="0" w:after="100" w:line="269" w:lineRule="auto"/>
      </w:pPr>
      <w:r>
        <w:t>限制目的：</w:t>
      </w:r>
    </w:p>
    <w:p>
      <w:pPr>
        <w:pStyle w:val="ListBullet"/>
        <w:spacing w:before="0" w:after="60" w:line="259" w:lineRule="auto"/>
      </w:pPr>
      <w:r>
        <w:t>防止前期任意配置最优解。</w:t>
      </w:r>
    </w:p>
    <w:p>
      <w:pPr>
        <w:pStyle w:val="ListBullet"/>
        <w:spacing w:before="0" w:after="60" w:line="259" w:lineRule="auto"/>
      </w:pPr>
      <w:r>
        <w:t>让功绩和升迁有价值。</w:t>
      </w:r>
    </w:p>
    <w:p>
      <w:pPr>
        <w:pStyle w:val="ListBullet"/>
        <w:spacing w:before="0" w:after="60" w:line="259" w:lineRule="auto"/>
      </w:pPr>
      <w:r>
        <w:t>让组织成长成为系统。</w:t>
      </w:r>
    </w:p>
    <w:p>
      <w:pPr>
        <w:pStyle w:val="Heading3"/>
        <w:spacing w:before="120" w:after="80" w:line="259" w:lineRule="auto"/>
      </w:pPr>
      <w:r>
        <w:t>四、治理投射</w:t>
      </w:r>
    </w:p>
    <w:p>
      <w:pPr>
        <w:spacing w:before="0" w:after="100" w:line="269" w:lineRule="auto"/>
      </w:pPr>
      <w:r>
        <w:t>任命后，武将能力应投射到城市和战区。</w:t>
      </w:r>
    </w:p>
    <w:p>
      <w:pPr>
        <w:pStyle w:val="Heading4"/>
        <w:spacing w:before="120" w:after="80" w:line="259" w:lineRule="auto"/>
      </w:pPr>
      <w:r>
        <w:t>1. 城市能力</w:t>
      </w:r>
    </w:p>
    <w:p>
      <w:pPr>
        <w:spacing w:before="0" w:after="100" w:line="269" w:lineRule="auto"/>
      </w:pPr>
      <w:r>
        <w:t>太守提供城市基础能力。</w:t>
      </w:r>
    </w:p>
    <w:p>
      <w:pPr>
        <w:spacing w:before="0" w:after="100" w:line="269" w:lineRule="auto"/>
      </w:pPr>
      <w:r>
        <w:t>属官提供补强能力。</w:t>
      </w:r>
    </w:p>
    <w:p>
      <w:pPr>
        <w:spacing w:before="0" w:after="100" w:line="269" w:lineRule="auto"/>
      </w:pPr>
      <w:r>
        <w:t>建议结构：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城市治理能力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= 太守基础能力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属官职能能力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特技修正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官职修正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政令修正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民心和士族修正</w:t>
      </w:r>
    </w:p>
    <w:p/>
    <w:p>
      <w:pPr>
        <w:pStyle w:val="Heading4"/>
        <w:spacing w:before="120" w:after="80" w:line="259" w:lineRule="auto"/>
      </w:pPr>
      <w:r>
        <w:t>2. 战区能力</w:t>
      </w:r>
    </w:p>
    <w:p>
      <w:pPr>
        <w:spacing w:before="0" w:after="100" w:line="269" w:lineRule="auto"/>
      </w:pPr>
      <w:r>
        <w:t>都督提供区域能力。</w:t>
      </w:r>
    </w:p>
    <w:p>
      <w:pPr>
        <w:spacing w:before="0" w:after="100" w:line="269" w:lineRule="auto"/>
      </w:pPr>
      <w:r>
        <w:t>影响：</w:t>
      </w:r>
    </w:p>
    <w:p>
      <w:pPr>
        <w:pStyle w:val="ListBullet"/>
        <w:spacing w:before="0" w:after="60" w:line="259" w:lineRule="auto"/>
      </w:pPr>
      <w:r>
        <w:t>区域军备。</w:t>
      </w:r>
    </w:p>
    <w:p>
      <w:pPr>
        <w:pStyle w:val="ListBullet"/>
        <w:spacing w:before="0" w:after="60" w:line="259" w:lineRule="auto"/>
      </w:pPr>
      <w:r>
        <w:t>战区 AI。</w:t>
      </w:r>
    </w:p>
    <w:p>
      <w:pPr>
        <w:pStyle w:val="ListBullet"/>
        <w:spacing w:before="0" w:after="60" w:line="259" w:lineRule="auto"/>
      </w:pPr>
      <w:r>
        <w:t>多城协同。</w:t>
      </w:r>
    </w:p>
    <w:p>
      <w:pPr>
        <w:pStyle w:val="ListBullet"/>
        <w:spacing w:before="0" w:after="60" w:line="259" w:lineRule="auto"/>
      </w:pPr>
      <w:r>
        <w:t>补给组织。</w:t>
      </w:r>
    </w:p>
    <w:p>
      <w:pPr>
        <w:pStyle w:val="ListBullet"/>
        <w:spacing w:before="0" w:after="60" w:line="259" w:lineRule="auto"/>
      </w:pPr>
      <w:r>
        <w:t>前线防御。</w:t>
      </w:r>
    </w:p>
    <w:p>
      <w:pPr>
        <w:pStyle w:val="ListBullet"/>
        <w:spacing w:before="0" w:after="60" w:line="259" w:lineRule="auto"/>
      </w:pPr>
      <w:r>
        <w:t>攻略提案。</w:t>
      </w:r>
    </w:p>
    <w:p>
      <w:pPr>
        <w:pStyle w:val="Heading4"/>
        <w:spacing w:before="120" w:after="80" w:line="259" w:lineRule="auto"/>
      </w:pPr>
      <w:r>
        <w:t>3. 中枢能力</w:t>
      </w:r>
    </w:p>
    <w:p>
      <w:pPr>
        <w:spacing w:before="0" w:after="100" w:line="269" w:lineRule="auto"/>
      </w:pPr>
      <w:r>
        <w:t>中枢官职提供全势力能力。</w:t>
      </w:r>
    </w:p>
    <w:p>
      <w:pPr>
        <w:spacing w:before="0" w:after="100" w:line="269" w:lineRule="auto"/>
      </w:pPr>
      <w:r>
        <w:t>影响：</w:t>
      </w:r>
    </w:p>
    <w:p>
      <w:pPr>
        <w:pStyle w:val="ListBullet"/>
        <w:spacing w:before="0" w:after="60" w:line="259" w:lineRule="auto"/>
      </w:pPr>
      <w:r>
        <w:t>政令成本。</w:t>
      </w:r>
    </w:p>
    <w:p>
      <w:pPr>
        <w:pStyle w:val="ListBullet"/>
        <w:spacing w:before="0" w:after="60" w:line="259" w:lineRule="auto"/>
      </w:pPr>
      <w:r>
        <w:t>官职容量。</w:t>
      </w:r>
    </w:p>
    <w:p>
      <w:pPr>
        <w:pStyle w:val="ListBullet"/>
        <w:spacing w:before="0" w:after="60" w:line="259" w:lineRule="auto"/>
      </w:pPr>
      <w:r>
        <w:t>外交效率。</w:t>
      </w:r>
    </w:p>
    <w:p>
      <w:pPr>
        <w:pStyle w:val="ListBullet"/>
        <w:spacing w:before="0" w:after="60" w:line="259" w:lineRule="auto"/>
      </w:pPr>
      <w:r>
        <w:t>谋略效率。</w:t>
      </w:r>
    </w:p>
    <w:p>
      <w:pPr>
        <w:pStyle w:val="ListBullet"/>
        <w:spacing w:before="0" w:after="60" w:line="259" w:lineRule="auto"/>
      </w:pPr>
      <w:r>
        <w:t>补给制度。</w:t>
      </w:r>
    </w:p>
    <w:p>
      <w:pPr>
        <w:pStyle w:val="ListBullet"/>
        <w:spacing w:before="0" w:after="60" w:line="259" w:lineRule="auto"/>
      </w:pPr>
      <w:r>
        <w:t>正统和名望。</w:t>
      </w:r>
    </w:p>
    <w:p>
      <w:pPr>
        <w:pStyle w:val="Heading3"/>
        <w:spacing w:before="120" w:after="80" w:line="259" w:lineRule="auto"/>
      </w:pPr>
      <w:r>
        <w:t>五、功绩与升迁</w:t>
      </w:r>
    </w:p>
    <w:p>
      <w:pPr>
        <w:spacing w:before="0" w:after="100" w:line="269" w:lineRule="auto"/>
      </w:pPr>
      <w:r>
        <w:t>武将通过行为获得功绩。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治理城市。</w:t>
      </w:r>
    </w:p>
    <w:p>
      <w:pPr>
        <w:pStyle w:val="ListBullet"/>
        <w:spacing w:before="0" w:after="60" w:line="259" w:lineRule="auto"/>
      </w:pPr>
      <w:r>
        <w:t>建设设施。</w:t>
      </w:r>
    </w:p>
    <w:p>
      <w:pPr>
        <w:pStyle w:val="ListBullet"/>
        <w:spacing w:before="0" w:after="60" w:line="259" w:lineRule="auto"/>
      </w:pPr>
      <w:r>
        <w:t>提升民心。</w:t>
      </w:r>
    </w:p>
    <w:p>
      <w:pPr>
        <w:pStyle w:val="ListBullet"/>
        <w:spacing w:before="0" w:after="60" w:line="259" w:lineRule="auto"/>
      </w:pPr>
      <w:r>
        <w:t>完成政令。</w:t>
      </w:r>
    </w:p>
    <w:p>
      <w:pPr>
        <w:pStyle w:val="ListBullet"/>
        <w:spacing w:before="0" w:after="60" w:line="259" w:lineRule="auto"/>
      </w:pPr>
      <w:r>
        <w:t>战斗胜利。</w:t>
      </w:r>
    </w:p>
    <w:p>
      <w:pPr>
        <w:pStyle w:val="ListBullet"/>
        <w:spacing w:before="0" w:after="60" w:line="259" w:lineRule="auto"/>
      </w:pPr>
      <w:r>
        <w:t>献策成功。</w:t>
      </w:r>
    </w:p>
    <w:p>
      <w:pPr>
        <w:pStyle w:val="ListBullet"/>
        <w:spacing w:before="0" w:after="60" w:line="259" w:lineRule="auto"/>
      </w:pPr>
      <w:r>
        <w:t>外交成功。</w:t>
      </w:r>
    </w:p>
    <w:p>
      <w:pPr>
        <w:pStyle w:val="ListBullet"/>
        <w:spacing w:before="0" w:after="60" w:line="259" w:lineRule="auto"/>
      </w:pPr>
      <w:r>
        <w:t>谋略成功。</w:t>
      </w:r>
    </w:p>
    <w:p>
      <w:pPr>
        <w:spacing w:before="0" w:after="100" w:line="269" w:lineRule="auto"/>
      </w:pPr>
      <w:r>
        <w:t>功绩用途：</w:t>
      </w:r>
    </w:p>
    <w:p>
      <w:pPr>
        <w:pStyle w:val="ListBullet"/>
        <w:spacing w:before="0" w:after="60" w:line="259" w:lineRule="auto"/>
      </w:pPr>
      <w:r>
        <w:t>升官。</w:t>
      </w:r>
    </w:p>
    <w:p>
      <w:pPr>
        <w:pStyle w:val="ListBullet"/>
        <w:spacing w:before="0" w:after="60" w:line="259" w:lineRule="auto"/>
      </w:pPr>
      <w:r>
        <w:t>获得封赏。</w:t>
      </w:r>
    </w:p>
    <w:p>
      <w:pPr>
        <w:pStyle w:val="ListBullet"/>
        <w:spacing w:before="0" w:after="60" w:line="259" w:lineRule="auto"/>
      </w:pPr>
      <w:r>
        <w:t>解锁高级岗位。</w:t>
      </w:r>
    </w:p>
    <w:p>
      <w:pPr>
        <w:pStyle w:val="ListBullet"/>
        <w:spacing w:before="0" w:after="60" w:line="259" w:lineRule="auto"/>
      </w:pPr>
      <w:r>
        <w:t>稳定忠诚。</w:t>
      </w:r>
    </w:p>
    <w:p>
      <w:pPr>
        <w:pStyle w:val="ListBullet"/>
        <w:spacing w:before="0" w:after="60" w:line="259" w:lineRule="auto"/>
      </w:pPr>
      <w:r>
        <w:t>提高名望。</w:t>
      </w:r>
    </w:p>
    <w:p>
      <w:pPr>
        <w:pStyle w:val="Heading3"/>
        <w:spacing w:before="120" w:after="80" w:line="259" w:lineRule="auto"/>
      </w:pPr>
      <w:r>
        <w:t>六、忠诚与风险</w:t>
      </w:r>
    </w:p>
    <w:p>
      <w:pPr>
        <w:spacing w:before="0" w:after="100" w:line="269" w:lineRule="auto"/>
      </w:pPr>
      <w:r>
        <w:t>忠诚受以下因素影响：</w:t>
      </w:r>
    </w:p>
    <w:p>
      <w:pPr>
        <w:pStyle w:val="ListBullet"/>
        <w:spacing w:before="0" w:after="60" w:line="259" w:lineRule="auto"/>
      </w:pPr>
      <w:r>
        <w:t>君主相性。</w:t>
      </w:r>
    </w:p>
    <w:p>
      <w:pPr>
        <w:pStyle w:val="ListBullet"/>
        <w:spacing w:before="0" w:after="60" w:line="259" w:lineRule="auto"/>
      </w:pPr>
      <w:r>
        <w:t>官职。</w:t>
      </w:r>
    </w:p>
    <w:p>
      <w:pPr>
        <w:pStyle w:val="ListBullet"/>
        <w:spacing w:before="0" w:after="60" w:line="259" w:lineRule="auto"/>
      </w:pPr>
      <w:r>
        <w:t>功绩是否被兑现。</w:t>
      </w:r>
    </w:p>
    <w:p>
      <w:pPr>
        <w:pStyle w:val="ListBullet"/>
        <w:spacing w:before="0" w:after="60" w:line="259" w:lineRule="auto"/>
      </w:pPr>
      <w:r>
        <w:t>赏赐。</w:t>
      </w:r>
    </w:p>
    <w:p>
      <w:pPr>
        <w:pStyle w:val="ListBullet"/>
        <w:spacing w:before="0" w:after="60" w:line="259" w:lineRule="auto"/>
      </w:pPr>
      <w:r>
        <w:t>旧主存亡。</w:t>
      </w:r>
    </w:p>
    <w:p>
      <w:pPr>
        <w:pStyle w:val="ListBullet"/>
        <w:spacing w:before="0" w:after="60" w:line="259" w:lineRule="auto"/>
      </w:pPr>
      <w:r>
        <w:t>宗族关系。</w:t>
      </w:r>
    </w:p>
    <w:p>
      <w:pPr>
        <w:pStyle w:val="ListBullet"/>
        <w:spacing w:before="0" w:after="60" w:line="259" w:lineRule="auto"/>
      </w:pPr>
      <w:r>
        <w:t>政治路线。</w:t>
      </w:r>
    </w:p>
    <w:p>
      <w:pPr>
        <w:pStyle w:val="ListBullet"/>
        <w:spacing w:before="0" w:after="60" w:line="259" w:lineRule="auto"/>
      </w:pPr>
      <w:r>
        <w:t>民心和正统。</w:t>
      </w:r>
    </w:p>
    <w:p>
      <w:pPr>
        <w:pStyle w:val="ListBullet"/>
        <w:spacing w:before="0" w:after="60" w:line="259" w:lineRule="auto"/>
      </w:pPr>
      <w:r>
        <w:t>是否长期闲置。</w:t>
      </w:r>
    </w:p>
    <w:p>
      <w:pPr>
        <w:pStyle w:val="ListBullet"/>
        <w:spacing w:before="0" w:after="60" w:line="259" w:lineRule="auto"/>
      </w:pPr>
      <w:r>
        <w:t>是否被派往危险前线。</w:t>
      </w:r>
    </w:p>
    <w:p>
      <w:pPr>
        <w:spacing w:before="0" w:after="100" w:line="269" w:lineRule="auto"/>
      </w:pPr>
      <w:r>
        <w:t>低忠诚风险：</w:t>
      </w:r>
    </w:p>
    <w:p>
      <w:pPr>
        <w:pStyle w:val="ListBullet"/>
        <w:spacing w:before="0" w:after="60" w:line="259" w:lineRule="auto"/>
      </w:pPr>
      <w:r>
        <w:t>出奔。</w:t>
      </w:r>
    </w:p>
    <w:p>
      <w:pPr>
        <w:pStyle w:val="ListBullet"/>
        <w:spacing w:before="0" w:after="60" w:line="259" w:lineRule="auto"/>
      </w:pPr>
      <w:r>
        <w:t>被策反。</w:t>
      </w:r>
    </w:p>
    <w:p>
      <w:pPr>
        <w:pStyle w:val="ListBullet"/>
        <w:spacing w:before="0" w:after="60" w:line="259" w:lineRule="auto"/>
      </w:pPr>
      <w:r>
        <w:t>战场倒戈。</w:t>
      </w:r>
    </w:p>
    <w:p>
      <w:pPr>
        <w:pStyle w:val="ListBullet"/>
        <w:spacing w:before="0" w:after="60" w:line="259" w:lineRule="auto"/>
      </w:pPr>
      <w:r>
        <w:t>治理效率下降。</w:t>
      </w:r>
    </w:p>
    <w:p>
      <w:pPr>
        <w:pStyle w:val="ListBullet"/>
        <w:spacing w:before="0" w:after="60" w:line="259" w:lineRule="auto"/>
      </w:pPr>
      <w:r>
        <w:t>事件触发。</w:t>
      </w:r>
    </w:p>
    <w:p>
      <w:pPr>
        <w:pStyle w:val="Heading3"/>
        <w:spacing w:before="120" w:after="80" w:line="259" w:lineRule="auto"/>
      </w:pPr>
      <w:r>
        <w:t>七、玩家决策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高能力武将放中枢、前线还是地方。</w:t>
      </w:r>
    </w:p>
    <w:p>
      <w:pPr>
        <w:pStyle w:val="ListBullet"/>
        <w:spacing w:before="0" w:after="60" w:line="259" w:lineRule="auto"/>
      </w:pPr>
      <w:r>
        <w:t>新占城市由本家老臣治理，还是用当地降将安抚。</w:t>
      </w:r>
    </w:p>
    <w:p>
      <w:pPr>
        <w:pStyle w:val="ListBullet"/>
        <w:spacing w:before="0" w:after="60" w:line="259" w:lineRule="auto"/>
      </w:pPr>
      <w:r>
        <w:t>是否让宗族掌控关键战区。</w:t>
      </w:r>
    </w:p>
    <w:p>
      <w:pPr>
        <w:pStyle w:val="ListBullet"/>
        <w:spacing w:before="0" w:after="60" w:line="259" w:lineRule="auto"/>
      </w:pPr>
      <w:r>
        <w:t>是否牺牲治理效率换忠诚稳定。</w:t>
      </w:r>
    </w:p>
    <w:p>
      <w:pPr>
        <w:pStyle w:val="ListBullet"/>
        <w:spacing w:before="0" w:after="60" w:line="259" w:lineRule="auto"/>
      </w:pPr>
      <w:r>
        <w:t>哪些年轻武将需要通过低级岗位培养功绩。</w:t>
      </w:r>
    </w:p>
    <w:p>
      <w:pPr>
        <w:pStyle w:val="ListBullet"/>
        <w:spacing w:before="0" w:after="60" w:line="259" w:lineRule="auto"/>
      </w:pPr>
      <w:r>
        <w:t>哪些武将适合成为长期都督。</w:t>
      </w:r>
    </w:p>
    <w:p>
      <w:pPr>
        <w:pStyle w:val="Heading3"/>
        <w:spacing w:before="120" w:after="80" w:line="259" w:lineRule="auto"/>
      </w:pPr>
      <w:r>
        <w:t>八、AI 行为</w:t>
      </w:r>
    </w:p>
    <w:p>
      <w:pPr>
        <w:spacing w:before="0" w:after="100" w:line="269" w:lineRule="auto"/>
      </w:pPr>
      <w:r>
        <w:t>AI 任命应遵循：</w:t>
      </w:r>
    </w:p>
    <w:p>
      <w:pPr>
        <w:pStyle w:val="ListBullet"/>
        <w:spacing w:before="0" w:after="60" w:line="259" w:lineRule="auto"/>
      </w:pPr>
      <w:r>
        <w:t>前线优先统率和武力。</w:t>
      </w:r>
    </w:p>
    <w:p>
      <w:pPr>
        <w:pStyle w:val="ListBullet"/>
        <w:spacing w:before="0" w:after="60" w:line="259" w:lineRule="auto"/>
      </w:pPr>
      <w:r>
        <w:t>后方优先政治和魅力。</w:t>
      </w:r>
    </w:p>
    <w:p>
      <w:pPr>
        <w:pStyle w:val="ListBullet"/>
        <w:spacing w:before="0" w:after="60" w:line="259" w:lineRule="auto"/>
      </w:pPr>
      <w:r>
        <w:t>新占地区优先安抚、民心、当地关系。</w:t>
      </w:r>
    </w:p>
    <w:p>
      <w:pPr>
        <w:pStyle w:val="ListBullet"/>
        <w:spacing w:before="0" w:after="60" w:line="259" w:lineRule="auto"/>
      </w:pPr>
      <w:r>
        <w:t>战区核心优先综合能力和忠诚。</w:t>
      </w:r>
    </w:p>
    <w:p>
      <w:pPr>
        <w:pStyle w:val="ListBullet"/>
        <w:spacing w:before="0" w:after="60" w:line="259" w:lineRule="auto"/>
      </w:pPr>
      <w:r>
        <w:t>低忠诚武将避免放在独立大军。</w:t>
      </w:r>
    </w:p>
    <w:p>
      <w:pPr>
        <w:pStyle w:val="ListBullet"/>
        <w:spacing w:before="0" w:after="60" w:line="259" w:lineRule="auto"/>
      </w:pPr>
      <w:r>
        <w:t>亲族和重臣更容易获得高位。</w:t>
      </w:r>
    </w:p>
    <w:p>
      <w:pPr>
        <w:spacing w:before="0" w:after="100" w:line="269" w:lineRule="auto"/>
      </w:pPr>
      <w:r>
        <w:t>AI 不应只按能力排序。</w:t>
      </w:r>
    </w:p>
    <w:p>
      <w:pPr>
        <w:pStyle w:val="Heading3"/>
        <w:spacing w:before="120" w:after="80" w:line="259" w:lineRule="auto"/>
      </w:pPr>
      <w:r>
        <w:t>九、数据字段草案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master_officer：武将主表。</w:t>
      </w:r>
    </w:p>
    <w:p>
      <w:pPr>
        <w:pStyle w:val="ListBullet"/>
        <w:spacing w:before="0" w:after="60" w:line="259" w:lineRule="auto"/>
      </w:pPr>
      <w:r>
        <w:t>officer_relation：人物关系表。</w:t>
      </w:r>
    </w:p>
    <w:p>
      <w:pPr>
        <w:pStyle w:val="ListBullet"/>
        <w:spacing w:before="0" w:after="60" w:line="259" w:lineRule="auto"/>
      </w:pPr>
      <w:r>
        <w:t>officer_trait：武将特技关联表。</w:t>
      </w:r>
    </w:p>
    <w:p>
      <w:pPr>
        <w:pStyle w:val="ListBullet"/>
        <w:spacing w:before="0" w:after="60" w:line="259" w:lineRule="auto"/>
      </w:pPr>
      <w:r>
        <w:t>office_rank：官职等级表。</w:t>
      </w:r>
    </w:p>
    <w:p>
      <w:pPr>
        <w:pStyle w:val="ListBullet"/>
        <w:spacing w:before="0" w:after="60" w:line="259" w:lineRule="auto"/>
      </w:pPr>
      <w:r>
        <w:t>appointment_slot：岗位槽位表。</w:t>
      </w:r>
    </w:p>
    <w:p>
      <w:pPr>
        <w:pStyle w:val="ListBullet"/>
        <w:spacing w:before="0" w:after="60" w:line="259" w:lineRule="auto"/>
      </w:pPr>
      <w:r>
        <w:t>appointment_rule：任命规则表。</w:t>
      </w:r>
    </w:p>
    <w:p>
      <w:pPr>
        <w:pStyle w:val="ListBullet"/>
        <w:spacing w:before="0" w:after="60" w:line="259" w:lineRule="auto"/>
      </w:pPr>
      <w:r>
        <w:t>officer_merit：功绩记录表。</w:t>
      </w:r>
    </w:p>
    <w:p>
      <w:pPr>
        <w:pStyle w:val="ListBullet"/>
        <w:spacing w:before="0" w:after="60" w:line="259" w:lineRule="auto"/>
      </w:pPr>
      <w:r>
        <w:t>loyalty_modifier：忠诚修正表。</w:t>
      </w:r>
    </w:p>
    <w:p>
      <w:pPr>
        <w:pStyle w:val="ListBullet"/>
        <w:spacing w:before="0" w:after="60" w:line="259" w:lineRule="auto"/>
      </w:pPr>
      <w:r>
        <w:t>governance_projection：治理投射规则表。</w:t>
      </w:r>
    </w:p>
    <w:p>
      <w:pPr>
        <w:pStyle w:val="Heading3"/>
        <w:spacing w:before="120" w:after="80" w:line="259" w:lineRule="auto"/>
      </w:pPr>
      <w:r>
        <w:t>十、验收标准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某武将为什么能或不能担任某岗位。</w:t>
      </w:r>
    </w:p>
    <w:p>
      <w:pPr>
        <w:pStyle w:val="ListBullet"/>
        <w:spacing w:before="0" w:after="60" w:line="259" w:lineRule="auto"/>
      </w:pPr>
      <w:r>
        <w:t>任命某人为太守后，城市哪些数值发生变化。</w:t>
      </w:r>
    </w:p>
    <w:p>
      <w:pPr>
        <w:pStyle w:val="ListBullet"/>
        <w:spacing w:before="0" w:after="60" w:line="259" w:lineRule="auto"/>
      </w:pPr>
      <w:r>
        <w:t>属官如何补强太守短板。</w:t>
      </w:r>
    </w:p>
    <w:p>
      <w:pPr>
        <w:pStyle w:val="ListBullet"/>
        <w:spacing w:before="0" w:after="60" w:line="259" w:lineRule="auto"/>
      </w:pPr>
      <w:r>
        <w:t>都督如何管理战区。</w:t>
      </w:r>
    </w:p>
    <w:p>
      <w:pPr>
        <w:pStyle w:val="ListBullet"/>
        <w:spacing w:before="0" w:after="60" w:line="259" w:lineRule="auto"/>
      </w:pPr>
      <w:r>
        <w:t>降将为什么忠诚不稳。</w:t>
      </w:r>
    </w:p>
    <w:p>
      <w:pPr>
        <w:pStyle w:val="ListBullet"/>
        <w:spacing w:before="0" w:after="60" w:line="259" w:lineRule="auto"/>
      </w:pPr>
      <w:r>
        <w:t>功绩如何转化为升迁和封赏。</w:t>
      </w:r>
    </w:p>
    <w:p>
      <w:pPr>
        <w:pStyle w:val="Heading1"/>
        <w:pageBreakBefore/>
      </w:pPr>
      <w:r>
        <w:t>第 09 章  《三国志：治世与乱世》内政与治世系统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用途：定义城市经营、民心、农业、商业、屯田、治安、士族和战后恢复。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内政系统不是重复点击建设，而是“治世线”的主体。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占领的土地如何转化为稳定收益。</w:t>
      </w:r>
    </w:p>
    <w:p>
      <w:pPr>
        <w:pStyle w:val="ListBullet"/>
        <w:spacing w:before="0" w:after="60" w:line="259" w:lineRule="auto"/>
      </w:pPr>
      <w:r>
        <w:t>为什么文官、安抚型武将和地方士族有价值。</w:t>
      </w:r>
    </w:p>
    <w:p>
      <w:pPr>
        <w:pStyle w:val="ListBullet"/>
        <w:spacing w:before="0" w:after="60" w:line="259" w:lineRule="auto"/>
      </w:pPr>
      <w:r>
        <w:t>为什么战争会消耗民心和地方秩序。</w:t>
      </w:r>
    </w:p>
    <w:p>
      <w:pPr>
        <w:pStyle w:val="ListBullet"/>
        <w:spacing w:before="0" w:after="60" w:line="259" w:lineRule="auto"/>
      </w:pPr>
      <w:r>
        <w:t>为什么后方粮仓、商都、军府会支撑前线战争。</w:t>
      </w:r>
    </w:p>
    <w:p>
      <w:pPr>
        <w:pStyle w:val="ListBullet"/>
        <w:spacing w:before="0" w:after="60" w:line="259" w:lineRule="auto"/>
      </w:pPr>
      <w:r>
        <w:t>为什么扩张太快会带来治理压力。</w:t>
      </w:r>
    </w:p>
    <w:p>
      <w:pPr>
        <w:pStyle w:val="Heading3"/>
        <w:spacing w:before="120" w:after="80" w:line="259" w:lineRule="auto"/>
      </w:pPr>
      <w:r>
        <w:t>二、核心资源</w:t>
      </w:r>
    </w:p>
    <w:p>
      <w:pPr>
        <w:spacing w:before="0" w:after="100" w:line="269" w:lineRule="auto"/>
      </w:pPr>
      <w:r>
        <w:t>内政主要产出和维护：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城防。</w:t>
      </w:r>
    </w:p>
    <w:p>
      <w:pPr>
        <w:pStyle w:val="ListBullet"/>
        <w:spacing w:before="0" w:after="60" w:line="259" w:lineRule="auto"/>
      </w:pPr>
      <w:r>
        <w:t>设施等级。</w:t>
      </w:r>
    </w:p>
    <w:p>
      <w:pPr>
        <w:pStyle w:val="Heading3"/>
        <w:spacing w:before="120" w:after="80" w:line="259" w:lineRule="auto"/>
      </w:pPr>
      <w:r>
        <w:t>三、城市基础属性</w:t>
      </w:r>
    </w:p>
    <w:p>
      <w:pPr>
        <w:spacing w:before="0" w:after="100" w:line="269" w:lineRule="auto"/>
      </w:pPr>
      <w:r>
        <w:t>每座城应包含：</w:t>
      </w:r>
    </w:p>
    <w:p>
      <w:pPr>
        <w:pStyle w:val="ListBullet"/>
        <w:spacing w:before="0" w:after="60" w:line="259" w:lineRule="auto"/>
      </w:pPr>
      <w:r>
        <w:t>农业。</w:t>
      </w:r>
    </w:p>
    <w:p>
      <w:pPr>
        <w:pStyle w:val="ListBullet"/>
        <w:spacing w:before="0" w:after="60" w:line="259" w:lineRule="auto"/>
      </w:pPr>
      <w:r>
        <w:t>商业。</w:t>
      </w:r>
    </w:p>
    <w:p>
      <w:pPr>
        <w:pStyle w:val="ListBullet"/>
        <w:spacing w:before="0" w:after="60" w:line="259" w:lineRule="auto"/>
      </w:pPr>
      <w:r>
        <w:t>人口。</w:t>
      </w:r>
    </w:p>
    <w:p>
      <w:pPr>
        <w:pStyle w:val="ListBullet"/>
        <w:spacing w:before="0" w:after="60" w:line="259" w:lineRule="auto"/>
      </w:pPr>
      <w:r>
        <w:t>兵源。</w:t>
      </w:r>
    </w:p>
    <w:p>
      <w:pPr>
        <w:pStyle w:val="ListBullet"/>
        <w:spacing w:before="0" w:after="60" w:line="259" w:lineRule="auto"/>
      </w:pPr>
      <w:r>
        <w:t>城防。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士族影响。</w:t>
      </w:r>
    </w:p>
    <w:p>
      <w:pPr>
        <w:pStyle w:val="ListBullet"/>
        <w:spacing w:before="0" w:after="60" w:line="259" w:lineRule="auto"/>
      </w:pPr>
      <w:r>
        <w:t>豪强影响。</w:t>
      </w:r>
    </w:p>
    <w:p>
      <w:pPr>
        <w:pStyle w:val="ListBullet"/>
        <w:spacing w:before="0" w:after="60" w:line="259" w:lineRule="auto"/>
      </w:pPr>
      <w:r>
        <w:t>设施槽位。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粮草储备。</w:t>
      </w:r>
    </w:p>
    <w:p>
      <w:pPr>
        <w:pStyle w:val="ListBullet"/>
        <w:spacing w:before="0" w:after="60" w:line="259" w:lineRule="auto"/>
      </w:pPr>
      <w:r>
        <w:t>金钱收入。</w:t>
      </w:r>
    </w:p>
    <w:p>
      <w:pPr>
        <w:pStyle w:val="ListBullet"/>
        <w:spacing w:before="0" w:after="60" w:line="259" w:lineRule="auto"/>
      </w:pPr>
      <w:r>
        <w:t>兵力上限。</w:t>
      </w:r>
    </w:p>
    <w:p>
      <w:pPr>
        <w:pStyle w:val="Heading3"/>
        <w:spacing w:before="120" w:after="80" w:line="259" w:lineRule="auto"/>
      </w:pPr>
      <w:r>
        <w:t>四、民心</w:t>
      </w:r>
    </w:p>
    <w:p>
      <w:pPr>
        <w:spacing w:before="0" w:after="100" w:line="269" w:lineRule="auto"/>
      </w:pPr>
      <w:r>
        <w:t>民心代表百姓对统治的接受程度。</w:t>
      </w:r>
    </w:p>
    <w:p>
      <w:pPr>
        <w:spacing w:before="0" w:after="100" w:line="269" w:lineRule="auto"/>
      </w:pPr>
      <w:r>
        <w:t>民心影响：</w:t>
      </w:r>
    </w:p>
    <w:p>
      <w:pPr>
        <w:pStyle w:val="ListBullet"/>
        <w:spacing w:before="0" w:after="60" w:line="259" w:lineRule="auto"/>
      </w:pPr>
      <w:r>
        <w:t>税收效率。</w:t>
      </w:r>
    </w:p>
    <w:p>
      <w:pPr>
        <w:pStyle w:val="ListBullet"/>
        <w:spacing w:before="0" w:after="60" w:line="259" w:lineRule="auto"/>
      </w:pPr>
      <w:r>
        <w:t>粮草产出。</w:t>
      </w:r>
    </w:p>
    <w:p>
      <w:pPr>
        <w:pStyle w:val="ListBullet"/>
        <w:spacing w:before="0" w:after="60" w:line="259" w:lineRule="auto"/>
      </w:pPr>
      <w:r>
        <w:t>募兵效率。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叛乱风险。</w:t>
      </w:r>
    </w:p>
    <w:p>
      <w:pPr>
        <w:pStyle w:val="ListBullet"/>
        <w:spacing w:before="0" w:after="60" w:line="259" w:lineRule="auto"/>
      </w:pPr>
      <w:r>
        <w:t>战后恢复速度。</w:t>
      </w:r>
    </w:p>
    <w:p>
      <w:pPr>
        <w:spacing w:before="0" w:after="100" w:line="269" w:lineRule="auto"/>
      </w:pPr>
      <w:r>
        <w:t>民心提高：</w:t>
      </w:r>
    </w:p>
    <w:p>
      <w:pPr>
        <w:pStyle w:val="ListBullet"/>
        <w:spacing w:before="0" w:after="60" w:line="259" w:lineRule="auto"/>
      </w:pPr>
      <w:r>
        <w:t>安抚。</w:t>
      </w:r>
    </w:p>
    <w:p>
      <w:pPr>
        <w:pStyle w:val="ListBullet"/>
        <w:spacing w:before="0" w:after="60" w:line="259" w:lineRule="auto"/>
      </w:pPr>
      <w:r>
        <w:t>赈济。</w:t>
      </w:r>
    </w:p>
    <w:p>
      <w:pPr>
        <w:pStyle w:val="ListBullet"/>
        <w:spacing w:before="0" w:after="60" w:line="259" w:lineRule="auto"/>
      </w:pPr>
      <w:r>
        <w:t>善政。</w:t>
      </w:r>
    </w:p>
    <w:p>
      <w:pPr>
        <w:pStyle w:val="ListBullet"/>
        <w:spacing w:before="0" w:after="60" w:line="259" w:lineRule="auto"/>
      </w:pPr>
      <w:r>
        <w:t>任命魅力或政治高的太守。</w:t>
      </w:r>
    </w:p>
    <w:p>
      <w:pPr>
        <w:pStyle w:val="ListBullet"/>
        <w:spacing w:before="0" w:after="60" w:line="259" w:lineRule="auto"/>
      </w:pPr>
      <w:r>
        <w:t>减少征敛。</w:t>
      </w:r>
    </w:p>
    <w:p>
      <w:pPr>
        <w:pStyle w:val="ListBullet"/>
        <w:spacing w:before="0" w:after="60" w:line="259" w:lineRule="auto"/>
      </w:pPr>
      <w:r>
        <w:t>平定盗贼。</w:t>
      </w:r>
    </w:p>
    <w:p>
      <w:pPr>
        <w:spacing w:before="0" w:after="100" w:line="269" w:lineRule="auto"/>
      </w:pPr>
      <w:r>
        <w:t>民心下降：</w:t>
      </w:r>
    </w:p>
    <w:p>
      <w:pPr>
        <w:pStyle w:val="ListBullet"/>
        <w:spacing w:before="0" w:after="60" w:line="259" w:lineRule="auto"/>
      </w:pPr>
      <w:r>
        <w:t>战争。</w:t>
      </w:r>
    </w:p>
    <w:p>
      <w:pPr>
        <w:pStyle w:val="ListBullet"/>
        <w:spacing w:before="0" w:after="60" w:line="259" w:lineRule="auto"/>
      </w:pPr>
      <w:r>
        <w:t>征兵。</w:t>
      </w:r>
    </w:p>
    <w:p>
      <w:pPr>
        <w:pStyle w:val="ListBullet"/>
        <w:spacing w:before="0" w:after="60" w:line="259" w:lineRule="auto"/>
      </w:pPr>
      <w:r>
        <w:t>征粮。</w:t>
      </w:r>
    </w:p>
    <w:p>
      <w:pPr>
        <w:pStyle w:val="ListBullet"/>
        <w:spacing w:before="0" w:after="60" w:line="259" w:lineRule="auto"/>
      </w:pPr>
      <w:r>
        <w:t>灾荒。</w:t>
      </w:r>
    </w:p>
    <w:p>
      <w:pPr>
        <w:pStyle w:val="ListBullet"/>
        <w:spacing w:before="0" w:after="60" w:line="259" w:lineRule="auto"/>
      </w:pPr>
      <w:r>
        <w:t>城池反复易手。</w:t>
      </w:r>
    </w:p>
    <w:p>
      <w:pPr>
        <w:pStyle w:val="ListBullet"/>
        <w:spacing w:before="0" w:after="60" w:line="259" w:lineRule="auto"/>
      </w:pPr>
      <w:r>
        <w:t>苛政。</w:t>
      </w:r>
    </w:p>
    <w:p>
      <w:pPr>
        <w:pStyle w:val="ListBullet"/>
        <w:spacing w:before="0" w:after="60" w:line="259" w:lineRule="auto"/>
      </w:pPr>
      <w:r>
        <w:t>屠掠类事件。</w:t>
      </w:r>
    </w:p>
    <w:p>
      <w:pPr>
        <w:pStyle w:val="Heading3"/>
        <w:spacing w:before="120" w:after="80" w:line="259" w:lineRule="auto"/>
      </w:pPr>
      <w:r>
        <w:t>五、治安</w:t>
      </w:r>
    </w:p>
    <w:p>
      <w:pPr>
        <w:spacing w:before="0" w:after="100" w:line="269" w:lineRule="auto"/>
      </w:pPr>
      <w:r>
        <w:t>治安代表地方秩序。</w:t>
      </w:r>
    </w:p>
    <w:p>
      <w:pPr>
        <w:spacing w:before="0" w:after="100" w:line="269" w:lineRule="auto"/>
      </w:pPr>
      <w:r>
        <w:t>治安影响：</w:t>
      </w:r>
    </w:p>
    <w:p>
      <w:pPr>
        <w:pStyle w:val="ListBullet"/>
        <w:spacing w:before="0" w:after="60" w:line="259" w:lineRule="auto"/>
      </w:pPr>
      <w:r>
        <w:t>叛乱概率。</w:t>
      </w:r>
    </w:p>
    <w:p>
      <w:pPr>
        <w:pStyle w:val="ListBullet"/>
        <w:spacing w:before="0" w:after="60" w:line="259" w:lineRule="auto"/>
      </w:pPr>
      <w:r>
        <w:t>商业效率。</w:t>
      </w:r>
    </w:p>
    <w:p>
      <w:pPr>
        <w:pStyle w:val="ListBullet"/>
        <w:spacing w:before="0" w:after="60" w:line="259" w:lineRule="auto"/>
      </w:pPr>
      <w:r>
        <w:t>道路安全。</w:t>
      </w:r>
    </w:p>
    <w:p>
      <w:pPr>
        <w:pStyle w:val="ListBullet"/>
        <w:spacing w:before="0" w:after="60" w:line="259" w:lineRule="auto"/>
      </w:pPr>
      <w:r>
        <w:t>补给稳定。</w:t>
      </w:r>
    </w:p>
    <w:p>
      <w:pPr>
        <w:pStyle w:val="ListBullet"/>
        <w:spacing w:before="0" w:after="60" w:line="259" w:lineRule="auto"/>
      </w:pPr>
      <w:r>
        <w:t>谋略防御。</w:t>
      </w:r>
    </w:p>
    <w:p>
      <w:pPr>
        <w:spacing w:before="0" w:after="100" w:line="269" w:lineRule="auto"/>
      </w:pPr>
      <w:r>
        <w:t>治安可由太守、属官、军府、巡查和政策提高。</w:t>
      </w:r>
    </w:p>
    <w:p>
      <w:pPr>
        <w:spacing w:before="0" w:after="100" w:line="269" w:lineRule="auto"/>
      </w:pPr>
      <w:r>
        <w:t>低治安会导致：</w:t>
      </w:r>
    </w:p>
    <w:p>
      <w:pPr>
        <w:pStyle w:val="ListBullet"/>
        <w:spacing w:before="0" w:after="60" w:line="259" w:lineRule="auto"/>
      </w:pPr>
      <w:r>
        <w:t>盗贼。</w:t>
      </w:r>
    </w:p>
    <w:p>
      <w:pPr>
        <w:pStyle w:val="ListBullet"/>
        <w:spacing w:before="0" w:after="60" w:line="259" w:lineRule="auto"/>
      </w:pPr>
      <w:r>
        <w:t>豪强割据。</w:t>
      </w:r>
    </w:p>
    <w:p>
      <w:pPr>
        <w:pStyle w:val="ListBullet"/>
        <w:spacing w:before="0" w:after="60" w:line="259" w:lineRule="auto"/>
      </w:pPr>
      <w:r>
        <w:t>粮道受扰。</w:t>
      </w:r>
    </w:p>
    <w:p>
      <w:pPr>
        <w:pStyle w:val="ListBullet"/>
        <w:spacing w:before="0" w:after="60" w:line="259" w:lineRule="auto"/>
      </w:pPr>
      <w:r>
        <w:t>商业下降。</w:t>
      </w:r>
    </w:p>
    <w:p>
      <w:pPr>
        <w:pStyle w:val="ListBullet"/>
        <w:spacing w:before="0" w:after="60" w:line="259" w:lineRule="auto"/>
      </w:pPr>
      <w:r>
        <w:t>士族不合作。</w:t>
      </w:r>
    </w:p>
    <w:p>
      <w:pPr>
        <w:pStyle w:val="Heading3"/>
        <w:spacing w:before="120" w:after="80" w:line="259" w:lineRule="auto"/>
      </w:pPr>
      <w:r>
        <w:t>六、农业与粮草</w:t>
      </w:r>
    </w:p>
    <w:p>
      <w:pPr>
        <w:spacing w:before="0" w:after="100" w:line="269" w:lineRule="auto"/>
      </w:pPr>
      <w:r>
        <w:t>农业是粮草基础。</w:t>
      </w:r>
    </w:p>
    <w:p>
      <w:pPr>
        <w:spacing w:before="0" w:after="100" w:line="269" w:lineRule="auto"/>
      </w:pPr>
      <w:r>
        <w:t>粮草用途：</w:t>
      </w:r>
    </w:p>
    <w:p>
      <w:pPr>
        <w:pStyle w:val="ListBullet"/>
        <w:spacing w:before="0" w:after="60" w:line="259" w:lineRule="auto"/>
      </w:pPr>
      <w:r>
        <w:t>出阵。</w:t>
      </w:r>
    </w:p>
    <w:p>
      <w:pPr>
        <w:pStyle w:val="ListBullet"/>
        <w:spacing w:before="0" w:after="60" w:line="259" w:lineRule="auto"/>
      </w:pPr>
      <w:r>
        <w:t>行军。</w:t>
      </w:r>
    </w:p>
    <w:p>
      <w:pPr>
        <w:pStyle w:val="ListBullet"/>
        <w:spacing w:before="0" w:after="60" w:line="259" w:lineRule="auto"/>
      </w:pPr>
      <w:r>
        <w:t>围城。</w:t>
      </w:r>
    </w:p>
    <w:p>
      <w:pPr>
        <w:pStyle w:val="ListBullet"/>
        <w:spacing w:before="0" w:after="60" w:line="259" w:lineRule="auto"/>
      </w:pPr>
      <w:r>
        <w:t>赈济。</w:t>
      </w:r>
    </w:p>
    <w:p>
      <w:pPr>
        <w:pStyle w:val="ListBullet"/>
        <w:spacing w:before="0" w:after="60" w:line="259" w:lineRule="auto"/>
      </w:pPr>
      <w:r>
        <w:t>军府维持。</w:t>
      </w:r>
    </w:p>
    <w:p>
      <w:pPr>
        <w:pStyle w:val="ListBullet"/>
        <w:spacing w:before="0" w:after="60" w:line="259" w:lineRule="auto"/>
      </w:pPr>
      <w:r>
        <w:t>灾害应对。</w:t>
      </w:r>
    </w:p>
    <w:p>
      <w:pPr>
        <w:spacing w:before="0" w:after="100" w:line="269" w:lineRule="auto"/>
      </w:pPr>
      <w:r>
        <w:t>农业发展方式：</w:t>
      </w:r>
    </w:p>
    <w:p>
      <w:pPr>
        <w:pStyle w:val="ListBullet"/>
        <w:spacing w:before="0" w:after="60" w:line="259" w:lineRule="auto"/>
      </w:pPr>
      <w:r>
        <w:t>农田。</w:t>
      </w:r>
    </w:p>
    <w:p>
      <w:pPr>
        <w:pStyle w:val="ListBullet"/>
        <w:spacing w:before="0" w:after="60" w:line="259" w:lineRule="auto"/>
      </w:pPr>
      <w:r>
        <w:t>水利。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仓城。</w:t>
      </w:r>
    </w:p>
    <w:p>
      <w:pPr>
        <w:pStyle w:val="ListBullet"/>
        <w:spacing w:before="0" w:after="60" w:line="259" w:lineRule="auto"/>
      </w:pPr>
      <w:r>
        <w:t>安置流民。</w:t>
      </w:r>
    </w:p>
    <w:p>
      <w:pPr>
        <w:pStyle w:val="ListBullet"/>
        <w:spacing w:before="0" w:after="60" w:line="259" w:lineRule="auto"/>
      </w:pPr>
      <w:r>
        <w:t>任命农业属官。</w:t>
      </w:r>
    </w:p>
    <w:p>
      <w:pPr>
        <w:pStyle w:val="Heading3"/>
        <w:spacing w:before="120" w:after="80" w:line="259" w:lineRule="auto"/>
      </w:pPr>
      <w:r>
        <w:t>七、商业与金钱</w:t>
      </w:r>
    </w:p>
    <w:p>
      <w:pPr>
        <w:spacing w:before="0" w:after="100" w:line="269" w:lineRule="auto"/>
      </w:pPr>
      <w:r>
        <w:t>商业是金钱基础。</w:t>
      </w:r>
    </w:p>
    <w:p>
      <w:pPr>
        <w:spacing w:before="0" w:after="100" w:line="269" w:lineRule="auto"/>
      </w:pPr>
      <w:r>
        <w:t>金钱用途：</w:t>
      </w:r>
    </w:p>
    <w:p>
      <w:pPr>
        <w:pStyle w:val="ListBullet"/>
        <w:spacing w:before="0" w:after="60" w:line="259" w:lineRule="auto"/>
      </w:pPr>
      <w:r>
        <w:t>设施建设。</w:t>
      </w:r>
    </w:p>
    <w:p>
      <w:pPr>
        <w:pStyle w:val="ListBullet"/>
        <w:spacing w:before="0" w:after="60" w:line="259" w:lineRule="auto"/>
      </w:pPr>
      <w:r>
        <w:t>政令维护。</w:t>
      </w:r>
    </w:p>
    <w:p>
      <w:pPr>
        <w:pStyle w:val="ListBullet"/>
        <w:spacing w:before="0" w:after="60" w:line="259" w:lineRule="auto"/>
      </w:pPr>
      <w:r>
        <w:t>外交。</w:t>
      </w:r>
    </w:p>
    <w:p>
      <w:pPr>
        <w:pStyle w:val="ListBullet"/>
        <w:spacing w:before="0" w:after="60" w:line="259" w:lineRule="auto"/>
      </w:pPr>
      <w:r>
        <w:t>赏赐。</w:t>
      </w:r>
    </w:p>
    <w:p>
      <w:pPr>
        <w:pStyle w:val="ListBullet"/>
        <w:spacing w:before="0" w:after="60" w:line="259" w:lineRule="auto"/>
      </w:pPr>
      <w:r>
        <w:t>军费。</w:t>
      </w:r>
    </w:p>
    <w:p>
      <w:pPr>
        <w:pStyle w:val="ListBullet"/>
        <w:spacing w:before="0" w:after="60" w:line="259" w:lineRule="auto"/>
      </w:pPr>
      <w:r>
        <w:t>官职和朝贡。</w:t>
      </w:r>
    </w:p>
    <w:p>
      <w:pPr>
        <w:spacing w:before="0" w:after="100" w:line="269" w:lineRule="auto"/>
      </w:pPr>
      <w:r>
        <w:t>商业发展方式：</w:t>
      </w:r>
    </w:p>
    <w:p>
      <w:pPr>
        <w:pStyle w:val="ListBullet"/>
        <w:spacing w:before="0" w:after="60" w:line="259" w:lineRule="auto"/>
      </w:pPr>
      <w:r>
        <w:t>市集。</w:t>
      </w:r>
    </w:p>
    <w:p>
      <w:pPr>
        <w:pStyle w:val="ListBullet"/>
        <w:spacing w:before="0" w:after="60" w:line="259" w:lineRule="auto"/>
      </w:pPr>
      <w:r>
        <w:t>商道。</w:t>
      </w:r>
    </w:p>
    <w:p>
      <w:pPr>
        <w:pStyle w:val="ListBullet"/>
        <w:spacing w:before="0" w:after="60" w:line="259" w:lineRule="auto"/>
      </w:pPr>
      <w:r>
        <w:t>港口贸易。</w:t>
      </w:r>
    </w:p>
    <w:p>
      <w:pPr>
        <w:pStyle w:val="ListBullet"/>
        <w:spacing w:before="0" w:after="60" w:line="259" w:lineRule="auto"/>
      </w:pPr>
      <w:r>
        <w:t>盐铁或特殊资源。</w:t>
      </w:r>
    </w:p>
    <w:p>
      <w:pPr>
        <w:pStyle w:val="ListBullet"/>
        <w:spacing w:before="0" w:after="60" w:line="259" w:lineRule="auto"/>
      </w:pPr>
      <w:r>
        <w:t>任命商业属官。</w:t>
      </w:r>
    </w:p>
    <w:p>
      <w:pPr>
        <w:pStyle w:val="ListBullet"/>
        <w:spacing w:before="0" w:after="60" w:line="259" w:lineRule="auto"/>
      </w:pPr>
      <w:r>
        <w:t>政令加成。</w:t>
      </w:r>
    </w:p>
    <w:p>
      <w:pPr>
        <w:pStyle w:val="Heading3"/>
        <w:spacing w:before="120" w:after="80" w:line="259" w:lineRule="auto"/>
      </w:pPr>
      <w:r>
        <w:t>八、屯田</w:t>
      </w:r>
    </w:p>
    <w:p>
      <w:pPr>
        <w:spacing w:before="0" w:after="100" w:line="269" w:lineRule="auto"/>
      </w:pPr>
      <w:r>
        <w:t>屯田是三国题材的重要治世系统。</w:t>
      </w:r>
    </w:p>
    <w:p>
      <w:pPr>
        <w:spacing w:before="0" w:after="100" w:line="269" w:lineRule="auto"/>
      </w:pPr>
      <w:r>
        <w:t>屯田作用：</w:t>
      </w:r>
    </w:p>
    <w:p>
      <w:pPr>
        <w:pStyle w:val="ListBullet"/>
        <w:spacing w:before="0" w:after="60" w:line="259" w:lineRule="auto"/>
      </w:pPr>
      <w:r>
        <w:t>提高粮草产出。</w:t>
      </w:r>
    </w:p>
    <w:p>
      <w:pPr>
        <w:pStyle w:val="ListBullet"/>
        <w:spacing w:before="0" w:after="60" w:line="259" w:lineRule="auto"/>
      </w:pPr>
      <w:r>
        <w:t>增强前线补给。</w:t>
      </w:r>
    </w:p>
    <w:p>
      <w:pPr>
        <w:pStyle w:val="ListBullet"/>
        <w:spacing w:before="0" w:after="60" w:line="259" w:lineRule="auto"/>
      </w:pPr>
      <w:r>
        <w:t>安置流民。</w:t>
      </w:r>
    </w:p>
    <w:p>
      <w:pPr>
        <w:pStyle w:val="ListBullet"/>
        <w:spacing w:before="0" w:after="60" w:line="259" w:lineRule="auto"/>
      </w:pPr>
      <w:r>
        <w:t>提高战区持续作战能力。</w:t>
      </w:r>
    </w:p>
    <w:p>
      <w:pPr>
        <w:spacing w:before="0" w:after="100" w:line="269" w:lineRule="auto"/>
      </w:pPr>
      <w:r>
        <w:t>屯田代价：</w:t>
      </w:r>
    </w:p>
    <w:p>
      <w:pPr>
        <w:pStyle w:val="ListBullet"/>
        <w:spacing w:before="0" w:after="60" w:line="259" w:lineRule="auto"/>
      </w:pPr>
      <w:r>
        <w:t>需要政治或军政型人才。</w:t>
      </w:r>
    </w:p>
    <w:p>
      <w:pPr>
        <w:pStyle w:val="ListBullet"/>
        <w:spacing w:before="0" w:after="60" w:line="259" w:lineRule="auto"/>
      </w:pPr>
      <w:r>
        <w:t>可能占用设施槽。</w:t>
      </w:r>
    </w:p>
    <w:p>
      <w:pPr>
        <w:pStyle w:val="ListBullet"/>
        <w:spacing w:before="0" w:after="60" w:line="259" w:lineRule="auto"/>
      </w:pPr>
      <w:r>
        <w:t>可能短期降低商业。</w:t>
      </w:r>
    </w:p>
    <w:p>
      <w:pPr>
        <w:pStyle w:val="ListBullet"/>
        <w:spacing w:before="0" w:after="60" w:line="259" w:lineRule="auto"/>
      </w:pPr>
      <w:r>
        <w:t>在民心低时效果下降。</w:t>
      </w:r>
    </w:p>
    <w:p>
      <w:pPr>
        <w:spacing w:before="0" w:after="100" w:line="269" w:lineRule="auto"/>
      </w:pPr>
      <w:r>
        <w:t>屯田适合：</w:t>
      </w:r>
    </w:p>
    <w:p>
      <w:pPr>
        <w:pStyle w:val="ListBullet"/>
        <w:spacing w:before="0" w:after="60" w:line="259" w:lineRule="auto"/>
      </w:pPr>
      <w:r>
        <w:t>中原。</w:t>
      </w:r>
    </w:p>
    <w:p>
      <w:pPr>
        <w:pStyle w:val="ListBullet"/>
        <w:spacing w:before="0" w:after="60" w:line="259" w:lineRule="auto"/>
      </w:pPr>
      <w:r>
        <w:t>关中。</w:t>
      </w:r>
    </w:p>
    <w:p>
      <w:pPr>
        <w:pStyle w:val="ListBullet"/>
        <w:spacing w:before="0" w:after="60" w:line="259" w:lineRule="auto"/>
      </w:pPr>
      <w:r>
        <w:t>许昌周边。</w:t>
      </w:r>
    </w:p>
    <w:p>
      <w:pPr>
        <w:pStyle w:val="ListBullet"/>
        <w:spacing w:before="0" w:after="60" w:line="259" w:lineRule="auto"/>
      </w:pPr>
      <w:r>
        <w:t>前线后方。</w:t>
      </w:r>
    </w:p>
    <w:p>
      <w:pPr>
        <w:pStyle w:val="ListBullet"/>
        <w:spacing w:before="0" w:after="60" w:line="259" w:lineRule="auto"/>
      </w:pPr>
      <w:r>
        <w:t>新恢复地区。</w:t>
      </w:r>
    </w:p>
    <w:p>
      <w:pPr>
        <w:pStyle w:val="Heading3"/>
        <w:spacing w:before="120" w:after="80" w:line="259" w:lineRule="auto"/>
      </w:pPr>
      <w:r>
        <w:t>九、士族与豪强</w:t>
      </w:r>
    </w:p>
    <w:p>
      <w:pPr>
        <w:spacing w:before="0" w:after="100" w:line="269" w:lineRule="auto"/>
      </w:pPr>
      <w:r>
        <w:t>士族支持代表地方名门合作。</w:t>
      </w:r>
    </w:p>
    <w:p>
      <w:pPr>
        <w:spacing w:before="0" w:after="100" w:line="269" w:lineRule="auto"/>
      </w:pPr>
      <w:r>
        <w:t>士族支持提高：</w:t>
      </w:r>
    </w:p>
    <w:p>
      <w:pPr>
        <w:pStyle w:val="ListBullet"/>
        <w:spacing w:before="0" w:after="60" w:line="259" w:lineRule="auto"/>
      </w:pPr>
      <w:r>
        <w:t>人才发现概率。</w:t>
      </w:r>
    </w:p>
    <w:p>
      <w:pPr>
        <w:pStyle w:val="ListBullet"/>
        <w:spacing w:before="0" w:after="60" w:line="259" w:lineRule="auto"/>
      </w:pPr>
      <w:r>
        <w:t>治理效率。</w:t>
      </w:r>
    </w:p>
    <w:p>
      <w:pPr>
        <w:pStyle w:val="ListBullet"/>
        <w:spacing w:before="0" w:after="60" w:line="259" w:lineRule="auto"/>
      </w:pPr>
      <w:r>
        <w:t>民心恢复。</w:t>
      </w:r>
    </w:p>
    <w:p>
      <w:pPr>
        <w:pStyle w:val="ListBullet"/>
        <w:spacing w:before="0" w:after="60" w:line="259" w:lineRule="auto"/>
      </w:pPr>
      <w:r>
        <w:t>商业和文化收益。</w:t>
      </w:r>
    </w:p>
    <w:p>
      <w:pPr>
        <w:pStyle w:val="ListBullet"/>
        <w:spacing w:before="0" w:after="60" w:line="259" w:lineRule="auto"/>
      </w:pPr>
      <w:r>
        <w:t>新占地区稳定。</w:t>
      </w:r>
    </w:p>
    <w:p>
      <w:pPr>
        <w:spacing w:before="0" w:after="100" w:line="269" w:lineRule="auto"/>
      </w:pPr>
      <w:r>
        <w:t>士族支持下降：</w:t>
      </w:r>
    </w:p>
    <w:p>
      <w:pPr>
        <w:pStyle w:val="ListBullet"/>
        <w:spacing w:before="0" w:after="60" w:line="259" w:lineRule="auto"/>
      </w:pPr>
      <w:r>
        <w:t>强行征发。</w:t>
      </w:r>
    </w:p>
    <w:p>
      <w:pPr>
        <w:pStyle w:val="ListBullet"/>
        <w:spacing w:before="0" w:after="60" w:line="259" w:lineRule="auto"/>
      </w:pPr>
      <w:r>
        <w:t>清洗豪强。</w:t>
      </w:r>
    </w:p>
    <w:p>
      <w:pPr>
        <w:pStyle w:val="ListBullet"/>
        <w:spacing w:before="0" w:after="60" w:line="259" w:lineRule="auto"/>
      </w:pPr>
      <w:r>
        <w:t>任命外地强硬官员。</w:t>
      </w:r>
    </w:p>
    <w:p>
      <w:pPr>
        <w:pStyle w:val="ListBullet"/>
        <w:spacing w:before="0" w:after="60" w:line="259" w:lineRule="auto"/>
      </w:pPr>
      <w:r>
        <w:t>政策路线冲突。</w:t>
      </w:r>
    </w:p>
    <w:p>
      <w:pPr>
        <w:spacing w:before="0" w:after="100" w:line="269" w:lineRule="auto"/>
      </w:pPr>
      <w:r>
        <w:t>豪强影响是地方非中央力量。</w:t>
      </w:r>
    </w:p>
    <w:p>
      <w:pPr>
        <w:spacing w:before="0" w:after="100" w:line="269" w:lineRule="auto"/>
      </w:pPr>
      <w:r>
        <w:t>豪强过强可能：</w:t>
      </w:r>
    </w:p>
    <w:p>
      <w:pPr>
        <w:pStyle w:val="ListBullet"/>
        <w:spacing w:before="0" w:after="60" w:line="259" w:lineRule="auto"/>
      </w:pPr>
      <w:r>
        <w:t>降低中央收益。</w:t>
      </w:r>
    </w:p>
    <w:p>
      <w:pPr>
        <w:pStyle w:val="ListBullet"/>
        <w:spacing w:before="0" w:after="60" w:line="259" w:lineRule="auto"/>
      </w:pPr>
      <w:r>
        <w:t>提高叛乱风险。</w:t>
      </w:r>
    </w:p>
    <w:p>
      <w:pPr>
        <w:pStyle w:val="ListBullet"/>
        <w:spacing w:before="0" w:after="60" w:line="259" w:lineRule="auto"/>
      </w:pPr>
      <w:r>
        <w:t>影响征兵。</w:t>
      </w:r>
    </w:p>
    <w:p>
      <w:pPr>
        <w:spacing w:before="0" w:after="100" w:line="269" w:lineRule="auto"/>
      </w:pPr>
      <w:r>
        <w:t>但适度合作可提高地方稳定。</w:t>
      </w:r>
    </w:p>
    <w:p>
      <w:pPr>
        <w:pStyle w:val="Heading3"/>
        <w:spacing w:before="120" w:after="80" w:line="259" w:lineRule="auto"/>
      </w:pPr>
      <w:r>
        <w:t>十、设施系统</w:t>
      </w:r>
    </w:p>
    <w:p>
      <w:pPr>
        <w:spacing w:before="0" w:after="100" w:line="269" w:lineRule="auto"/>
      </w:pPr>
      <w:r>
        <w:t>设施用于塑造城市职责。</w:t>
      </w:r>
    </w:p>
    <w:p>
      <w:pPr>
        <w:spacing w:before="0" w:after="100" w:line="269" w:lineRule="auto"/>
      </w:pPr>
      <w:r>
        <w:t>首版设施类别：</w:t>
      </w:r>
    </w:p>
    <w:p>
      <w:pPr>
        <w:pStyle w:val="ListBullet"/>
        <w:spacing w:before="0" w:after="60" w:line="259" w:lineRule="auto"/>
      </w:pPr>
      <w:r>
        <w:t>农业设施。</w:t>
      </w:r>
    </w:p>
    <w:p>
      <w:pPr>
        <w:pStyle w:val="ListBullet"/>
        <w:spacing w:before="0" w:after="60" w:line="259" w:lineRule="auto"/>
      </w:pPr>
      <w:r>
        <w:t>商业设施。</w:t>
      </w:r>
    </w:p>
    <w:p>
      <w:pPr>
        <w:pStyle w:val="ListBullet"/>
        <w:spacing w:before="0" w:after="60" w:line="259" w:lineRule="auto"/>
      </w:pPr>
      <w:r>
        <w:t>军府设施。</w:t>
      </w:r>
    </w:p>
    <w:p>
      <w:pPr>
        <w:pStyle w:val="ListBullet"/>
        <w:spacing w:before="0" w:after="60" w:line="259" w:lineRule="auto"/>
      </w:pPr>
      <w:r>
        <w:t>城防设施。</w:t>
      </w:r>
    </w:p>
    <w:p>
      <w:pPr>
        <w:pStyle w:val="ListBullet"/>
        <w:spacing w:before="0" w:after="60" w:line="259" w:lineRule="auto"/>
      </w:pPr>
      <w:r>
        <w:t>屯田设施。</w:t>
      </w:r>
    </w:p>
    <w:p>
      <w:pPr>
        <w:pStyle w:val="ListBullet"/>
        <w:spacing w:before="0" w:after="60" w:line="259" w:lineRule="auto"/>
      </w:pPr>
      <w:r>
        <w:t>马政设施。</w:t>
      </w:r>
    </w:p>
    <w:p>
      <w:pPr>
        <w:pStyle w:val="ListBullet"/>
        <w:spacing w:before="0" w:after="60" w:line="259" w:lineRule="auto"/>
      </w:pPr>
      <w:r>
        <w:t>船坞设施。</w:t>
      </w:r>
    </w:p>
    <w:p>
      <w:pPr>
        <w:pStyle w:val="ListBullet"/>
        <w:spacing w:before="0" w:after="60" w:line="259" w:lineRule="auto"/>
      </w:pPr>
      <w:r>
        <w:t>官署设施。</w:t>
      </w:r>
    </w:p>
    <w:p>
      <w:pPr>
        <w:pStyle w:val="ListBullet"/>
        <w:spacing w:before="0" w:after="60" w:line="259" w:lineRule="auto"/>
      </w:pPr>
      <w:r>
        <w:t>仓储设施。</w:t>
      </w:r>
    </w:p>
    <w:p>
      <w:pPr>
        <w:pStyle w:val="ListBullet"/>
        <w:spacing w:before="0" w:after="60" w:line="259" w:lineRule="auto"/>
      </w:pPr>
      <w:r>
        <w:t>安抚设施。</w:t>
      </w:r>
    </w:p>
    <w:p>
      <w:pPr>
        <w:spacing w:before="0" w:after="100" w:line="269" w:lineRule="auto"/>
      </w:pPr>
      <w:r>
        <w:t>设施建设由太守和属官推动，玩家通过职责和优先级引导。</w:t>
      </w:r>
    </w:p>
    <w:p>
      <w:pPr>
        <w:pStyle w:val="Heading3"/>
        <w:spacing w:before="120" w:after="80" w:line="259" w:lineRule="auto"/>
      </w:pPr>
      <w:r>
        <w:t>十一、新占地区恢复</w:t>
      </w:r>
    </w:p>
    <w:p>
      <w:pPr>
        <w:spacing w:before="0" w:after="100" w:line="269" w:lineRule="auto"/>
      </w:pPr>
      <w:r>
        <w:t>新占地区不应立刻满效率运转。</w:t>
      </w:r>
    </w:p>
    <w:p>
      <w:pPr>
        <w:spacing w:before="0" w:after="100" w:line="269" w:lineRule="auto"/>
      </w:pPr>
      <w:r>
        <w:t>状态建议：</w:t>
      </w:r>
    </w:p>
    <w:p>
      <w:pPr>
        <w:pStyle w:val="ListBullet"/>
        <w:spacing w:before="0" w:after="60" w:line="259" w:lineRule="auto"/>
      </w:pPr>
      <w:r>
        <w:t>动荡。</w:t>
      </w:r>
    </w:p>
    <w:p>
      <w:pPr>
        <w:pStyle w:val="ListBullet"/>
        <w:spacing w:before="0" w:after="60" w:line="259" w:lineRule="auto"/>
      </w:pPr>
      <w:r>
        <w:t>接管。</w:t>
      </w:r>
    </w:p>
    <w:p>
      <w:pPr>
        <w:pStyle w:val="ListBullet"/>
        <w:spacing w:before="0" w:after="60" w:line="259" w:lineRule="auto"/>
      </w:pPr>
      <w:r>
        <w:t>恢复。</w:t>
      </w:r>
    </w:p>
    <w:p>
      <w:pPr>
        <w:pStyle w:val="ListBullet"/>
        <w:spacing w:before="0" w:after="60" w:line="259" w:lineRule="auto"/>
      </w:pPr>
      <w:r>
        <w:t>稳定。</w:t>
      </w:r>
    </w:p>
    <w:p>
      <w:pPr>
        <w:pStyle w:val="ListBullet"/>
        <w:spacing w:before="0" w:after="60" w:line="259" w:lineRule="auto"/>
      </w:pPr>
      <w:r>
        <w:t>繁荣。</w:t>
      </w:r>
    </w:p>
    <w:p>
      <w:pPr>
        <w:spacing w:before="0" w:after="100" w:line="269" w:lineRule="auto"/>
      </w:pPr>
      <w:r>
        <w:t>恢复影响因素：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太守能力。</w:t>
      </w:r>
    </w:p>
    <w:p>
      <w:pPr>
        <w:pStyle w:val="ListBullet"/>
        <w:spacing w:before="0" w:after="60" w:line="259" w:lineRule="auto"/>
      </w:pPr>
      <w:r>
        <w:t>是否任用当地人。</w:t>
      </w:r>
    </w:p>
    <w:p>
      <w:pPr>
        <w:pStyle w:val="ListBullet"/>
        <w:spacing w:before="0" w:after="60" w:line="259" w:lineRule="auto"/>
      </w:pPr>
      <w:r>
        <w:t>是否赈济。</w:t>
      </w:r>
    </w:p>
    <w:p>
      <w:pPr>
        <w:pStyle w:val="ListBullet"/>
        <w:spacing w:before="0" w:after="60" w:line="259" w:lineRule="auto"/>
      </w:pPr>
      <w:r>
        <w:t>是否驻军过多。</w:t>
      </w:r>
    </w:p>
    <w:p>
      <w:pPr>
        <w:pStyle w:val="ListBullet"/>
        <w:spacing w:before="0" w:after="60" w:line="259" w:lineRule="auto"/>
      </w:pPr>
      <w:r>
        <w:t>周边是否仍有敌军。</w:t>
      </w:r>
    </w:p>
    <w:p>
      <w:pPr>
        <w:pStyle w:val="Heading3"/>
        <w:spacing w:before="120" w:after="80" w:line="259" w:lineRule="auto"/>
      </w:pPr>
      <w:r>
        <w:t>十二、玩家决策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是先安民还是先征兵。</w:t>
      </w:r>
    </w:p>
    <w:p>
      <w:pPr>
        <w:pStyle w:val="ListBullet"/>
        <w:spacing w:before="0" w:after="60" w:line="259" w:lineRule="auto"/>
      </w:pPr>
      <w:r>
        <w:t>是建粮仓还是建军府。</w:t>
      </w:r>
    </w:p>
    <w:p>
      <w:pPr>
        <w:pStyle w:val="ListBullet"/>
        <w:spacing w:before="0" w:after="60" w:line="259" w:lineRule="auto"/>
      </w:pPr>
      <w:r>
        <w:t>是依赖当地士族还是强行集权。</w:t>
      </w:r>
    </w:p>
    <w:p>
      <w:pPr>
        <w:pStyle w:val="ListBullet"/>
        <w:spacing w:before="0" w:after="60" w:line="259" w:lineRule="auto"/>
      </w:pPr>
      <w:r>
        <w:t>是把文官放在新占地区还是中枢。</w:t>
      </w:r>
    </w:p>
    <w:p>
      <w:pPr>
        <w:pStyle w:val="ListBullet"/>
        <w:spacing w:before="0" w:after="60" w:line="259" w:lineRule="auto"/>
      </w:pPr>
      <w:r>
        <w:t>是把后方城市商业化还是军事化。</w:t>
      </w:r>
    </w:p>
    <w:p>
      <w:pPr>
        <w:pStyle w:val="ListBullet"/>
        <w:spacing w:before="0" w:after="60" w:line="259" w:lineRule="auto"/>
      </w:pPr>
      <w:r>
        <w:t>是短期压榨支持战争，还是长期恢复。</w:t>
      </w:r>
    </w:p>
    <w:p>
      <w:pPr>
        <w:pStyle w:val="Heading3"/>
        <w:spacing w:before="120" w:after="80" w:line="259" w:lineRule="auto"/>
      </w:pPr>
      <w:r>
        <w:t>十三、AI 行为</w:t>
      </w:r>
    </w:p>
    <w:p>
      <w:pPr>
        <w:spacing w:before="0" w:after="100" w:line="269" w:lineRule="auto"/>
      </w:pPr>
      <w:r>
        <w:t>AI 内政应根据城市职责和局势行动：</w:t>
      </w:r>
    </w:p>
    <w:p>
      <w:pPr>
        <w:pStyle w:val="ListBullet"/>
        <w:spacing w:before="0" w:after="60" w:line="259" w:lineRule="auto"/>
      </w:pPr>
      <w:r>
        <w:t>前线城优先军备、城防、粮草。</w:t>
      </w:r>
    </w:p>
    <w:p>
      <w:pPr>
        <w:pStyle w:val="ListBullet"/>
        <w:spacing w:before="0" w:after="60" w:line="259" w:lineRule="auto"/>
      </w:pPr>
      <w:r>
        <w:t>后方城优先农业、商业、设施。</w:t>
      </w:r>
    </w:p>
    <w:p>
      <w:pPr>
        <w:pStyle w:val="ListBullet"/>
        <w:spacing w:before="0" w:after="60" w:line="259" w:lineRule="auto"/>
      </w:pPr>
      <w:r>
        <w:t>新占城优先民心和治安。</w:t>
      </w:r>
    </w:p>
    <w:p>
      <w:pPr>
        <w:pStyle w:val="ListBullet"/>
        <w:spacing w:before="0" w:after="60" w:line="259" w:lineRule="auto"/>
      </w:pPr>
      <w:r>
        <w:t>港城优先商业和水路。</w:t>
      </w:r>
    </w:p>
    <w:p>
      <w:pPr>
        <w:pStyle w:val="ListBullet"/>
        <w:spacing w:before="0" w:after="60" w:line="259" w:lineRule="auto"/>
      </w:pPr>
      <w:r>
        <w:t>山地关口优先防御和补给。</w:t>
      </w:r>
    </w:p>
    <w:p>
      <w:pPr>
        <w:spacing w:before="0" w:after="100" w:line="269" w:lineRule="auto"/>
      </w:pPr>
      <w:r>
        <w:t>AI 应避免所有城市同质建设。</w:t>
      </w:r>
    </w:p>
    <w:p>
      <w:pPr>
        <w:pStyle w:val="Heading3"/>
        <w:spacing w:before="120" w:after="80" w:line="259" w:lineRule="auto"/>
      </w:pPr>
      <w:r>
        <w:t>十四、数据字段草案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city_economy_state：城市经济状态。</w:t>
      </w:r>
    </w:p>
    <w:p>
      <w:pPr>
        <w:pStyle w:val="ListBullet"/>
        <w:spacing w:before="0" w:after="60" w:line="259" w:lineRule="auto"/>
      </w:pPr>
      <w:r>
        <w:t>city_public_order_state：民心治安状态。</w:t>
      </w:r>
    </w:p>
    <w:p>
      <w:pPr>
        <w:pStyle w:val="ListBullet"/>
        <w:spacing w:before="0" w:after="60" w:line="259" w:lineRule="auto"/>
      </w:pPr>
      <w:r>
        <w:t>city_facility：设施表。</w:t>
      </w:r>
    </w:p>
    <w:p>
      <w:pPr>
        <w:pStyle w:val="ListBullet"/>
        <w:spacing w:before="0" w:after="60" w:line="259" w:lineRule="auto"/>
      </w:pPr>
      <w:r>
        <w:t>facility_effect：设施效果表。</w:t>
      </w:r>
    </w:p>
    <w:p>
      <w:pPr>
        <w:pStyle w:val="ListBullet"/>
        <w:spacing w:before="0" w:after="60" w:line="259" w:lineRule="auto"/>
      </w:pPr>
      <w:r>
        <w:t>city_development_task：建设任务表。</w:t>
      </w:r>
    </w:p>
    <w:p>
      <w:pPr>
        <w:pStyle w:val="ListBullet"/>
        <w:spacing w:before="0" w:after="60" w:line="259" w:lineRule="auto"/>
      </w:pPr>
      <w:r>
        <w:t>local_gentry_state：士族豪强状态。</w:t>
      </w:r>
    </w:p>
    <w:p>
      <w:pPr>
        <w:pStyle w:val="ListBullet"/>
        <w:spacing w:before="0" w:after="60" w:line="259" w:lineRule="auto"/>
      </w:pPr>
      <w:r>
        <w:t>recovery_state_rule：新占恢复状态规则。</w:t>
      </w:r>
    </w:p>
    <w:p>
      <w:pPr>
        <w:pStyle w:val="Heading3"/>
        <w:spacing w:before="120" w:after="80" w:line="259" w:lineRule="auto"/>
      </w:pPr>
      <w:r>
        <w:t>十五、验收标准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一座新占城为什么短期收益低。</w:t>
      </w:r>
    </w:p>
    <w:p>
      <w:pPr>
        <w:pStyle w:val="ListBullet"/>
        <w:spacing w:before="0" w:after="60" w:line="259" w:lineRule="auto"/>
      </w:pPr>
      <w:r>
        <w:t>民心和治安分别影响什么。</w:t>
      </w:r>
    </w:p>
    <w:p>
      <w:pPr>
        <w:pStyle w:val="ListBullet"/>
        <w:spacing w:before="0" w:after="60" w:line="259" w:lineRule="auto"/>
      </w:pPr>
      <w:r>
        <w:t>屯田如何提高粮草和补给。</w:t>
      </w:r>
    </w:p>
    <w:p>
      <w:pPr>
        <w:pStyle w:val="ListBullet"/>
        <w:spacing w:before="0" w:after="60" w:line="259" w:lineRule="auto"/>
      </w:pPr>
      <w:r>
        <w:t>士族支持如何影响人才和治理。</w:t>
      </w:r>
    </w:p>
    <w:p>
      <w:pPr>
        <w:pStyle w:val="ListBullet"/>
        <w:spacing w:before="0" w:after="60" w:line="259" w:lineRule="auto"/>
      </w:pPr>
      <w:r>
        <w:t>太守和属官如何改变内政效率。</w:t>
      </w:r>
    </w:p>
    <w:p>
      <w:pPr>
        <w:pStyle w:val="ListBullet"/>
        <w:spacing w:before="0" w:after="60" w:line="259" w:lineRule="auto"/>
      </w:pPr>
      <w:r>
        <w:t>玩家为什么不能只连续打仗而不治理。</w:t>
      </w:r>
    </w:p>
    <w:p>
      <w:pPr>
        <w:pStyle w:val="Heading1"/>
        <w:pageBreakBefore/>
      </w:pPr>
      <w:r>
        <w:t>第 10 章  《三国志：治世与乱世》政令、官制与制度构筑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用途：定义政令路线、官制成长、中枢官职、制度维护成本和解锁逻辑。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制度系统用于把一个军事集团逐步变成国家机器。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为什么势力越大越需要制度。</w:t>
      </w:r>
    </w:p>
    <w:p>
      <w:pPr>
        <w:pStyle w:val="ListBullet"/>
        <w:spacing w:before="0" w:after="60" w:line="259" w:lineRule="auto"/>
      </w:pPr>
      <w:r>
        <w:t>为什么政策不是免费科技树。</w:t>
      </w:r>
    </w:p>
    <w:p>
      <w:pPr>
        <w:pStyle w:val="ListBullet"/>
        <w:spacing w:before="0" w:after="60" w:line="259" w:lineRule="auto"/>
      </w:pPr>
      <w:r>
        <w:t>为什么文官和中枢职位有长期价值。</w:t>
      </w:r>
    </w:p>
    <w:p>
      <w:pPr>
        <w:pStyle w:val="ListBullet"/>
        <w:spacing w:before="0" w:after="60" w:line="259" w:lineRule="auto"/>
      </w:pPr>
      <w:r>
        <w:t>为什么不同势力能形成不同玩法流派。</w:t>
      </w:r>
    </w:p>
    <w:p>
      <w:pPr>
        <w:pStyle w:val="ListBullet"/>
        <w:spacing w:before="0" w:after="60" w:line="259" w:lineRule="auto"/>
      </w:pPr>
      <w:r>
        <w:t>为什么制度扩张会带来财政和政治代价。</w:t>
      </w:r>
    </w:p>
    <w:p>
      <w:pPr>
        <w:pStyle w:val="Heading3"/>
        <w:spacing w:before="120" w:after="80" w:line="259" w:lineRule="auto"/>
      </w:pPr>
      <w:r>
        <w:t>二、系统结构</w:t>
      </w:r>
    </w:p>
    <w:p>
      <w:pPr>
        <w:spacing w:before="0" w:after="100" w:line="269" w:lineRule="auto"/>
      </w:pPr>
      <w:r>
        <w:t>制度系统由四部分组成：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政令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官制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中枢官职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制度维护成本</w:t>
      </w:r>
    </w:p>
    <w:p/>
    <w:p>
      <w:pPr>
        <w:pStyle w:val="Heading4"/>
        <w:spacing w:before="120" w:after="80" w:line="259" w:lineRule="auto"/>
      </w:pPr>
      <w:r>
        <w:t>1. 政令</w:t>
      </w:r>
    </w:p>
    <w:p>
      <w:pPr>
        <w:spacing w:before="0" w:after="100" w:line="269" w:lineRule="auto"/>
      </w:pPr>
      <w:r>
        <w:t>政令提供持续效果或解锁能力。</w:t>
      </w:r>
    </w:p>
    <w:p>
      <w:pPr>
        <w:spacing w:before="0" w:after="100" w:line="269" w:lineRule="auto"/>
      </w:pPr>
      <w:r>
        <w:t>类型：</w:t>
      </w:r>
    </w:p>
    <w:p>
      <w:pPr>
        <w:pStyle w:val="ListBullet"/>
        <w:spacing w:before="0" w:after="60" w:line="259" w:lineRule="auto"/>
      </w:pPr>
      <w:r>
        <w:t>农政。</w:t>
      </w:r>
    </w:p>
    <w:p>
      <w:pPr>
        <w:pStyle w:val="ListBullet"/>
        <w:spacing w:before="0" w:after="60" w:line="259" w:lineRule="auto"/>
      </w:pPr>
      <w:r>
        <w:t>商政。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军制。</w:t>
      </w:r>
    </w:p>
    <w:p>
      <w:pPr>
        <w:pStyle w:val="ListBullet"/>
        <w:spacing w:before="0" w:after="60" w:line="259" w:lineRule="auto"/>
      </w:pPr>
      <w:r>
        <w:t>法度。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外交。</w:t>
      </w:r>
    </w:p>
    <w:p>
      <w:pPr>
        <w:pStyle w:val="ListBullet"/>
        <w:spacing w:before="0" w:after="60" w:line="259" w:lineRule="auto"/>
      </w:pPr>
      <w:r>
        <w:t>谋略。</w:t>
      </w:r>
    </w:p>
    <w:p>
      <w:pPr>
        <w:pStyle w:val="ListBullet"/>
        <w:spacing w:before="0" w:after="60" w:line="259" w:lineRule="auto"/>
      </w:pPr>
      <w:r>
        <w:t>马政。</w:t>
      </w:r>
    </w:p>
    <w:p>
      <w:pPr>
        <w:pStyle w:val="ListBullet"/>
        <w:spacing w:before="0" w:after="60" w:line="259" w:lineRule="auto"/>
      </w:pPr>
      <w:r>
        <w:t>水军。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Heading4"/>
        <w:spacing w:before="120" w:after="80" w:line="259" w:lineRule="auto"/>
      </w:pPr>
      <w:r>
        <w:t>2. 官制</w:t>
      </w:r>
    </w:p>
    <w:p>
      <w:pPr>
        <w:spacing w:before="0" w:after="100" w:line="269" w:lineRule="auto"/>
      </w:pPr>
      <w:r>
        <w:t>官制决定组织容量。</w:t>
      </w:r>
    </w:p>
    <w:p>
      <w:pPr>
        <w:spacing w:before="0" w:after="100" w:line="269" w:lineRule="auto"/>
      </w:pPr>
      <w:r>
        <w:t>影响：</w:t>
      </w:r>
    </w:p>
    <w:p>
      <w:pPr>
        <w:pStyle w:val="ListBullet"/>
        <w:spacing w:before="0" w:after="60" w:line="259" w:lineRule="auto"/>
      </w:pPr>
      <w:r>
        <w:t>可任命官职数量。</w:t>
      </w:r>
    </w:p>
    <w:p>
      <w:pPr>
        <w:pStyle w:val="ListBullet"/>
        <w:spacing w:before="0" w:after="60" w:line="259" w:lineRule="auto"/>
      </w:pPr>
      <w:r>
        <w:t>都督府数量。</w:t>
      </w:r>
    </w:p>
    <w:p>
      <w:pPr>
        <w:pStyle w:val="ListBullet"/>
        <w:spacing w:before="0" w:after="60" w:line="259" w:lineRule="auto"/>
      </w:pPr>
      <w:r>
        <w:t>太守任命权限。</w:t>
      </w:r>
    </w:p>
    <w:p>
      <w:pPr>
        <w:pStyle w:val="ListBullet"/>
        <w:spacing w:before="0" w:after="60" w:line="259" w:lineRule="auto"/>
      </w:pPr>
      <w:r>
        <w:t>属官槽位。</w:t>
      </w:r>
    </w:p>
    <w:p>
      <w:pPr>
        <w:pStyle w:val="ListBullet"/>
        <w:spacing w:before="0" w:after="60" w:line="259" w:lineRule="auto"/>
      </w:pPr>
      <w:r>
        <w:t>政令等级上限。</w:t>
      </w:r>
    </w:p>
    <w:p>
      <w:pPr>
        <w:pStyle w:val="ListBullet"/>
        <w:spacing w:before="0" w:after="60" w:line="259" w:lineRule="auto"/>
      </w:pPr>
      <w:r>
        <w:t>统治范围。</w:t>
      </w:r>
    </w:p>
    <w:p>
      <w:pPr>
        <w:pStyle w:val="Heading4"/>
        <w:spacing w:before="120" w:after="80" w:line="259" w:lineRule="auto"/>
      </w:pPr>
      <w:r>
        <w:t>3. 中枢官职</w:t>
      </w:r>
    </w:p>
    <w:p>
      <w:pPr>
        <w:spacing w:before="0" w:after="100" w:line="269" w:lineRule="auto"/>
      </w:pPr>
      <w:r>
        <w:t>中枢官职由具体武将担任。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解锁政令。</w:t>
      </w:r>
    </w:p>
    <w:p>
      <w:pPr>
        <w:pStyle w:val="ListBullet"/>
        <w:spacing w:before="0" w:after="60" w:line="259" w:lineRule="auto"/>
      </w:pPr>
      <w:r>
        <w:t>降低维护费。</w:t>
      </w:r>
    </w:p>
    <w:p>
      <w:pPr>
        <w:pStyle w:val="ListBullet"/>
        <w:spacing w:before="0" w:after="60" w:line="259" w:lineRule="auto"/>
      </w:pPr>
      <w:r>
        <w:t>提高准备速度。</w:t>
      </w:r>
    </w:p>
    <w:p>
      <w:pPr>
        <w:pStyle w:val="ListBullet"/>
        <w:spacing w:before="0" w:after="60" w:line="259" w:lineRule="auto"/>
      </w:pPr>
      <w:r>
        <w:t>提供正负效果。</w:t>
      </w:r>
    </w:p>
    <w:p>
      <w:pPr>
        <w:pStyle w:val="ListBullet"/>
        <w:spacing w:before="0" w:after="60" w:line="259" w:lineRule="auto"/>
      </w:pPr>
      <w:r>
        <w:t>形成路线取舍。</w:t>
      </w:r>
    </w:p>
    <w:p>
      <w:pPr>
        <w:pStyle w:val="Heading4"/>
        <w:spacing w:before="120" w:after="80" w:line="259" w:lineRule="auto"/>
      </w:pPr>
      <w:r>
        <w:t>4. 维护成本</w:t>
      </w:r>
    </w:p>
    <w:p>
      <w:pPr>
        <w:spacing w:before="0" w:after="100" w:line="269" w:lineRule="auto"/>
      </w:pPr>
      <w:r>
        <w:t>政令和官制需要持续维护。</w:t>
      </w:r>
    </w:p>
    <w:p>
      <w:pPr>
        <w:spacing w:before="0" w:after="100" w:line="269" w:lineRule="auto"/>
      </w:pPr>
      <w:r>
        <w:t>成本包括：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官职容量。</w:t>
      </w:r>
    </w:p>
    <w:p>
      <w:pPr>
        <w:pStyle w:val="ListBullet"/>
        <w:spacing w:before="0" w:after="60" w:line="259" w:lineRule="auto"/>
      </w:pPr>
      <w:r>
        <w:t>武将占用。</w:t>
      </w:r>
    </w:p>
    <w:p>
      <w:pPr>
        <w:pStyle w:val="ListBullet"/>
        <w:spacing w:before="0" w:after="60" w:line="259" w:lineRule="auto"/>
      </w:pPr>
      <w:r>
        <w:t>士族关系。</w:t>
      </w:r>
    </w:p>
    <w:p>
      <w:pPr>
        <w:pStyle w:val="ListBullet"/>
        <w:spacing w:before="0" w:after="60" w:line="259" w:lineRule="auto"/>
      </w:pPr>
      <w:r>
        <w:t>民心代价。</w:t>
      </w:r>
    </w:p>
    <w:p>
      <w:pPr>
        <w:pStyle w:val="Heading3"/>
        <w:spacing w:before="120" w:after="80" w:line="259" w:lineRule="auto"/>
      </w:pPr>
      <w:r>
        <w:t>三、政令规则</w:t>
      </w:r>
    </w:p>
    <w:p>
      <w:pPr>
        <w:spacing w:before="0" w:after="100" w:line="269" w:lineRule="auto"/>
      </w:pPr>
      <w:r>
        <w:t>每条政令建议包含：</w:t>
      </w:r>
    </w:p>
    <w:p>
      <w:pPr>
        <w:pStyle w:val="ListBullet"/>
        <w:spacing w:before="0" w:after="60" w:line="259" w:lineRule="auto"/>
      </w:pPr>
      <w:r>
        <w:t>政令 ID。</w:t>
      </w:r>
    </w:p>
    <w:p>
      <w:pPr>
        <w:pStyle w:val="ListBullet"/>
        <w:spacing w:before="0" w:after="60" w:line="259" w:lineRule="auto"/>
      </w:pPr>
      <w:r>
        <w:t>政令名。</w:t>
      </w:r>
    </w:p>
    <w:p>
      <w:pPr>
        <w:pStyle w:val="ListBullet"/>
        <w:spacing w:before="0" w:after="60" w:line="259" w:lineRule="auto"/>
      </w:pPr>
      <w:r>
        <w:t>类型。</w:t>
      </w:r>
    </w:p>
    <w:p>
      <w:pPr>
        <w:pStyle w:val="ListBullet"/>
        <w:spacing w:before="0" w:after="60" w:line="259" w:lineRule="auto"/>
      </w:pPr>
      <w:r>
        <w:t>等级。</w:t>
      </w:r>
    </w:p>
    <w:p>
      <w:pPr>
        <w:pStyle w:val="ListBullet"/>
        <w:spacing w:before="0" w:after="60" w:line="259" w:lineRule="auto"/>
      </w:pPr>
      <w:r>
        <w:t>发动条件。</w:t>
      </w:r>
    </w:p>
    <w:p>
      <w:pPr>
        <w:pStyle w:val="ListBullet"/>
        <w:spacing w:before="0" w:after="60" w:line="259" w:lineRule="auto"/>
      </w:pPr>
      <w:r>
        <w:t>准备时间。</w:t>
      </w:r>
    </w:p>
    <w:p>
      <w:pPr>
        <w:pStyle w:val="ListBullet"/>
        <w:spacing w:before="0" w:after="60" w:line="259" w:lineRule="auto"/>
      </w:pPr>
      <w:r>
        <w:t>月维护费。</w:t>
      </w:r>
    </w:p>
    <w:p>
      <w:pPr>
        <w:pStyle w:val="ListBullet"/>
        <w:spacing w:before="0" w:after="60" w:line="259" w:lineRule="auto"/>
      </w:pPr>
      <w:r>
        <w:t>执行官职。</w:t>
      </w:r>
    </w:p>
    <w:p>
      <w:pPr>
        <w:pStyle w:val="ListBullet"/>
        <w:spacing w:before="0" w:after="60" w:line="259" w:lineRule="auto"/>
      </w:pPr>
      <w:r>
        <w:t>效果。</w:t>
      </w:r>
    </w:p>
    <w:p>
      <w:pPr>
        <w:pStyle w:val="ListBullet"/>
        <w:spacing w:before="0" w:after="60" w:line="259" w:lineRule="auto"/>
      </w:pPr>
      <w:r>
        <w:t>负面代价。</w:t>
      </w:r>
    </w:p>
    <w:p>
      <w:pPr>
        <w:pStyle w:val="ListBullet"/>
        <w:spacing w:before="0" w:after="60" w:line="259" w:lineRule="auto"/>
      </w:pPr>
      <w:r>
        <w:t>解锁前置。</w:t>
      </w:r>
    </w:p>
    <w:p>
      <w:pPr>
        <w:spacing w:before="0" w:after="100" w:line="269" w:lineRule="auto"/>
      </w:pPr>
      <w:r>
        <w:t>关键原则：</w:t>
      </w:r>
    </w:p>
    <w:p>
      <w:pPr>
        <w:pStyle w:val="ListBullet"/>
        <w:spacing w:before="0" w:after="60" w:line="259" w:lineRule="auto"/>
      </w:pPr>
      <w:r>
        <w:t>政令应有明确战略用途。</w:t>
      </w:r>
    </w:p>
    <w:p>
      <w:pPr>
        <w:pStyle w:val="ListBullet"/>
        <w:spacing w:before="0" w:after="60" w:line="259" w:lineRule="auto"/>
      </w:pPr>
      <w:r>
        <w:t>高级政令不应只比低级政令数值更大，应改变能力边界。</w:t>
      </w:r>
    </w:p>
    <w:p>
      <w:pPr>
        <w:pStyle w:val="ListBullet"/>
        <w:spacing w:before="0" w:after="60" w:line="259" w:lineRule="auto"/>
      </w:pPr>
      <w:r>
        <w:t>金钱不足时政令效果应暂停或降级。</w:t>
      </w:r>
    </w:p>
    <w:p>
      <w:pPr>
        <w:pStyle w:val="ListBullet"/>
        <w:spacing w:before="0" w:after="60" w:line="259" w:lineRule="auto"/>
      </w:pPr>
      <w:r>
        <w:t>政令路线应有取舍，不能无脑全开。</w:t>
      </w:r>
    </w:p>
    <w:p>
      <w:pPr>
        <w:pStyle w:val="Heading3"/>
        <w:spacing w:before="120" w:after="80" w:line="259" w:lineRule="auto"/>
      </w:pPr>
      <w:r>
        <w:t>四、官制成长</w:t>
      </w:r>
    </w:p>
    <w:p>
      <w:pPr>
        <w:spacing w:before="0" w:after="100" w:line="269" w:lineRule="auto"/>
      </w:pPr>
      <w:r>
        <w:t>官制代表中央组织成熟度。</w:t>
      </w:r>
    </w:p>
    <w:p>
      <w:pPr>
        <w:spacing w:before="0" w:after="100" w:line="269" w:lineRule="auto"/>
      </w:pPr>
      <w:r>
        <w:t>官制等级可解锁：</w:t>
      </w:r>
    </w:p>
    <w:p>
      <w:pPr>
        <w:pStyle w:val="ListBullet"/>
        <w:spacing w:before="0" w:after="60" w:line="259" w:lineRule="auto"/>
      </w:pPr>
      <w:r>
        <w:t>更多中枢职位。</w:t>
      </w:r>
    </w:p>
    <w:p>
      <w:pPr>
        <w:pStyle w:val="ListBullet"/>
        <w:spacing w:before="0" w:after="60" w:line="259" w:lineRule="auto"/>
      </w:pPr>
      <w:r>
        <w:t>更多属官槽。</w:t>
      </w:r>
    </w:p>
    <w:p>
      <w:pPr>
        <w:pStyle w:val="ListBullet"/>
        <w:spacing w:before="0" w:after="60" w:line="259" w:lineRule="auto"/>
      </w:pPr>
      <w:r>
        <w:t>都督府。</w:t>
      </w:r>
    </w:p>
    <w:p>
      <w:pPr>
        <w:pStyle w:val="ListBullet"/>
        <w:spacing w:before="0" w:after="60" w:line="259" w:lineRule="auto"/>
      </w:pPr>
      <w:r>
        <w:t>迁治所。</w:t>
      </w:r>
    </w:p>
    <w:p>
      <w:pPr>
        <w:pStyle w:val="ListBullet"/>
        <w:spacing w:before="0" w:after="60" w:line="259" w:lineRule="auto"/>
      </w:pPr>
      <w:r>
        <w:t>高级封赏。</w:t>
      </w:r>
    </w:p>
    <w:p>
      <w:pPr>
        <w:pStyle w:val="ListBullet"/>
        <w:spacing w:before="0" w:after="60" w:line="259" w:lineRule="auto"/>
      </w:pPr>
      <w:r>
        <w:t>高级政令。</w:t>
      </w:r>
    </w:p>
    <w:p>
      <w:pPr>
        <w:pStyle w:val="ListBullet"/>
        <w:spacing w:before="0" w:after="60" w:line="259" w:lineRule="auto"/>
      </w:pPr>
      <w:r>
        <w:t>补给网络能力。</w:t>
      </w:r>
    </w:p>
    <w:p>
      <w:pPr>
        <w:pStyle w:val="ListBullet"/>
        <w:spacing w:before="0" w:after="60" w:line="259" w:lineRule="auto"/>
      </w:pPr>
      <w:r>
        <w:t>战区委任能力。</w:t>
      </w:r>
    </w:p>
    <w:p>
      <w:pPr>
        <w:spacing w:before="0" w:after="100" w:line="269" w:lineRule="auto"/>
      </w:pPr>
      <w:r>
        <w:t>官制升级条件：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正统。</w:t>
      </w:r>
    </w:p>
    <w:p>
      <w:pPr>
        <w:pStyle w:val="ListBullet"/>
        <w:spacing w:before="0" w:after="60" w:line="259" w:lineRule="auto"/>
      </w:pPr>
      <w:r>
        <w:t>城池数量。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中枢官员能力。</w:t>
      </w:r>
    </w:p>
    <w:p>
      <w:pPr>
        <w:pStyle w:val="ListBullet"/>
        <w:spacing w:before="0" w:after="60" w:line="259" w:lineRule="auto"/>
      </w:pPr>
      <w:r>
        <w:t>阶段目标。</w:t>
      </w:r>
    </w:p>
    <w:p>
      <w:pPr>
        <w:pStyle w:val="Heading3"/>
        <w:spacing w:before="120" w:after="80" w:line="259" w:lineRule="auto"/>
      </w:pPr>
      <w:r>
        <w:t>五、路线构筑</w:t>
      </w:r>
    </w:p>
    <w:p>
      <w:pPr>
        <w:pStyle w:val="Heading4"/>
        <w:spacing w:before="120" w:after="80" w:line="259" w:lineRule="auto"/>
      </w:pPr>
      <w:r>
        <w:t>1. 屯田路线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粮草高。</w:t>
      </w:r>
    </w:p>
    <w:p>
      <w:pPr>
        <w:pStyle w:val="ListBullet"/>
        <w:spacing w:before="0" w:after="60" w:line="259" w:lineRule="auto"/>
      </w:pPr>
      <w:r>
        <w:t>远征强。</w:t>
      </w:r>
    </w:p>
    <w:p>
      <w:pPr>
        <w:pStyle w:val="ListBullet"/>
        <w:spacing w:before="0" w:after="60" w:line="259" w:lineRule="auto"/>
      </w:pPr>
      <w:r>
        <w:t>新占恢复稳定。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商业增长较慢。</w:t>
      </w:r>
    </w:p>
    <w:p>
      <w:pPr>
        <w:pStyle w:val="ListBullet"/>
        <w:spacing w:before="0" w:after="60" w:line="259" w:lineRule="auto"/>
      </w:pPr>
      <w:r>
        <w:t>需要政治型人才。</w:t>
      </w:r>
    </w:p>
    <w:p>
      <w:pPr>
        <w:pStyle w:val="Heading4"/>
        <w:spacing w:before="120" w:after="80" w:line="259" w:lineRule="auto"/>
      </w:pPr>
      <w:r>
        <w:t>2. 军府路线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军备速度高。</w:t>
      </w:r>
    </w:p>
    <w:p>
      <w:pPr>
        <w:pStyle w:val="ListBullet"/>
        <w:spacing w:before="0" w:after="60" w:line="259" w:lineRule="auto"/>
      </w:pPr>
      <w:r>
        <w:t>募兵强。</w:t>
      </w:r>
    </w:p>
    <w:p>
      <w:pPr>
        <w:pStyle w:val="ListBullet"/>
        <w:spacing w:before="0" w:after="60" w:line="259" w:lineRule="auto"/>
      </w:pPr>
      <w:r>
        <w:t>前线压制强。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民心压力。</w:t>
      </w:r>
    </w:p>
    <w:p>
      <w:pPr>
        <w:pStyle w:val="ListBullet"/>
        <w:spacing w:before="0" w:after="60" w:line="259" w:lineRule="auto"/>
      </w:pPr>
      <w:r>
        <w:t>金钱和粮草消耗高。</w:t>
      </w:r>
    </w:p>
    <w:p>
      <w:pPr>
        <w:pStyle w:val="Heading4"/>
        <w:spacing w:before="120" w:after="80" w:line="259" w:lineRule="auto"/>
      </w:pPr>
      <w:r>
        <w:t>3. 士族路线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人才发现。</w:t>
      </w:r>
    </w:p>
    <w:p>
      <w:pPr>
        <w:pStyle w:val="ListBullet"/>
        <w:spacing w:before="0" w:after="60" w:line="259" w:lineRule="auto"/>
      </w:pPr>
      <w:r>
        <w:t>民心稳定。</w:t>
      </w:r>
    </w:p>
    <w:p>
      <w:pPr>
        <w:pStyle w:val="ListBullet"/>
        <w:spacing w:before="0" w:after="60" w:line="259" w:lineRule="auto"/>
      </w:pPr>
      <w:r>
        <w:t>地方治理强。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集权较慢。</w:t>
      </w:r>
    </w:p>
    <w:p>
      <w:pPr>
        <w:pStyle w:val="ListBullet"/>
        <w:spacing w:before="0" w:after="60" w:line="259" w:lineRule="auto"/>
      </w:pPr>
      <w:r>
        <w:t>部分强硬政策受限。</w:t>
      </w:r>
    </w:p>
    <w:p>
      <w:pPr>
        <w:pStyle w:val="Heading4"/>
        <w:spacing w:before="120" w:after="80" w:line="259" w:lineRule="auto"/>
      </w:pPr>
      <w:r>
        <w:t>4. 法治路线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治安高。</w:t>
      </w:r>
    </w:p>
    <w:p>
      <w:pPr>
        <w:pStyle w:val="ListBullet"/>
        <w:spacing w:before="0" w:after="60" w:line="259" w:lineRule="auto"/>
      </w:pPr>
      <w:r>
        <w:t>税收稳定。</w:t>
      </w:r>
    </w:p>
    <w:p>
      <w:pPr>
        <w:pStyle w:val="ListBullet"/>
        <w:spacing w:before="0" w:after="60" w:line="259" w:lineRule="auto"/>
      </w:pPr>
      <w:r>
        <w:t>腐败和叛乱低。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短期民心压力。</w:t>
      </w:r>
    </w:p>
    <w:p>
      <w:pPr>
        <w:pStyle w:val="ListBullet"/>
        <w:spacing w:before="0" w:after="60" w:line="259" w:lineRule="auto"/>
      </w:pPr>
      <w:r>
        <w:t>士族可能不满。</w:t>
      </w:r>
    </w:p>
    <w:p>
      <w:pPr>
        <w:pStyle w:val="Heading4"/>
        <w:spacing w:before="120" w:after="80" w:line="259" w:lineRule="auto"/>
      </w:pPr>
      <w:r>
        <w:t>5. 汉室正统路线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外交名分强。</w:t>
      </w:r>
    </w:p>
    <w:p>
      <w:pPr>
        <w:pStyle w:val="ListBullet"/>
        <w:spacing w:before="0" w:after="60" w:line="259" w:lineRule="auto"/>
      </w:pPr>
      <w:r>
        <w:t>忠汉派稳定。</w:t>
      </w:r>
    </w:p>
    <w:p>
      <w:pPr>
        <w:pStyle w:val="ListBullet"/>
        <w:spacing w:before="0" w:after="60" w:line="259" w:lineRule="auto"/>
      </w:pPr>
      <w:r>
        <w:t>诏令和官爵收益。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称帝受限。</w:t>
      </w:r>
    </w:p>
    <w:p>
      <w:pPr>
        <w:pStyle w:val="ListBullet"/>
        <w:spacing w:before="0" w:after="60" w:line="259" w:lineRule="auto"/>
      </w:pPr>
      <w:r>
        <w:t>挟天子风险。</w:t>
      </w:r>
    </w:p>
    <w:p>
      <w:pPr>
        <w:pStyle w:val="Heading4"/>
        <w:spacing w:before="120" w:after="80" w:line="259" w:lineRule="auto"/>
      </w:pPr>
      <w:r>
        <w:t>6. 霸府路线</w:t>
      </w:r>
    </w:p>
    <w:p>
      <w:pPr>
        <w:spacing w:before="0" w:after="100" w:line="269" w:lineRule="auto"/>
      </w:pPr>
      <w:r>
        <w:t>价值：</w:t>
      </w:r>
    </w:p>
    <w:p>
      <w:pPr>
        <w:pStyle w:val="ListBullet"/>
        <w:spacing w:before="0" w:after="60" w:line="259" w:lineRule="auto"/>
      </w:pPr>
      <w:r>
        <w:t>集权强。</w:t>
      </w:r>
    </w:p>
    <w:p>
      <w:pPr>
        <w:pStyle w:val="ListBullet"/>
        <w:spacing w:before="0" w:after="60" w:line="259" w:lineRule="auto"/>
      </w:pPr>
      <w:r>
        <w:t>军政效率高。</w:t>
      </w:r>
    </w:p>
    <w:p>
      <w:pPr>
        <w:pStyle w:val="ListBullet"/>
        <w:spacing w:before="0" w:after="60" w:line="259" w:lineRule="auto"/>
      </w:pPr>
      <w:r>
        <w:t>可快速扩张。</w:t>
      </w:r>
    </w:p>
    <w:p>
      <w:pPr>
        <w:spacing w:before="0" w:after="100" w:line="269" w:lineRule="auto"/>
      </w:pPr>
      <w:r>
        <w:t>代价：</w:t>
      </w:r>
    </w:p>
    <w:p>
      <w:pPr>
        <w:pStyle w:val="ListBullet"/>
        <w:spacing w:before="0" w:after="60" w:line="259" w:lineRule="auto"/>
      </w:pPr>
      <w:r>
        <w:t>外交警惕。</w:t>
      </w:r>
    </w:p>
    <w:p>
      <w:pPr>
        <w:pStyle w:val="ListBullet"/>
        <w:spacing w:before="0" w:after="60" w:line="259" w:lineRule="auto"/>
      </w:pPr>
      <w:r>
        <w:t>正统争议。</w:t>
      </w:r>
    </w:p>
    <w:p>
      <w:pPr>
        <w:pStyle w:val="Heading3"/>
        <w:spacing w:before="120" w:after="80" w:line="259" w:lineRule="auto"/>
      </w:pPr>
      <w:r>
        <w:t>六、中枢官职设计</w:t>
      </w:r>
    </w:p>
    <w:p>
      <w:pPr>
        <w:spacing w:before="0" w:after="100" w:line="269" w:lineRule="auto"/>
      </w:pPr>
      <w:r>
        <w:t>中枢官职不只是职位名。</w:t>
      </w:r>
    </w:p>
    <w:p>
      <w:pPr>
        <w:spacing w:before="0" w:after="100" w:line="269" w:lineRule="auto"/>
      </w:pPr>
      <w:r>
        <w:t>每个职位应包含：</w:t>
      </w:r>
    </w:p>
    <w:p>
      <w:pPr>
        <w:pStyle w:val="ListBullet"/>
        <w:spacing w:before="0" w:after="60" w:line="259" w:lineRule="auto"/>
      </w:pPr>
      <w:r>
        <w:t>任命条件。</w:t>
      </w:r>
    </w:p>
    <w:p>
      <w:pPr>
        <w:pStyle w:val="ListBullet"/>
        <w:spacing w:before="0" w:after="60" w:line="259" w:lineRule="auto"/>
      </w:pPr>
      <w:r>
        <w:t>主要能力需求。</w:t>
      </w:r>
    </w:p>
    <w:p>
      <w:pPr>
        <w:pStyle w:val="ListBullet"/>
        <w:spacing w:before="0" w:after="60" w:line="259" w:lineRule="auto"/>
      </w:pPr>
      <w:r>
        <w:t>对应政令类型。</w:t>
      </w:r>
    </w:p>
    <w:p>
      <w:pPr>
        <w:pStyle w:val="ListBullet"/>
        <w:spacing w:before="0" w:after="60" w:line="259" w:lineRule="auto"/>
      </w:pPr>
      <w:r>
        <w:t>正面效果。</w:t>
      </w:r>
    </w:p>
    <w:p>
      <w:pPr>
        <w:pStyle w:val="ListBullet"/>
        <w:spacing w:before="0" w:after="60" w:line="259" w:lineRule="auto"/>
      </w:pPr>
      <w:r>
        <w:t>可能代价。</w:t>
      </w:r>
    </w:p>
    <w:p>
      <w:pPr>
        <w:pStyle w:val="ListBullet"/>
        <w:spacing w:before="0" w:after="60" w:line="259" w:lineRule="auto"/>
      </w:pPr>
      <w:r>
        <w:t>是否唯一。</w:t>
      </w:r>
    </w:p>
    <w:p>
      <w:pPr>
        <w:spacing w:before="0" w:after="100" w:line="269" w:lineRule="auto"/>
      </w:pPr>
      <w:r>
        <w:t>示例方向：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官职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主要能力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丞相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政治/魅力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降低政令维护，提高官制效率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长史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提高中枢执行和内政效率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智谋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提高计略、战前情报和战场辅助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司马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提高军备、整军和战区协调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典农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提高屯田和粮草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尚书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解锁特定政令并降费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校尉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统率/武力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强化特定兵种或前线军府</w:t>
            </w:r>
          </w:p>
        </w:tc>
      </w:tr>
    </w:tbl>
    <w:p/>
    <w:p>
      <w:pPr>
        <w:pStyle w:val="Heading3"/>
        <w:spacing w:before="120" w:after="80" w:line="259" w:lineRule="auto"/>
      </w:pPr>
      <w:r>
        <w:t>七、制度与人事绑定</w:t>
      </w:r>
    </w:p>
    <w:p>
      <w:pPr>
        <w:spacing w:before="0" w:after="100" w:line="269" w:lineRule="auto"/>
      </w:pPr>
      <w:r>
        <w:t>制度必须消耗人才。</w:t>
      </w:r>
    </w:p>
    <w:p>
      <w:pPr>
        <w:spacing w:before="0" w:after="100" w:line="269" w:lineRule="auto"/>
      </w:pPr>
      <w:r>
        <w:t>设计意义：</w:t>
      </w:r>
    </w:p>
    <w:p>
      <w:pPr>
        <w:pStyle w:val="ListBullet"/>
        <w:spacing w:before="0" w:after="60" w:line="259" w:lineRule="auto"/>
      </w:pPr>
      <w:r>
        <w:t>文官不再只是内政数值。</w:t>
      </w:r>
    </w:p>
    <w:p>
      <w:pPr>
        <w:pStyle w:val="ListBullet"/>
        <w:spacing w:before="0" w:after="60" w:line="259" w:lineRule="auto"/>
      </w:pPr>
      <w:r>
        <w:t>高身份武将需要在地方和中枢之间取舍。</w:t>
      </w:r>
    </w:p>
    <w:p>
      <w:pPr>
        <w:pStyle w:val="ListBullet"/>
        <w:spacing w:before="0" w:after="60" w:line="259" w:lineRule="auto"/>
      </w:pPr>
      <w:r>
        <w:t>中枢强则地方可能缺人。</w:t>
      </w:r>
    </w:p>
    <w:p>
      <w:pPr>
        <w:pStyle w:val="ListBullet"/>
        <w:spacing w:before="0" w:after="60" w:line="259" w:lineRule="auto"/>
      </w:pPr>
      <w:r>
        <w:t>官职配置形成构筑。</w:t>
      </w:r>
    </w:p>
    <w:p>
      <w:pPr>
        <w:pStyle w:val="Heading3"/>
        <w:spacing w:before="120" w:after="80" w:line="259" w:lineRule="auto"/>
      </w:pPr>
      <w:r>
        <w:t>八、玩家决策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当前经济能否支撑政令。</w:t>
      </w:r>
    </w:p>
    <w:p>
      <w:pPr>
        <w:pStyle w:val="ListBullet"/>
        <w:spacing w:before="0" w:after="60" w:line="259" w:lineRule="auto"/>
      </w:pPr>
      <w:r>
        <w:t>是先开屯田还是军制。</w:t>
      </w:r>
    </w:p>
    <w:p>
      <w:pPr>
        <w:pStyle w:val="ListBullet"/>
        <w:spacing w:before="0" w:after="60" w:line="259" w:lineRule="auto"/>
      </w:pPr>
      <w:r>
        <w:t>是把荀彧类文官放中枢，还是治理核心城。</w:t>
      </w:r>
    </w:p>
    <w:p>
      <w:pPr>
        <w:pStyle w:val="ListBullet"/>
        <w:spacing w:before="0" w:after="60" w:line="259" w:lineRule="auto"/>
      </w:pPr>
      <w:r>
        <w:t>是否为了远征投资补给制度。</w:t>
      </w:r>
    </w:p>
    <w:p>
      <w:pPr>
        <w:pStyle w:val="ListBullet"/>
        <w:spacing w:before="0" w:after="60" w:line="259" w:lineRule="auto"/>
      </w:pPr>
      <w:r>
        <w:t>是否选择汉室正统路线，牺牲称帝自由度。</w:t>
      </w:r>
    </w:p>
    <w:p>
      <w:pPr>
        <w:pStyle w:val="ListBullet"/>
        <w:spacing w:before="0" w:after="60" w:line="259" w:lineRule="auto"/>
      </w:pPr>
      <w:r>
        <w:t>是否用霸府路线快速集权并承受外交风险。</w:t>
      </w:r>
    </w:p>
    <w:p>
      <w:pPr>
        <w:pStyle w:val="Heading3"/>
        <w:spacing w:before="120" w:after="80" w:line="259" w:lineRule="auto"/>
      </w:pPr>
      <w:r>
        <w:t>九、AI 行为</w:t>
      </w:r>
    </w:p>
    <w:p>
      <w:pPr>
        <w:spacing w:before="0" w:after="100" w:line="269" w:lineRule="auto"/>
      </w:pPr>
      <w:r>
        <w:t>AI 应根据势力性格选择制度：</w:t>
      </w:r>
    </w:p>
    <w:p>
      <w:pPr>
        <w:pStyle w:val="ListBullet"/>
        <w:spacing w:before="0" w:after="60" w:line="259" w:lineRule="auto"/>
      </w:pPr>
      <w:r>
        <w:t>北方强势 AI 倾向军府、马政、霸府。</w:t>
      </w:r>
    </w:p>
    <w:p>
      <w:pPr>
        <w:pStyle w:val="ListBullet"/>
        <w:spacing w:before="0" w:after="60" w:line="259" w:lineRule="auto"/>
      </w:pPr>
      <w:r>
        <w:t>江东 AI 倾向水军、商业、士族。</w:t>
      </w:r>
    </w:p>
    <w:p>
      <w:pPr>
        <w:pStyle w:val="ListBullet"/>
        <w:spacing w:before="0" w:after="60" w:line="259" w:lineRule="auto"/>
      </w:pPr>
      <w:r>
        <w:t>巴蜀 AI 倾向屯田、防御、山地补给。</w:t>
      </w:r>
    </w:p>
    <w:p>
      <w:pPr>
        <w:pStyle w:val="ListBullet"/>
        <w:spacing w:before="0" w:after="60" w:line="259" w:lineRule="auto"/>
      </w:pPr>
      <w:r>
        <w:t>汉室派 AI 倾向正统、士族、民心。</w:t>
      </w:r>
    </w:p>
    <w:p>
      <w:pPr>
        <w:pStyle w:val="ListBullet"/>
        <w:spacing w:before="0" w:after="60" w:line="259" w:lineRule="auto"/>
      </w:pPr>
      <w:r>
        <w:t>董卓类 AI 倾向霸府和高压，但民心风险高。</w:t>
      </w:r>
    </w:p>
    <w:p>
      <w:pPr>
        <w:spacing w:before="0" w:after="100" w:line="269" w:lineRule="auto"/>
      </w:pPr>
      <w:r>
        <w:t>AI 不应所有势力走同一政策路线。</w:t>
      </w:r>
    </w:p>
    <w:p>
      <w:pPr>
        <w:pStyle w:val="Heading3"/>
        <w:spacing w:before="120" w:after="80" w:line="259" w:lineRule="auto"/>
      </w:pPr>
      <w:r>
        <w:t>十、数据字段草案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master_policy：政令主表。</w:t>
      </w:r>
    </w:p>
    <w:p>
      <w:pPr>
        <w:pStyle w:val="ListBullet"/>
        <w:spacing w:before="0" w:after="60" w:line="259" w:lineRule="auto"/>
      </w:pPr>
      <w:r>
        <w:t>policy_effect：政令效果表。</w:t>
      </w:r>
    </w:p>
    <w:p>
      <w:pPr>
        <w:pStyle w:val="ListBullet"/>
        <w:spacing w:before="0" w:after="60" w:line="259" w:lineRule="auto"/>
      </w:pPr>
      <w:r>
        <w:t>policy_condition：政令条件表。</w:t>
      </w:r>
    </w:p>
    <w:p>
      <w:pPr>
        <w:pStyle w:val="ListBullet"/>
        <w:spacing w:before="0" w:after="60" w:line="259" w:lineRule="auto"/>
      </w:pPr>
      <w:r>
        <w:t>bureaucracy_level：官制等级表。</w:t>
      </w:r>
    </w:p>
    <w:p>
      <w:pPr>
        <w:pStyle w:val="ListBullet"/>
        <w:spacing w:before="0" w:after="60" w:line="259" w:lineRule="auto"/>
      </w:pPr>
      <w:r>
        <w:t>central_office：中枢官职表。</w:t>
      </w:r>
    </w:p>
    <w:p>
      <w:pPr>
        <w:pStyle w:val="ListBullet"/>
        <w:spacing w:before="0" w:after="60" w:line="259" w:lineRule="auto"/>
      </w:pPr>
      <w:r>
        <w:t>office_effect：官职效果表。</w:t>
      </w:r>
    </w:p>
    <w:p>
      <w:pPr>
        <w:pStyle w:val="ListBullet"/>
        <w:spacing w:before="0" w:after="60" w:line="259" w:lineRule="auto"/>
      </w:pPr>
      <w:r>
        <w:t>policy_route：路线分类表。</w:t>
      </w:r>
    </w:p>
    <w:p>
      <w:pPr>
        <w:pStyle w:val="ListBullet"/>
        <w:spacing w:before="0" w:after="60" w:line="259" w:lineRule="auto"/>
      </w:pPr>
      <w:r>
        <w:t>policy_maintenance：维护规则表。</w:t>
      </w:r>
    </w:p>
    <w:p>
      <w:pPr>
        <w:pStyle w:val="Heading3"/>
        <w:spacing w:before="120" w:after="80" w:line="259" w:lineRule="auto"/>
      </w:pPr>
      <w:r>
        <w:t>十一、验收标准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某条政令何时可开、消耗什么、提供什么。</w:t>
      </w:r>
    </w:p>
    <w:p>
      <w:pPr>
        <w:pStyle w:val="ListBullet"/>
        <w:spacing w:before="0" w:after="60" w:line="259" w:lineRule="auto"/>
      </w:pPr>
      <w:r>
        <w:t>金钱不足时政令如何暂停或失效。</w:t>
      </w:r>
    </w:p>
    <w:p>
      <w:pPr>
        <w:pStyle w:val="ListBullet"/>
        <w:spacing w:before="0" w:after="60" w:line="259" w:lineRule="auto"/>
      </w:pPr>
      <w:r>
        <w:t>为什么玩家不能无脑全开高级政令。</w:t>
      </w:r>
    </w:p>
    <w:p>
      <w:pPr>
        <w:pStyle w:val="ListBullet"/>
        <w:spacing w:before="0" w:after="60" w:line="259" w:lineRule="auto"/>
      </w:pPr>
      <w:r>
        <w:t>某个中枢官职为什么需要特定武将。</w:t>
      </w:r>
    </w:p>
    <w:p>
      <w:pPr>
        <w:pStyle w:val="ListBullet"/>
        <w:spacing w:before="0" w:after="60" w:line="259" w:lineRule="auto"/>
      </w:pPr>
      <w:r>
        <w:t>官制等级如何解锁都督府和更多岗位。</w:t>
      </w:r>
    </w:p>
    <w:p>
      <w:pPr>
        <w:pStyle w:val="ListBullet"/>
        <w:spacing w:before="0" w:after="60" w:line="259" w:lineRule="auto"/>
      </w:pPr>
      <w:r>
        <w:t>AI 如何选择符合自身地理和势力特色的路线。</w:t>
      </w:r>
    </w:p>
    <w:p>
      <w:pPr>
        <w:pStyle w:val="Heading1"/>
        <w:pageBreakBefore/>
      </w:pPr>
      <w:r>
        <w:t>第 11 章  《三国志：治世与乱世》武将能力、特技与战法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用途：定义武将能力字段、特技分类、战法结构、岗位适性和技能构筑原则。</w:t>
      </w:r>
    </w:p>
    <w:p>
      <w:pPr>
        <w:spacing w:before="0" w:after="100" w:line="269" w:lineRule="auto"/>
      </w:pPr>
      <w:r>
        <w:t>注意：本章不制作最终武将库；技能可保留《新生》式底层功能结构，后续改名、换背景，并增加三国特色创新。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武将系统要让人物差异不只来自能力数值。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为什么同能力武将在不同岗位价值不同。</w:t>
      </w:r>
    </w:p>
    <w:p>
      <w:pPr>
        <w:pStyle w:val="ListBullet"/>
        <w:spacing w:before="0" w:after="60" w:line="259" w:lineRule="auto"/>
      </w:pPr>
      <w:r>
        <w:t>为什么一座城的太守、属官和设施能形成构筑。</w:t>
      </w:r>
    </w:p>
    <w:p>
      <w:pPr>
        <w:pStyle w:val="ListBullet"/>
        <w:spacing w:before="0" w:after="60" w:line="259" w:lineRule="auto"/>
      </w:pPr>
      <w:r>
        <w:t>为什么军师、文臣、猛将、守将、外交官都有独立价值。</w:t>
      </w:r>
    </w:p>
    <w:p>
      <w:pPr>
        <w:pStyle w:val="ListBullet"/>
        <w:spacing w:before="0" w:after="60" w:line="259" w:lineRule="auto"/>
      </w:pPr>
      <w:r>
        <w:t>为什么战法不只是战斗按钮，而是与部队、地形、战役目标联动。</w:t>
      </w:r>
    </w:p>
    <w:p>
      <w:pPr>
        <w:pStyle w:val="ListBullet"/>
        <w:spacing w:before="0" w:after="60" w:line="259" w:lineRule="auto"/>
      </w:pPr>
      <w:r>
        <w:t>为什么技能可以大部分继承原有功能结构，但必须换成三国语境表达。</w:t>
      </w:r>
    </w:p>
    <w:p>
      <w:pPr>
        <w:pStyle w:val="Heading3"/>
        <w:spacing w:before="120" w:after="80" w:line="259" w:lineRule="auto"/>
      </w:pPr>
      <w:r>
        <w:t>二、能力字段</w:t>
      </w:r>
    </w:p>
    <w:p>
      <w:pPr>
        <w:spacing w:before="0" w:after="100" w:line="269" w:lineRule="auto"/>
      </w:pPr>
      <w:r>
        <w:t>首版建议能力：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能力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部队指挥、军备、都督、守城、战区协同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近战、突击、单体战法、猛将压制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智谋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计略、军师、伏兵、火攻、外交谋略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内政、设施、政令、官职、屯田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魅力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登用、外交、民心、士族安抚、忠诚</w:t>
            </w:r>
          </w:p>
        </w:tc>
      </w:tr>
    </w:tbl>
    <w:p/>
    <w:p>
      <w:pPr>
        <w:spacing w:before="0" w:after="100" w:line="269" w:lineRule="auto"/>
      </w:pPr>
      <w:r>
        <w:t>可选隐藏或扩展字段：</w:t>
      </w:r>
    </w:p>
    <w:p>
      <w:pPr>
        <w:pStyle w:val="ListBullet"/>
        <w:spacing w:before="0" w:after="60" w:line="259" w:lineRule="auto"/>
      </w:pPr>
      <w:r>
        <w:t>野心。</w:t>
      </w:r>
    </w:p>
    <w:p>
      <w:pPr>
        <w:pStyle w:val="ListBullet"/>
        <w:spacing w:before="0" w:after="60" w:line="259" w:lineRule="auto"/>
      </w:pPr>
      <w:r>
        <w:t>义理。</w:t>
      </w:r>
    </w:p>
    <w:p>
      <w:pPr>
        <w:pStyle w:val="ListBullet"/>
        <w:spacing w:before="0" w:after="60" w:line="259" w:lineRule="auto"/>
      </w:pPr>
      <w:r>
        <w:t>相性。</w:t>
      </w:r>
    </w:p>
    <w:p>
      <w:pPr>
        <w:pStyle w:val="ListBullet"/>
        <w:spacing w:before="0" w:after="60" w:line="259" w:lineRule="auto"/>
      </w:pPr>
      <w:r>
        <w:t>胆略。</w:t>
      </w:r>
    </w:p>
    <w:p>
      <w:pPr>
        <w:pStyle w:val="ListBullet"/>
        <w:spacing w:before="0" w:after="60" w:line="259" w:lineRule="auto"/>
      </w:pPr>
      <w:r>
        <w:t>水军适性。</w:t>
      </w:r>
    </w:p>
    <w:p>
      <w:pPr>
        <w:pStyle w:val="ListBullet"/>
        <w:spacing w:before="0" w:after="60" w:line="259" w:lineRule="auto"/>
      </w:pPr>
      <w:r>
        <w:t>骑兵适性。</w:t>
      </w:r>
    </w:p>
    <w:p>
      <w:pPr>
        <w:pStyle w:val="ListBullet"/>
        <w:spacing w:before="0" w:after="60" w:line="259" w:lineRule="auto"/>
      </w:pPr>
      <w:r>
        <w:t>攻城适性。</w:t>
      </w:r>
    </w:p>
    <w:p>
      <w:pPr>
        <w:pStyle w:val="ListBullet"/>
        <w:spacing w:before="0" w:after="60" w:line="259" w:lineRule="auto"/>
      </w:pPr>
      <w:r>
        <w:t>守城适性。</w:t>
      </w:r>
    </w:p>
    <w:p>
      <w:pPr>
        <w:spacing w:before="0" w:after="100" w:line="269" w:lineRule="auto"/>
      </w:pPr>
      <w:r>
        <w:t>扩展字段是否进入首版，后续按开发范围决定。</w:t>
      </w:r>
    </w:p>
    <w:p>
      <w:pPr>
        <w:pStyle w:val="Heading3"/>
        <w:spacing w:before="120" w:after="80" w:line="259" w:lineRule="auto"/>
      </w:pPr>
      <w:r>
        <w:t>三、特技系统</w:t>
      </w:r>
    </w:p>
    <w:p>
      <w:pPr>
        <w:spacing w:before="0" w:after="100" w:line="269" w:lineRule="auto"/>
      </w:pPr>
      <w:r>
        <w:t>特技是武将持续性或条件性能力。</w:t>
      </w:r>
    </w:p>
    <w:p>
      <w:pPr>
        <w:pStyle w:val="Heading4"/>
        <w:spacing w:before="120" w:after="80" w:line="259" w:lineRule="auto"/>
      </w:pPr>
      <w:r>
        <w:t>1. 特技分类</w:t>
      </w:r>
    </w:p>
    <w:p>
      <w:pPr>
        <w:spacing w:before="0" w:after="100" w:line="269" w:lineRule="auto"/>
      </w:pPr>
      <w:r>
        <w:t>建议按功能分类：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作用场景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治理型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农业、商业、民心、治安、设施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屯田型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粮草、流民、前线补给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军备型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募兵、整军、兵力、城防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兵种型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骑兵、弩兵、水军、攻城、山地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谋略型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离间、伪报、伏兵、策反、劝降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同盟、停战、亲善、取次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统帅型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多部队协同、都督府、战区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合战型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士气、夹击、战法、阵型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守城型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城防、关隘、防御设备、拖延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大胜扩散、劝降、敌城动摇</w:t>
            </w:r>
          </w:p>
        </w:tc>
      </w:tr>
    </w:tbl>
    <w:p/>
    <w:p>
      <w:pPr>
        <w:pStyle w:val="Heading4"/>
        <w:spacing w:before="120" w:after="80" w:line="259" w:lineRule="auto"/>
      </w:pPr>
      <w:r>
        <w:t>2. 岗位生效</w:t>
      </w:r>
    </w:p>
    <w:p>
      <w:pPr>
        <w:spacing w:before="0" w:after="100" w:line="269" w:lineRule="auto"/>
      </w:pPr>
      <w:r>
        <w:t>特技必须和岗位绑定。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治理型在太守、属官岗位生效。</w:t>
      </w:r>
    </w:p>
    <w:p>
      <w:pPr>
        <w:pStyle w:val="ListBullet"/>
        <w:spacing w:before="0" w:after="60" w:line="259" w:lineRule="auto"/>
      </w:pPr>
      <w:r>
        <w:t>统帅型在都督、主将岗位生效。</w:t>
      </w:r>
    </w:p>
    <w:p>
      <w:pPr>
        <w:pStyle w:val="ListBullet"/>
        <w:spacing w:before="0" w:after="60" w:line="259" w:lineRule="auto"/>
      </w:pPr>
      <w:r>
        <w:t>谋略型在军师、边境属官、计略任务中生效。</w:t>
      </w:r>
    </w:p>
    <w:p>
      <w:pPr>
        <w:pStyle w:val="ListBullet"/>
        <w:spacing w:before="0" w:after="60" w:line="259" w:lineRule="auto"/>
      </w:pPr>
      <w:r>
        <w:t>外交型在中枢官职或使者任务中生效。</w:t>
      </w:r>
    </w:p>
    <w:p>
      <w:pPr>
        <w:pStyle w:val="ListBullet"/>
        <w:spacing w:before="0" w:after="60" w:line="259" w:lineRule="auto"/>
      </w:pPr>
      <w:r>
        <w:t>兵种型在出阵城、部队或战区中生效。</w:t>
      </w:r>
    </w:p>
    <w:p>
      <w:pPr>
        <w:spacing w:before="0" w:after="100" w:line="269" w:lineRule="auto"/>
      </w:pPr>
      <w:r>
        <w:t>避免所有特技无条件全局生效。</w:t>
      </w:r>
    </w:p>
    <w:p>
      <w:pPr>
        <w:pStyle w:val="Heading4"/>
        <w:spacing w:before="120" w:after="80" w:line="259" w:lineRule="auto"/>
      </w:pPr>
      <w:r>
        <w:t>3. 能力阈值</w:t>
      </w:r>
    </w:p>
    <w:p>
      <w:pPr>
        <w:spacing w:before="0" w:after="100" w:line="269" w:lineRule="auto"/>
      </w:pPr>
      <w:r>
        <w:t>特技可被能力阈值放大。</w:t>
      </w:r>
    </w:p>
    <w:p>
      <w:pPr>
        <w:spacing w:before="0" w:after="100" w:line="269" w:lineRule="auto"/>
      </w:pPr>
      <w:r>
        <w:t>建议：</w:t>
      </w:r>
    </w:p>
    <w:p>
      <w:pPr>
        <w:pStyle w:val="ListBullet"/>
        <w:spacing w:before="0" w:after="60" w:line="259" w:lineRule="auto"/>
      </w:pPr>
      <w:r>
        <w:t>统率 80/90 放大军备、都督、协同类特技。</w:t>
      </w:r>
    </w:p>
    <w:p>
      <w:pPr>
        <w:pStyle w:val="ListBullet"/>
        <w:spacing w:before="0" w:after="60" w:line="259" w:lineRule="auto"/>
      </w:pPr>
      <w:r>
        <w:t>武力 80/90 放大突击、猛攻类战法。</w:t>
      </w:r>
    </w:p>
    <w:p>
      <w:pPr>
        <w:pStyle w:val="ListBullet"/>
        <w:spacing w:before="0" w:after="60" w:line="259" w:lineRule="auto"/>
      </w:pPr>
      <w:r>
        <w:t>智谋 80/90 放大计略、军师、火攻类效果。</w:t>
      </w:r>
    </w:p>
    <w:p>
      <w:pPr>
        <w:pStyle w:val="ListBullet"/>
        <w:spacing w:before="0" w:after="60" w:line="259" w:lineRule="auto"/>
      </w:pPr>
      <w:r>
        <w:t>政治 80/90 放大治理、政令、屯田类效果。</w:t>
      </w:r>
    </w:p>
    <w:p>
      <w:pPr>
        <w:pStyle w:val="ListBullet"/>
        <w:spacing w:before="0" w:after="60" w:line="259" w:lineRule="auto"/>
      </w:pPr>
      <w:r>
        <w:t>魅力 80/90 放大外交、民心、登用类效果。</w:t>
      </w:r>
    </w:p>
    <w:p>
      <w:pPr>
        <w:spacing w:before="0" w:after="100" w:line="269" w:lineRule="auto"/>
      </w:pPr>
      <w:r>
        <w:t>这样可以保留“能力决定下限，特技决定方向，岗位决定触发场景”的结构。</w:t>
      </w:r>
    </w:p>
    <w:p>
      <w:pPr>
        <w:pStyle w:val="Heading3"/>
        <w:spacing w:before="120" w:after="80" w:line="259" w:lineRule="auto"/>
      </w:pPr>
      <w:r>
        <w:t>四、战法系统</w:t>
      </w:r>
    </w:p>
    <w:p>
      <w:pPr>
        <w:spacing w:before="0" w:after="100" w:line="269" w:lineRule="auto"/>
      </w:pPr>
      <w:r>
        <w:t>战法是战斗中的主动或半主动技能。</w:t>
      </w:r>
    </w:p>
    <w:p>
      <w:pPr>
        <w:pStyle w:val="Heading4"/>
        <w:spacing w:before="120" w:after="80" w:line="259" w:lineRule="auto"/>
      </w:pPr>
      <w:r>
        <w:t>1. 战法类型</w:t>
      </w:r>
    </w:p>
    <w:p>
      <w:pPr>
        <w:spacing w:before="0" w:after="100" w:line="269" w:lineRule="auto"/>
      </w:pPr>
      <w:r>
        <w:t>建议类型：</w:t>
      </w:r>
    </w:p>
    <w:p>
      <w:pPr>
        <w:pStyle w:val="ListBullet"/>
        <w:spacing w:before="0" w:after="60" w:line="259" w:lineRule="auto"/>
      </w:pPr>
      <w:r>
        <w:t>突击。</w:t>
      </w:r>
    </w:p>
    <w:p>
      <w:pPr>
        <w:pStyle w:val="ListBullet"/>
        <w:spacing w:before="0" w:after="60" w:line="259" w:lineRule="auto"/>
      </w:pPr>
      <w:r>
        <w:t>齐射。</w:t>
      </w:r>
    </w:p>
    <w:p>
      <w:pPr>
        <w:pStyle w:val="ListBullet"/>
        <w:spacing w:before="0" w:after="60" w:line="259" w:lineRule="auto"/>
      </w:pPr>
      <w:r>
        <w:t>坚守。</w:t>
      </w:r>
    </w:p>
    <w:p>
      <w:pPr>
        <w:pStyle w:val="ListBullet"/>
        <w:spacing w:before="0" w:after="60" w:line="259" w:lineRule="auto"/>
      </w:pPr>
      <w:r>
        <w:t>鼓舞。</w:t>
      </w:r>
    </w:p>
    <w:p>
      <w:pPr>
        <w:pStyle w:val="ListBullet"/>
        <w:spacing w:before="0" w:after="60" w:line="259" w:lineRule="auto"/>
      </w:pPr>
      <w:r>
        <w:t>挑衅。</w:t>
      </w:r>
    </w:p>
    <w:p>
      <w:pPr>
        <w:pStyle w:val="ListBullet"/>
        <w:spacing w:before="0" w:after="60" w:line="259" w:lineRule="auto"/>
      </w:pPr>
      <w:r>
        <w:t>火攻。</w:t>
      </w:r>
    </w:p>
    <w:p>
      <w:pPr>
        <w:pStyle w:val="ListBullet"/>
        <w:spacing w:before="0" w:after="60" w:line="259" w:lineRule="auto"/>
      </w:pPr>
      <w:r>
        <w:t>伏兵。</w:t>
      </w:r>
    </w:p>
    <w:p>
      <w:pPr>
        <w:pStyle w:val="ListBullet"/>
        <w:spacing w:before="0" w:after="60" w:line="259" w:lineRule="auto"/>
      </w:pPr>
      <w:r>
        <w:t>混乱。</w:t>
      </w:r>
    </w:p>
    <w:p>
      <w:pPr>
        <w:pStyle w:val="ListBullet"/>
        <w:spacing w:before="0" w:after="60" w:line="259" w:lineRule="auto"/>
      </w:pPr>
      <w:r>
        <w:t>夹击强化。</w:t>
      </w:r>
    </w:p>
    <w:p>
      <w:pPr>
        <w:pStyle w:val="ListBullet"/>
        <w:spacing w:before="0" w:after="60" w:line="259" w:lineRule="auto"/>
      </w:pPr>
      <w:r>
        <w:t>士气压制。</w:t>
      </w:r>
    </w:p>
    <w:p>
      <w:pPr>
        <w:pStyle w:val="ListBullet"/>
        <w:spacing w:before="0" w:after="60" w:line="259" w:lineRule="auto"/>
      </w:pPr>
      <w:r>
        <w:t>退路切断。</w:t>
      </w:r>
    </w:p>
    <w:p>
      <w:pPr>
        <w:pStyle w:val="ListBullet"/>
        <w:spacing w:before="0" w:after="60" w:line="259" w:lineRule="auto"/>
      </w:pPr>
      <w:r>
        <w:t>攻城强化。</w:t>
      </w:r>
    </w:p>
    <w:p>
      <w:pPr>
        <w:pStyle w:val="ListBullet"/>
        <w:spacing w:before="0" w:after="60" w:line="259" w:lineRule="auto"/>
      </w:pPr>
      <w:r>
        <w:t>水军战法。</w:t>
      </w:r>
    </w:p>
    <w:p>
      <w:pPr>
        <w:pStyle w:val="Heading4"/>
        <w:spacing w:before="120" w:after="80" w:line="259" w:lineRule="auto"/>
      </w:pPr>
      <w:r>
        <w:t>2. 战法字段</w:t>
      </w:r>
    </w:p>
    <w:p>
      <w:pPr>
        <w:spacing w:before="0" w:after="100" w:line="269" w:lineRule="auto"/>
      </w:pPr>
      <w:r>
        <w:t>每个战法建议包含：</w:t>
      </w:r>
    </w:p>
    <w:p>
      <w:pPr>
        <w:pStyle w:val="ListBullet"/>
        <w:spacing w:before="0" w:after="60" w:line="259" w:lineRule="auto"/>
      </w:pPr>
      <w:r>
        <w:t>战法 ID。</w:t>
      </w:r>
    </w:p>
    <w:p>
      <w:pPr>
        <w:pStyle w:val="ListBullet"/>
        <w:spacing w:before="0" w:after="60" w:line="259" w:lineRule="auto"/>
      </w:pPr>
      <w:r>
        <w:t>战法名。</w:t>
      </w:r>
    </w:p>
    <w:p>
      <w:pPr>
        <w:pStyle w:val="ListBullet"/>
        <w:spacing w:before="0" w:after="60" w:line="259" w:lineRule="auto"/>
      </w:pPr>
      <w:r>
        <w:t>类型。</w:t>
      </w:r>
    </w:p>
    <w:p>
      <w:pPr>
        <w:pStyle w:val="ListBullet"/>
        <w:spacing w:before="0" w:after="60" w:line="259" w:lineRule="auto"/>
      </w:pPr>
      <w:r>
        <w:t>使用条件。</w:t>
      </w:r>
    </w:p>
    <w:p>
      <w:pPr>
        <w:pStyle w:val="ListBullet"/>
        <w:spacing w:before="0" w:after="60" w:line="259" w:lineRule="auto"/>
      </w:pPr>
      <w:r>
        <w:t>冷却或资源消耗。</w:t>
      </w:r>
    </w:p>
    <w:p>
      <w:pPr>
        <w:pStyle w:val="ListBullet"/>
        <w:spacing w:before="0" w:after="60" w:line="259" w:lineRule="auto"/>
      </w:pPr>
      <w:r>
        <w:t>目标类型。</w:t>
      </w:r>
    </w:p>
    <w:p>
      <w:pPr>
        <w:pStyle w:val="ListBullet"/>
        <w:spacing w:before="0" w:after="60" w:line="259" w:lineRule="auto"/>
      </w:pPr>
      <w:r>
        <w:t>范围。</w:t>
      </w:r>
    </w:p>
    <w:p>
      <w:pPr>
        <w:pStyle w:val="ListBullet"/>
        <w:spacing w:before="0" w:after="60" w:line="259" w:lineRule="auto"/>
      </w:pPr>
      <w:r>
        <w:t>持续时间。</w:t>
      </w:r>
    </w:p>
    <w:p>
      <w:pPr>
        <w:pStyle w:val="ListBullet"/>
        <w:spacing w:before="0" w:after="60" w:line="259" w:lineRule="auto"/>
      </w:pPr>
      <w:r>
        <w:t>效果。</w:t>
      </w:r>
    </w:p>
    <w:p>
      <w:pPr>
        <w:pStyle w:val="ListBullet"/>
        <w:spacing w:before="0" w:after="60" w:line="259" w:lineRule="auto"/>
      </w:pPr>
      <w:r>
        <w:t>受能力影响。</w:t>
      </w:r>
    </w:p>
    <w:p>
      <w:pPr>
        <w:pStyle w:val="ListBullet"/>
        <w:spacing w:before="0" w:after="60" w:line="259" w:lineRule="auto"/>
      </w:pPr>
      <w:r>
        <w:t>地形修正。</w:t>
      </w:r>
    </w:p>
    <w:p>
      <w:pPr>
        <w:pStyle w:val="ListBullet"/>
        <w:spacing w:before="0" w:after="60" w:line="259" w:lineRule="auto"/>
      </w:pPr>
      <w:r>
        <w:t>兵种修正。</w:t>
      </w:r>
    </w:p>
    <w:p>
      <w:pPr>
        <w:pStyle w:val="Heading4"/>
        <w:spacing w:before="120" w:after="80" w:line="259" w:lineRule="auto"/>
      </w:pPr>
      <w:r>
        <w:t>3. 三国化命名原则</w:t>
      </w:r>
    </w:p>
    <w:p>
      <w:pPr>
        <w:spacing w:before="0" w:after="100" w:line="269" w:lineRule="auto"/>
      </w:pPr>
      <w:r>
        <w:t>技能功能可以保留，但名称和背景应改写。</w:t>
      </w:r>
    </w:p>
    <w:p>
      <w:pPr>
        <w:spacing w:before="0" w:after="100" w:line="269" w:lineRule="auto"/>
      </w:pPr>
      <w:r>
        <w:t>示例方向：</w:t>
      </w:r>
    </w:p>
    <w:p>
      <w:pPr>
        <w:pStyle w:val="ListBullet"/>
        <w:spacing w:before="0" w:after="60" w:line="259" w:lineRule="auto"/>
      </w:pPr>
      <w:r>
        <w:t>提高行军速度：改为“疾行”“轻骑疾驱”“奇道进军”。</w:t>
      </w:r>
    </w:p>
    <w:p>
      <w:pPr>
        <w:pStyle w:val="ListBullet"/>
        <w:spacing w:before="0" w:after="60" w:line="259" w:lineRule="auto"/>
      </w:pPr>
      <w:r>
        <w:t>提高军备：改为“整军”“治军”“军令严明”。</w:t>
      </w:r>
    </w:p>
    <w:p>
      <w:pPr>
        <w:pStyle w:val="ListBullet"/>
        <w:spacing w:before="0" w:after="60" w:line="259" w:lineRule="auto"/>
      </w:pPr>
      <w:r>
        <w:t>提高调略：改为“离间”“反间”“密谋”。</w:t>
      </w:r>
    </w:p>
    <w:p>
      <w:pPr>
        <w:pStyle w:val="ListBullet"/>
        <w:spacing w:before="0" w:after="60" w:line="259" w:lineRule="auto"/>
      </w:pPr>
      <w:r>
        <w:t>提高民心：改为“仁政”“安民”“怀柔”。</w:t>
      </w:r>
    </w:p>
    <w:p>
      <w:pPr>
        <w:pStyle w:val="ListBullet"/>
        <w:spacing w:before="0" w:after="60" w:line="259" w:lineRule="auto"/>
      </w:pPr>
      <w:r>
        <w:t>提高攻城：改为“云梯术”“攻具整备”“破城”。</w:t>
      </w:r>
    </w:p>
    <w:p>
      <w:pPr>
        <w:spacing w:before="0" w:after="100" w:line="269" w:lineRule="auto"/>
      </w:pPr>
      <w:r>
        <w:t>命名必须避免直接使用原作独有表达。</w:t>
      </w:r>
    </w:p>
    <w:p>
      <w:pPr>
        <w:pStyle w:val="Heading3"/>
        <w:spacing w:before="120" w:after="80" w:line="259" w:lineRule="auto"/>
      </w:pPr>
      <w:r>
        <w:t>五、技能构筑</w:t>
      </w:r>
    </w:p>
    <w:p>
      <w:pPr>
        <w:spacing w:before="0" w:after="100" w:line="269" w:lineRule="auto"/>
      </w:pPr>
      <w:r>
        <w:t>技能构筑应来自多来源叠加：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武将特技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岗位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城市职责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设施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政令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官职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地形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兵种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+ 战区目标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= 流派化效果</w:t>
      </w:r>
    </w:p>
    <w:p/>
    <w:p>
      <w:pPr>
        <w:pStyle w:val="Heading4"/>
        <w:spacing w:before="120" w:after="80" w:line="259" w:lineRule="auto"/>
      </w:pPr>
      <w:r>
        <w:t>1. 骑兵前线构筑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骑兵型武将。</w:t>
      </w:r>
    </w:p>
    <w:p>
      <w:pPr>
        <w:pStyle w:val="ListBullet"/>
        <w:spacing w:before="0" w:after="60" w:line="259" w:lineRule="auto"/>
      </w:pPr>
      <w:r>
        <w:t>马政中心城市。</w:t>
      </w:r>
    </w:p>
    <w:p>
      <w:pPr>
        <w:pStyle w:val="ListBullet"/>
        <w:spacing w:before="0" w:after="60" w:line="259" w:lineRule="auto"/>
      </w:pPr>
      <w:r>
        <w:t>军府设施。</w:t>
      </w:r>
    </w:p>
    <w:p>
      <w:pPr>
        <w:pStyle w:val="ListBullet"/>
        <w:spacing w:before="0" w:after="60" w:line="259" w:lineRule="auto"/>
      </w:pPr>
      <w:r>
        <w:t>北方平原道路。</w:t>
      </w:r>
    </w:p>
    <w:p>
      <w:pPr>
        <w:pStyle w:val="ListBullet"/>
        <w:spacing w:before="0" w:after="60" w:line="259" w:lineRule="auto"/>
      </w:pPr>
      <w:r>
        <w:t>马政政令。</w:t>
      </w:r>
    </w:p>
    <w:p>
      <w:pPr>
        <w:pStyle w:val="ListBullet"/>
        <w:spacing w:before="0" w:after="60" w:line="259" w:lineRule="auto"/>
      </w:pPr>
      <w:r>
        <w:t>高统率都督。</w:t>
      </w:r>
    </w:p>
    <w:p>
      <w:pPr>
        <w:spacing w:before="0" w:after="100" w:line="269" w:lineRule="auto"/>
      </w:pPr>
      <w:r>
        <w:t>效果：</w:t>
      </w:r>
    </w:p>
    <w:p>
      <w:pPr>
        <w:pStyle w:val="ListBullet"/>
        <w:spacing w:before="0" w:after="60" w:line="259" w:lineRule="auto"/>
      </w:pPr>
      <w:r>
        <w:t>行军速度高。</w:t>
      </w:r>
    </w:p>
    <w:p>
      <w:pPr>
        <w:pStyle w:val="ListBullet"/>
        <w:spacing w:before="0" w:after="60" w:line="259" w:lineRule="auto"/>
      </w:pPr>
      <w:r>
        <w:t>野战冲击强。</w:t>
      </w:r>
    </w:p>
    <w:p>
      <w:pPr>
        <w:pStyle w:val="ListBullet"/>
        <w:spacing w:before="0" w:after="60" w:line="259" w:lineRule="auto"/>
      </w:pPr>
      <w:r>
        <w:t>适合快速制造声势。</w:t>
      </w:r>
    </w:p>
    <w:p>
      <w:pPr>
        <w:pStyle w:val="Heading4"/>
        <w:spacing w:before="120" w:after="80" w:line="259" w:lineRule="auto"/>
      </w:pPr>
      <w:r>
        <w:t>2. 屯田远征构筑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屯田型文官。</w:t>
      </w:r>
    </w:p>
    <w:p>
      <w:pPr>
        <w:pStyle w:val="ListBullet"/>
        <w:spacing w:before="0" w:after="60" w:line="259" w:lineRule="auto"/>
      </w:pPr>
      <w:r>
        <w:t>粮仓城市。</w:t>
      </w:r>
    </w:p>
    <w:p>
      <w:pPr>
        <w:pStyle w:val="ListBullet"/>
        <w:spacing w:before="0" w:after="60" w:line="259" w:lineRule="auto"/>
      </w:pPr>
      <w:r>
        <w:t>转运节点。</w:t>
      </w:r>
    </w:p>
    <w:p>
      <w:pPr>
        <w:pStyle w:val="ListBullet"/>
        <w:spacing w:before="0" w:after="60" w:line="259" w:lineRule="auto"/>
      </w:pPr>
      <w:r>
        <w:t>屯田政令。</w:t>
      </w:r>
    </w:p>
    <w:p>
      <w:pPr>
        <w:pStyle w:val="ListBullet"/>
        <w:spacing w:before="0" w:after="60" w:line="259" w:lineRule="auto"/>
      </w:pPr>
      <w:r>
        <w:t>补给官职。</w:t>
      </w:r>
    </w:p>
    <w:p>
      <w:pPr>
        <w:spacing w:before="0" w:after="100" w:line="269" w:lineRule="auto"/>
      </w:pPr>
      <w:r>
        <w:t>效果：</w:t>
      </w:r>
    </w:p>
    <w:p>
      <w:pPr>
        <w:pStyle w:val="ListBullet"/>
        <w:spacing w:before="0" w:after="60" w:line="259" w:lineRule="auto"/>
      </w:pPr>
      <w:r>
        <w:t>随军粮草更多。</w:t>
      </w:r>
    </w:p>
    <w:p>
      <w:pPr>
        <w:pStyle w:val="ListBullet"/>
        <w:spacing w:before="0" w:after="60" w:line="259" w:lineRule="auto"/>
      </w:pPr>
      <w:r>
        <w:t>远征距离更长。</w:t>
      </w:r>
    </w:p>
    <w:p>
      <w:pPr>
        <w:pStyle w:val="ListBullet"/>
        <w:spacing w:before="0" w:after="60" w:line="259" w:lineRule="auto"/>
      </w:pPr>
      <w:r>
        <w:t>围城持续更稳。</w:t>
      </w:r>
    </w:p>
    <w:p>
      <w:pPr>
        <w:pStyle w:val="Heading4"/>
        <w:spacing w:before="120" w:after="80" w:line="259" w:lineRule="auto"/>
      </w:pPr>
      <w:r>
        <w:t>3. 水军江东构筑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水军型武将。</w:t>
      </w:r>
    </w:p>
    <w:p>
      <w:pPr>
        <w:pStyle w:val="ListBullet"/>
        <w:spacing w:before="0" w:after="60" w:line="259" w:lineRule="auto"/>
      </w:pPr>
      <w:r>
        <w:t>港城和船坞。</w:t>
      </w:r>
    </w:p>
    <w:p>
      <w:pPr>
        <w:pStyle w:val="ListBullet"/>
        <w:spacing w:before="0" w:after="60" w:line="259" w:lineRule="auto"/>
      </w:pPr>
      <w:r>
        <w:t>水路控制。</w:t>
      </w:r>
    </w:p>
    <w:p>
      <w:pPr>
        <w:pStyle w:val="ListBullet"/>
        <w:spacing w:before="0" w:after="60" w:line="259" w:lineRule="auto"/>
      </w:pPr>
      <w:r>
        <w:t>水军政令。</w:t>
      </w:r>
    </w:p>
    <w:p>
      <w:pPr>
        <w:pStyle w:val="ListBullet"/>
        <w:spacing w:before="0" w:after="60" w:line="259" w:lineRule="auto"/>
      </w:pPr>
      <w:r>
        <w:t>沿江补给。</w:t>
      </w:r>
    </w:p>
    <w:p>
      <w:pPr>
        <w:spacing w:before="0" w:after="100" w:line="269" w:lineRule="auto"/>
      </w:pPr>
      <w:r>
        <w:t>效果：</w:t>
      </w:r>
    </w:p>
    <w:p>
      <w:pPr>
        <w:pStyle w:val="ListBullet"/>
        <w:spacing w:before="0" w:after="60" w:line="259" w:lineRule="auto"/>
      </w:pPr>
      <w:r>
        <w:t>水路机动强。</w:t>
      </w:r>
    </w:p>
    <w:p>
      <w:pPr>
        <w:pStyle w:val="ListBullet"/>
        <w:spacing w:before="0" w:after="60" w:line="259" w:lineRule="auto"/>
      </w:pPr>
      <w:r>
        <w:t>港口战优势。</w:t>
      </w:r>
    </w:p>
    <w:p>
      <w:pPr>
        <w:pStyle w:val="ListBullet"/>
        <w:spacing w:before="0" w:after="60" w:line="259" w:lineRule="auto"/>
      </w:pPr>
      <w:r>
        <w:t>可快速支援江淮和荆州。</w:t>
      </w:r>
    </w:p>
    <w:p>
      <w:pPr>
        <w:pStyle w:val="Heading4"/>
        <w:spacing w:before="120" w:after="80" w:line="259" w:lineRule="auto"/>
      </w:pPr>
      <w:r>
        <w:t>4. 谋略边境构筑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智谋型军师。</w:t>
      </w:r>
    </w:p>
    <w:p>
      <w:pPr>
        <w:pStyle w:val="ListBullet"/>
        <w:spacing w:before="0" w:after="60" w:line="259" w:lineRule="auto"/>
      </w:pPr>
      <w:r>
        <w:t>边境属官。</w:t>
      </w:r>
    </w:p>
    <w:p>
      <w:pPr>
        <w:pStyle w:val="ListBullet"/>
        <w:spacing w:before="0" w:after="60" w:line="259" w:lineRule="auto"/>
      </w:pPr>
      <w:r>
        <w:t>谋略政令。</w:t>
      </w:r>
    </w:p>
    <w:p>
      <w:pPr>
        <w:pStyle w:val="ListBullet"/>
        <w:spacing w:before="0" w:after="60" w:line="259" w:lineRule="auto"/>
      </w:pPr>
      <w:r>
        <w:t>敌城低民心。</w:t>
      </w:r>
    </w:p>
    <w:p>
      <w:pPr>
        <w:pStyle w:val="ListBullet"/>
        <w:spacing w:before="0" w:after="60" w:line="259" w:lineRule="auto"/>
      </w:pPr>
      <w:r>
        <w:t>旧主或同乡关系。</w:t>
      </w:r>
    </w:p>
    <w:p>
      <w:pPr>
        <w:spacing w:before="0" w:after="100" w:line="269" w:lineRule="auto"/>
      </w:pPr>
      <w:r>
        <w:t>效果：</w:t>
      </w:r>
    </w:p>
    <w:p>
      <w:pPr>
        <w:pStyle w:val="ListBullet"/>
        <w:spacing w:before="0" w:after="60" w:line="259" w:lineRule="auto"/>
      </w:pPr>
      <w:r>
        <w:t>降低敌城稳定。</w:t>
      </w:r>
    </w:p>
    <w:p>
      <w:pPr>
        <w:pStyle w:val="ListBullet"/>
        <w:spacing w:before="0" w:after="60" w:line="259" w:lineRule="auto"/>
      </w:pPr>
      <w:r>
        <w:t>提高劝降和策反机会。</w:t>
      </w:r>
    </w:p>
    <w:p>
      <w:pPr>
        <w:pStyle w:val="ListBullet"/>
        <w:spacing w:before="0" w:after="60" w:line="259" w:lineRule="auto"/>
      </w:pPr>
      <w:r>
        <w:t>战前削弱目标。</w:t>
      </w:r>
    </w:p>
    <w:p>
      <w:pPr>
        <w:pStyle w:val="Heading3"/>
        <w:spacing w:before="120" w:after="80" w:line="259" w:lineRule="auto"/>
      </w:pPr>
      <w:r>
        <w:t>六、创新方向</w:t>
      </w:r>
    </w:p>
    <w:p>
      <w:pPr>
        <w:spacing w:before="0" w:after="100" w:line="269" w:lineRule="auto"/>
      </w:pPr>
      <w:r>
        <w:t>在保留大部分技能功能结构的基础上，可新增三国特色：</w:t>
      </w:r>
    </w:p>
    <w:p>
      <w:pPr>
        <w:pStyle w:val="Heading4"/>
        <w:spacing w:before="120" w:after="80" w:line="259" w:lineRule="auto"/>
      </w:pPr>
      <w:r>
        <w:t>1. 军师协同</w:t>
      </w:r>
    </w:p>
    <w:p>
      <w:pPr>
        <w:spacing w:before="0" w:after="100" w:line="269" w:lineRule="auto"/>
      </w:pPr>
      <w:r>
        <w:t>主将和军师组合产生额外战斗或战前效果。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高统率主将 + 高智谋军师：提高战前识破伏兵概率。</w:t>
      </w:r>
    </w:p>
    <w:p>
      <w:pPr>
        <w:pStyle w:val="ListBullet"/>
        <w:spacing w:before="0" w:after="60" w:line="259" w:lineRule="auto"/>
      </w:pPr>
      <w:r>
        <w:t>猛将 + 军师：提高突击战法收益，但降低被诱敌风险。</w:t>
      </w:r>
    </w:p>
    <w:p>
      <w:pPr>
        <w:pStyle w:val="Heading4"/>
        <w:spacing w:before="120" w:after="80" w:line="259" w:lineRule="auto"/>
      </w:pPr>
      <w:r>
        <w:t>2. 关系触发</w:t>
      </w:r>
    </w:p>
    <w:p>
      <w:pPr>
        <w:spacing w:before="0" w:after="100" w:line="269" w:lineRule="auto"/>
      </w:pPr>
      <w:r>
        <w:t>特定关系可影响技能。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宗族同阵提高士气稳定。</w:t>
      </w:r>
    </w:p>
    <w:p>
      <w:pPr>
        <w:pStyle w:val="ListBullet"/>
        <w:spacing w:before="0" w:after="60" w:line="259" w:lineRule="auto"/>
      </w:pPr>
      <w:r>
        <w:t>宿敌对阵提高战意但增加失控风险。</w:t>
      </w:r>
    </w:p>
    <w:p>
      <w:pPr>
        <w:pStyle w:val="ListBullet"/>
        <w:spacing w:before="0" w:after="60" w:line="259" w:lineRule="auto"/>
      </w:pPr>
      <w:r>
        <w:t>旧主在敌方时，降将忠诚和战斗状态波动。</w:t>
      </w:r>
    </w:p>
    <w:p>
      <w:pPr>
        <w:pStyle w:val="Heading4"/>
        <w:spacing w:before="120" w:after="80" w:line="259" w:lineRule="auto"/>
      </w:pPr>
      <w:r>
        <w:t>3. 地形专长</w:t>
      </w:r>
    </w:p>
    <w:p>
      <w:pPr>
        <w:spacing w:before="0" w:after="100" w:line="269" w:lineRule="auto"/>
      </w:pPr>
      <w:r>
        <w:t>武将在特定地形有优势。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山地。</w:t>
      </w:r>
    </w:p>
    <w:p>
      <w:pPr>
        <w:pStyle w:val="ListBullet"/>
        <w:spacing w:before="0" w:after="60" w:line="259" w:lineRule="auto"/>
      </w:pPr>
      <w:r>
        <w:t>水路。</w:t>
      </w:r>
    </w:p>
    <w:p>
      <w:pPr>
        <w:pStyle w:val="ListBullet"/>
        <w:spacing w:before="0" w:after="60" w:line="259" w:lineRule="auto"/>
      </w:pPr>
      <w:r>
        <w:t>平原。</w:t>
      </w:r>
    </w:p>
    <w:p>
      <w:pPr>
        <w:pStyle w:val="ListBullet"/>
        <w:spacing w:before="0" w:after="60" w:line="259" w:lineRule="auto"/>
      </w:pPr>
      <w:r>
        <w:t>城防。</w:t>
      </w:r>
    </w:p>
    <w:p>
      <w:pPr>
        <w:pStyle w:val="ListBullet"/>
        <w:spacing w:before="0" w:after="60" w:line="259" w:lineRule="auto"/>
      </w:pPr>
      <w:r>
        <w:t>关隘。</w:t>
      </w:r>
    </w:p>
    <w:p>
      <w:pPr>
        <w:pStyle w:val="Heading4"/>
        <w:spacing w:before="120" w:after="80" w:line="259" w:lineRule="auto"/>
      </w:pPr>
      <w:r>
        <w:t>4. 声势连锁</w:t>
      </w:r>
    </w:p>
    <w:p>
      <w:pPr>
        <w:spacing w:before="0" w:after="100" w:line="269" w:lineRule="auto"/>
      </w:pPr>
      <w:r>
        <w:t>部分名将或特技可放大战后声势。</w:t>
      </w:r>
    </w:p>
    <w:p>
      <w:pPr>
        <w:spacing w:before="0" w:after="100" w:line="269" w:lineRule="auto"/>
      </w:pPr>
      <w:r>
        <w:t>适合表现：</w:t>
      </w:r>
    </w:p>
    <w:p>
      <w:pPr>
        <w:pStyle w:val="ListBullet"/>
        <w:spacing w:before="0" w:after="60" w:line="259" w:lineRule="auto"/>
      </w:pPr>
      <w:r>
        <w:t>大胜后劝降。</w:t>
      </w:r>
    </w:p>
    <w:p>
      <w:pPr>
        <w:pStyle w:val="ListBullet"/>
        <w:spacing w:before="0" w:after="60" w:line="259" w:lineRule="auto"/>
      </w:pPr>
      <w:r>
        <w:t>敌军士气崩溃。</w:t>
      </w:r>
    </w:p>
    <w:p>
      <w:pPr>
        <w:pStyle w:val="ListBullet"/>
        <w:spacing w:before="0" w:after="60" w:line="259" w:lineRule="auto"/>
      </w:pPr>
      <w:r>
        <w:t>周边豪强归附。</w:t>
      </w:r>
    </w:p>
    <w:p>
      <w:pPr>
        <w:pStyle w:val="Heading3"/>
        <w:spacing w:before="120" w:after="80" w:line="259" w:lineRule="auto"/>
      </w:pPr>
      <w:r>
        <w:t>七、玩家决策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武将是放城池、战区、中枢还是战场。</w:t>
      </w:r>
    </w:p>
    <w:p>
      <w:pPr>
        <w:pStyle w:val="ListBullet"/>
        <w:spacing w:before="0" w:after="60" w:line="259" w:lineRule="auto"/>
      </w:pPr>
      <w:r>
        <w:t>技能是否和城市职责匹配。</w:t>
      </w:r>
    </w:p>
    <w:p>
      <w:pPr>
        <w:pStyle w:val="ListBullet"/>
        <w:spacing w:before="0" w:after="60" w:line="259" w:lineRule="auto"/>
      </w:pPr>
      <w:r>
        <w:t>战法是否适合当前地形和目标。</w:t>
      </w:r>
    </w:p>
    <w:p>
      <w:pPr>
        <w:pStyle w:val="ListBullet"/>
        <w:spacing w:before="0" w:after="60" w:line="259" w:lineRule="auto"/>
      </w:pPr>
      <w:r>
        <w:t>是否围绕某个名将构筑战区。</w:t>
      </w:r>
    </w:p>
    <w:p>
      <w:pPr>
        <w:pStyle w:val="ListBullet"/>
        <w:spacing w:before="0" w:after="60" w:line="259" w:lineRule="auto"/>
      </w:pPr>
      <w:r>
        <w:t>是否用文官和设施放大技能收益。</w:t>
      </w:r>
    </w:p>
    <w:p>
      <w:pPr>
        <w:pStyle w:val="ListBullet"/>
        <w:spacing w:before="0" w:after="60" w:line="259" w:lineRule="auto"/>
      </w:pPr>
      <w:r>
        <w:t>是否保留原技能功能但改写为三国表达。</w:t>
      </w:r>
    </w:p>
    <w:p>
      <w:pPr>
        <w:pStyle w:val="Heading3"/>
        <w:spacing w:before="120" w:after="80" w:line="259" w:lineRule="auto"/>
      </w:pPr>
      <w:r>
        <w:t>八、AI 行为</w:t>
      </w:r>
    </w:p>
    <w:p>
      <w:pPr>
        <w:spacing w:before="0" w:after="100" w:line="269" w:lineRule="auto"/>
      </w:pPr>
      <w:r>
        <w:t>AI 应能识别：</w:t>
      </w:r>
    </w:p>
    <w:p>
      <w:pPr>
        <w:pStyle w:val="ListBullet"/>
        <w:spacing w:before="0" w:after="60" w:line="259" w:lineRule="auto"/>
      </w:pPr>
      <w:r>
        <w:t>武将岗位适性。</w:t>
      </w:r>
    </w:p>
    <w:p>
      <w:pPr>
        <w:pStyle w:val="ListBullet"/>
        <w:spacing w:before="0" w:after="60" w:line="259" w:lineRule="auto"/>
      </w:pPr>
      <w:r>
        <w:t>城市职责和特技匹配。</w:t>
      </w:r>
    </w:p>
    <w:p>
      <w:pPr>
        <w:pStyle w:val="ListBullet"/>
        <w:spacing w:before="0" w:after="60" w:line="259" w:lineRule="auto"/>
      </w:pPr>
      <w:r>
        <w:t>战法释放时机。</w:t>
      </w:r>
    </w:p>
    <w:p>
      <w:pPr>
        <w:pStyle w:val="ListBullet"/>
        <w:spacing w:before="0" w:after="60" w:line="259" w:lineRule="auto"/>
      </w:pPr>
      <w:r>
        <w:t>军师和主将组合。</w:t>
      </w:r>
    </w:p>
    <w:p>
      <w:pPr>
        <w:pStyle w:val="ListBullet"/>
        <w:spacing w:before="0" w:after="60" w:line="259" w:lineRule="auto"/>
      </w:pPr>
      <w:r>
        <w:t>地形与兵种优势。</w:t>
      </w:r>
    </w:p>
    <w:p>
      <w:pPr>
        <w:pStyle w:val="ListBullet"/>
        <w:spacing w:before="0" w:after="60" w:line="259" w:lineRule="auto"/>
      </w:pPr>
      <w:r>
        <w:t>声势扩大机会。</w:t>
      </w:r>
    </w:p>
    <w:p>
      <w:pPr>
        <w:spacing w:before="0" w:after="100" w:line="269" w:lineRule="auto"/>
      </w:pPr>
      <w:r>
        <w:t>AI 不应只按能力总和任命和出阵。</w:t>
      </w:r>
    </w:p>
    <w:p>
      <w:pPr>
        <w:pStyle w:val="Heading3"/>
        <w:spacing w:before="120" w:after="80" w:line="259" w:lineRule="auto"/>
      </w:pPr>
      <w:r>
        <w:t>九、数据字段草案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master_officer_ability：武将能力字段。</w:t>
      </w:r>
    </w:p>
    <w:p>
      <w:pPr>
        <w:pStyle w:val="ListBullet"/>
        <w:spacing w:before="0" w:after="60" w:line="259" w:lineRule="auto"/>
      </w:pPr>
      <w:r>
        <w:t>master_trait：特技主表。</w:t>
      </w:r>
    </w:p>
    <w:p>
      <w:pPr>
        <w:pStyle w:val="ListBullet"/>
        <w:spacing w:before="0" w:after="60" w:line="259" w:lineRule="auto"/>
      </w:pPr>
      <w:r>
        <w:t>trait_effect：特技效果表。</w:t>
      </w:r>
    </w:p>
    <w:p>
      <w:pPr>
        <w:pStyle w:val="ListBullet"/>
        <w:spacing w:before="0" w:after="60" w:line="259" w:lineRule="auto"/>
      </w:pPr>
      <w:r>
        <w:t>officer_trait：武将特技关联。</w:t>
      </w:r>
    </w:p>
    <w:p>
      <w:pPr>
        <w:pStyle w:val="ListBullet"/>
        <w:spacing w:before="0" w:after="60" w:line="259" w:lineRule="auto"/>
      </w:pPr>
      <w:r>
        <w:t>master_tactic：战法主表。</w:t>
      </w:r>
    </w:p>
    <w:p>
      <w:pPr>
        <w:pStyle w:val="ListBullet"/>
        <w:spacing w:before="0" w:after="60" w:line="259" w:lineRule="auto"/>
      </w:pPr>
      <w:r>
        <w:t>tactic_effect：战法效果表。</w:t>
      </w:r>
    </w:p>
    <w:p>
      <w:pPr>
        <w:pStyle w:val="ListBullet"/>
        <w:spacing w:before="0" w:after="60" w:line="259" w:lineRule="auto"/>
      </w:pPr>
      <w:r>
        <w:t>skill_rename_map：功能保留与三国化命名映射。</w:t>
      </w:r>
    </w:p>
    <w:p>
      <w:pPr>
        <w:pStyle w:val="ListBullet"/>
        <w:spacing w:before="0" w:after="60" w:line="259" w:lineRule="auto"/>
      </w:pPr>
      <w:r>
        <w:t>synergy_rule：组合规则表。</w:t>
      </w:r>
    </w:p>
    <w:p>
      <w:pPr>
        <w:pStyle w:val="Heading3"/>
        <w:spacing w:before="120" w:after="80" w:line="259" w:lineRule="auto"/>
      </w:pPr>
      <w:r>
        <w:t>十、验收标准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某个特技在哪些岗位生效。</w:t>
      </w:r>
    </w:p>
    <w:p>
      <w:pPr>
        <w:pStyle w:val="ListBullet"/>
        <w:spacing w:before="0" w:after="60" w:line="259" w:lineRule="auto"/>
      </w:pPr>
      <w:r>
        <w:t>为什么同一武将在不同城市价值不同。</w:t>
      </w:r>
    </w:p>
    <w:p>
      <w:pPr>
        <w:pStyle w:val="ListBullet"/>
        <w:spacing w:before="0" w:after="60" w:line="259" w:lineRule="auto"/>
      </w:pPr>
      <w:r>
        <w:t>战法如何受能力、地形和兵种影响。</w:t>
      </w:r>
    </w:p>
    <w:p>
      <w:pPr>
        <w:pStyle w:val="ListBullet"/>
        <w:spacing w:before="0" w:after="60" w:line="259" w:lineRule="auto"/>
      </w:pPr>
      <w:r>
        <w:t>技能保留原功能后，三国化命名是否独立。</w:t>
      </w:r>
    </w:p>
    <w:p>
      <w:pPr>
        <w:pStyle w:val="ListBullet"/>
        <w:spacing w:before="0" w:after="60" w:line="259" w:lineRule="auto"/>
      </w:pPr>
      <w:r>
        <w:t>军师、关系、地形创新如何进入规则。</w:t>
      </w:r>
    </w:p>
    <w:p>
      <w:pPr>
        <w:pStyle w:val="Heading1"/>
        <w:pageBreakBefore/>
      </w:pPr>
      <w:r>
        <w:t>第 12 章  《三国志：治世与乱世》外交、谋略与人物关系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用途：定义势力外交、信用、谋略、劝降、人物关系和战前塑形。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外交和谋略用于让战争前的局势塑造成为核心玩法。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弱势势力如何争取生存空间。</w:t>
      </w:r>
    </w:p>
    <w:p>
      <w:pPr>
        <w:pStyle w:val="ListBullet"/>
        <w:spacing w:before="0" w:after="60" w:line="259" w:lineRule="auto"/>
      </w:pPr>
      <w:r>
        <w:t>强势势力如何通过名分和外交孤立敌人。</w:t>
      </w:r>
    </w:p>
    <w:p>
      <w:pPr>
        <w:pStyle w:val="ListBullet"/>
        <w:spacing w:before="0" w:after="60" w:line="259" w:lineRule="auto"/>
      </w:pPr>
      <w:r>
        <w:t>为什么旧主、宗族、士族、同乡关系会影响劝降和策反。</w:t>
      </w:r>
    </w:p>
    <w:p>
      <w:pPr>
        <w:pStyle w:val="ListBullet"/>
        <w:spacing w:before="0" w:after="60" w:line="259" w:lineRule="auto"/>
      </w:pPr>
      <w:r>
        <w:t>为什么打仗前可以先削弱目标城和目标武将。</w:t>
      </w:r>
    </w:p>
    <w:p>
      <w:pPr>
        <w:pStyle w:val="ListBullet"/>
        <w:spacing w:before="0" w:after="60" w:line="259" w:lineRule="auto"/>
      </w:pPr>
      <w:r>
        <w:t>为什么外交不是简单好感数值，而要受到正统、名望、实力和地理影响。</w:t>
      </w:r>
    </w:p>
    <w:p>
      <w:pPr>
        <w:pStyle w:val="Heading3"/>
        <w:spacing w:before="120" w:after="80" w:line="259" w:lineRule="auto"/>
      </w:pPr>
      <w:r>
        <w:t>二、外交关系</w:t>
      </w:r>
    </w:p>
    <w:p>
      <w:pPr>
        <w:spacing w:before="0" w:after="100" w:line="269" w:lineRule="auto"/>
      </w:pPr>
      <w:r>
        <w:t>基础外交状态：</w:t>
      </w:r>
    </w:p>
    <w:p>
      <w:pPr>
        <w:pStyle w:val="ListBullet"/>
        <w:spacing w:before="0" w:after="60" w:line="259" w:lineRule="auto"/>
      </w:pPr>
      <w:r>
        <w:t>敌对。</w:t>
      </w:r>
    </w:p>
    <w:p>
      <w:pPr>
        <w:pStyle w:val="ListBullet"/>
        <w:spacing w:before="0" w:after="60" w:line="259" w:lineRule="auto"/>
      </w:pPr>
      <w:r>
        <w:t>中立。</w:t>
      </w:r>
    </w:p>
    <w:p>
      <w:pPr>
        <w:pStyle w:val="ListBullet"/>
        <w:spacing w:before="0" w:after="60" w:line="259" w:lineRule="auto"/>
      </w:pPr>
      <w:r>
        <w:t>亲善。</w:t>
      </w:r>
    </w:p>
    <w:p>
      <w:pPr>
        <w:pStyle w:val="ListBullet"/>
        <w:spacing w:before="0" w:after="60" w:line="259" w:lineRule="auto"/>
      </w:pPr>
      <w:r>
        <w:t>同盟。</w:t>
      </w:r>
    </w:p>
    <w:p>
      <w:pPr>
        <w:pStyle w:val="ListBullet"/>
        <w:spacing w:before="0" w:after="60" w:line="259" w:lineRule="auto"/>
      </w:pPr>
      <w:r>
        <w:t>停战。</w:t>
      </w:r>
    </w:p>
    <w:p>
      <w:pPr>
        <w:pStyle w:val="ListBullet"/>
        <w:spacing w:before="0" w:after="60" w:line="259" w:lineRule="auto"/>
      </w:pPr>
      <w:r>
        <w:t>从属。</w:t>
      </w:r>
    </w:p>
    <w:p>
      <w:pPr>
        <w:pStyle w:val="ListBullet"/>
        <w:spacing w:before="0" w:after="60" w:line="259" w:lineRule="auto"/>
      </w:pPr>
      <w:r>
        <w:t>臣服。</w:t>
      </w:r>
    </w:p>
    <w:p>
      <w:pPr>
        <w:pStyle w:val="ListBullet"/>
        <w:spacing w:before="0" w:after="60" w:line="259" w:lineRule="auto"/>
      </w:pPr>
      <w:r>
        <w:t>婚姻。</w:t>
      </w:r>
    </w:p>
    <w:p>
      <w:pPr>
        <w:pStyle w:val="ListBullet"/>
        <w:spacing w:before="0" w:after="60" w:line="259" w:lineRule="auto"/>
      </w:pPr>
      <w:r>
        <w:t>共同讨伐。</w:t>
      </w:r>
    </w:p>
    <w:p>
      <w:pPr>
        <w:spacing w:before="0" w:after="100" w:line="269" w:lineRule="auto"/>
      </w:pPr>
      <w:r>
        <w:t>外交状态影响：</w:t>
      </w:r>
    </w:p>
    <w:p>
      <w:pPr>
        <w:pStyle w:val="ListBullet"/>
        <w:spacing w:before="0" w:after="60" w:line="259" w:lineRule="auto"/>
      </w:pPr>
      <w:r>
        <w:t>是否可通行。</w:t>
      </w:r>
    </w:p>
    <w:p>
      <w:pPr>
        <w:pStyle w:val="ListBullet"/>
        <w:spacing w:before="0" w:after="60" w:line="259" w:lineRule="auto"/>
      </w:pPr>
      <w:r>
        <w:t>是否可请求援军。</w:t>
      </w:r>
    </w:p>
    <w:p>
      <w:pPr>
        <w:pStyle w:val="ListBullet"/>
        <w:spacing w:before="0" w:after="60" w:line="259" w:lineRule="auto"/>
      </w:pPr>
      <w:r>
        <w:t>是否可交易粮草。</w:t>
      </w:r>
    </w:p>
    <w:p>
      <w:pPr>
        <w:pStyle w:val="ListBullet"/>
        <w:spacing w:before="0" w:after="60" w:line="259" w:lineRule="auto"/>
      </w:pPr>
      <w:r>
        <w:t>是否可要求停战。</w:t>
      </w:r>
    </w:p>
    <w:p>
      <w:pPr>
        <w:pStyle w:val="ListBullet"/>
        <w:spacing w:before="0" w:after="60" w:line="259" w:lineRule="auto"/>
      </w:pPr>
      <w:r>
        <w:t>是否可劝降。</w:t>
      </w:r>
    </w:p>
    <w:p>
      <w:pPr>
        <w:pStyle w:val="ListBullet"/>
        <w:spacing w:before="0" w:after="60" w:line="259" w:lineRule="auto"/>
      </w:pPr>
      <w:r>
        <w:t>是否触发背盟惩罚。</w:t>
      </w:r>
    </w:p>
    <w:p>
      <w:pPr>
        <w:pStyle w:val="Heading3"/>
        <w:spacing w:before="120" w:after="80" w:line="259" w:lineRule="auto"/>
      </w:pPr>
      <w:r>
        <w:t>三、信用与信义</w:t>
      </w:r>
    </w:p>
    <w:p>
      <w:pPr>
        <w:spacing w:before="0" w:after="100" w:line="269" w:lineRule="auto"/>
      </w:pPr>
      <w:r>
        <w:t>信用代表当前外交可交易资源。</w:t>
      </w:r>
    </w:p>
    <w:p>
      <w:pPr>
        <w:spacing w:before="0" w:after="100" w:line="269" w:lineRule="auto"/>
      </w:pPr>
      <w:r>
        <w:t>来源：</w:t>
      </w:r>
    </w:p>
    <w:p>
      <w:pPr>
        <w:pStyle w:val="ListBullet"/>
        <w:spacing w:before="0" w:after="60" w:line="259" w:lineRule="auto"/>
      </w:pPr>
      <w:r>
        <w:t>亲善。</w:t>
      </w:r>
    </w:p>
    <w:p>
      <w:pPr>
        <w:pStyle w:val="ListBullet"/>
        <w:spacing w:before="0" w:after="60" w:line="259" w:lineRule="auto"/>
      </w:pPr>
      <w:r>
        <w:t>共同作战。</w:t>
      </w:r>
    </w:p>
    <w:p>
      <w:pPr>
        <w:pStyle w:val="ListBullet"/>
        <w:spacing w:before="0" w:after="60" w:line="259" w:lineRule="auto"/>
      </w:pPr>
      <w:r>
        <w:t>赠礼。</w:t>
      </w:r>
    </w:p>
    <w:p>
      <w:pPr>
        <w:pStyle w:val="ListBullet"/>
        <w:spacing w:before="0" w:after="60" w:line="259" w:lineRule="auto"/>
      </w:pPr>
      <w:r>
        <w:t>婚姻。</w:t>
      </w:r>
    </w:p>
    <w:p>
      <w:pPr>
        <w:pStyle w:val="ListBullet"/>
        <w:spacing w:before="0" w:after="60" w:line="259" w:lineRule="auto"/>
      </w:pPr>
      <w:r>
        <w:t>汉室诏令。</w:t>
      </w:r>
    </w:p>
    <w:p>
      <w:pPr>
        <w:pStyle w:val="ListBullet"/>
        <w:spacing w:before="0" w:after="60" w:line="259" w:lineRule="auto"/>
      </w:pPr>
      <w:r>
        <w:t>履约。</w:t>
      </w:r>
    </w:p>
    <w:p>
      <w:pPr>
        <w:spacing w:before="0" w:after="100" w:line="269" w:lineRule="auto"/>
      </w:pPr>
      <w:r>
        <w:t>消耗：</w:t>
      </w:r>
    </w:p>
    <w:p>
      <w:pPr>
        <w:pStyle w:val="ListBullet"/>
        <w:spacing w:before="0" w:after="60" w:line="259" w:lineRule="auto"/>
      </w:pPr>
      <w:r>
        <w:t>请求援军。</w:t>
      </w:r>
    </w:p>
    <w:p>
      <w:pPr>
        <w:pStyle w:val="ListBullet"/>
        <w:spacing w:before="0" w:after="60" w:line="259" w:lineRule="auto"/>
      </w:pPr>
      <w:r>
        <w:t>停战。</w:t>
      </w:r>
    </w:p>
    <w:p>
      <w:pPr>
        <w:pStyle w:val="ListBullet"/>
        <w:spacing w:before="0" w:after="60" w:line="259" w:lineRule="auto"/>
      </w:pPr>
      <w:r>
        <w:t>同盟。</w:t>
      </w:r>
    </w:p>
    <w:p>
      <w:pPr>
        <w:pStyle w:val="ListBullet"/>
        <w:spacing w:before="0" w:after="60" w:line="259" w:lineRule="auto"/>
      </w:pPr>
      <w:r>
        <w:t>借道。</w:t>
      </w:r>
    </w:p>
    <w:p>
      <w:pPr>
        <w:pStyle w:val="ListBullet"/>
        <w:spacing w:before="0" w:after="60" w:line="259" w:lineRule="auto"/>
      </w:pPr>
      <w:r>
        <w:t>交换资源。</w:t>
      </w:r>
    </w:p>
    <w:p>
      <w:pPr>
        <w:spacing w:before="0" w:after="100" w:line="269" w:lineRule="auto"/>
      </w:pPr>
      <w:r>
        <w:t>信义代表势力长期声誉。</w:t>
      </w:r>
    </w:p>
    <w:p>
      <w:pPr>
        <w:spacing w:before="0" w:after="100" w:line="269" w:lineRule="auto"/>
      </w:pPr>
      <w:r>
        <w:t>降低行为：</w:t>
      </w:r>
    </w:p>
    <w:p>
      <w:pPr>
        <w:pStyle w:val="ListBullet"/>
        <w:spacing w:before="0" w:after="60" w:line="259" w:lineRule="auto"/>
      </w:pPr>
      <w:r>
        <w:t>背盟。</w:t>
      </w:r>
    </w:p>
    <w:p>
      <w:pPr>
        <w:pStyle w:val="ListBullet"/>
        <w:spacing w:before="0" w:after="60" w:line="259" w:lineRule="auto"/>
      </w:pPr>
      <w:r>
        <w:t>撕毁停战。</w:t>
      </w:r>
    </w:p>
    <w:p>
      <w:pPr>
        <w:pStyle w:val="ListBullet"/>
        <w:spacing w:before="0" w:after="60" w:line="259" w:lineRule="auto"/>
      </w:pPr>
      <w:r>
        <w:t>杀害使者。</w:t>
      </w:r>
    </w:p>
    <w:p>
      <w:pPr>
        <w:pStyle w:val="ListBullet"/>
        <w:spacing w:before="0" w:after="60" w:line="259" w:lineRule="auto"/>
      </w:pPr>
      <w:r>
        <w:t>频繁背刺。</w:t>
      </w:r>
    </w:p>
    <w:p>
      <w:pPr>
        <w:pStyle w:val="ListBullet"/>
        <w:spacing w:before="0" w:after="60" w:line="259" w:lineRule="auto"/>
      </w:pPr>
      <w:r>
        <w:t>不履行共同讨伐。</w:t>
      </w:r>
    </w:p>
    <w:p>
      <w:pPr>
        <w:spacing w:before="0" w:after="100" w:line="269" w:lineRule="auto"/>
      </w:pPr>
      <w:r>
        <w:t>信义低会影响外交和名望。</w:t>
      </w:r>
    </w:p>
    <w:p>
      <w:pPr>
        <w:pStyle w:val="Heading3"/>
        <w:spacing w:before="120" w:after="80" w:line="259" w:lineRule="auto"/>
      </w:pPr>
      <w:r>
        <w:t>四、外交行动</w:t>
      </w:r>
    </w:p>
    <w:p>
      <w:pPr>
        <w:spacing w:before="0" w:after="100" w:line="269" w:lineRule="auto"/>
      </w:pPr>
      <w:r>
        <w:t>首版建议行动：</w:t>
      </w:r>
    </w:p>
    <w:p>
      <w:pPr>
        <w:pStyle w:val="ListBullet"/>
        <w:spacing w:before="0" w:after="60" w:line="259" w:lineRule="auto"/>
      </w:pPr>
      <w:r>
        <w:t>亲善。</w:t>
      </w:r>
    </w:p>
    <w:p>
      <w:pPr>
        <w:pStyle w:val="ListBullet"/>
        <w:spacing w:before="0" w:after="60" w:line="259" w:lineRule="auto"/>
      </w:pPr>
      <w:r>
        <w:t>同盟。</w:t>
      </w:r>
    </w:p>
    <w:p>
      <w:pPr>
        <w:pStyle w:val="ListBullet"/>
        <w:spacing w:before="0" w:after="60" w:line="259" w:lineRule="auto"/>
      </w:pPr>
      <w:r>
        <w:t>停战。</w:t>
      </w:r>
    </w:p>
    <w:p>
      <w:pPr>
        <w:pStyle w:val="ListBullet"/>
        <w:spacing w:before="0" w:after="60" w:line="259" w:lineRule="auto"/>
      </w:pPr>
      <w:r>
        <w:t>援军。</w:t>
      </w:r>
    </w:p>
    <w:p>
      <w:pPr>
        <w:pStyle w:val="ListBullet"/>
        <w:spacing w:before="0" w:after="60" w:line="259" w:lineRule="auto"/>
      </w:pPr>
      <w:r>
        <w:t>从属。</w:t>
      </w:r>
    </w:p>
    <w:p>
      <w:pPr>
        <w:pStyle w:val="ListBullet"/>
        <w:spacing w:before="0" w:after="60" w:line="259" w:lineRule="auto"/>
      </w:pPr>
      <w:r>
        <w:t>臣服。</w:t>
      </w:r>
    </w:p>
    <w:p>
      <w:pPr>
        <w:pStyle w:val="ListBullet"/>
        <w:spacing w:before="0" w:after="60" w:line="259" w:lineRule="auto"/>
      </w:pPr>
      <w:r>
        <w:t>婚姻。</w:t>
      </w:r>
    </w:p>
    <w:p>
      <w:pPr>
        <w:pStyle w:val="ListBullet"/>
        <w:spacing w:before="0" w:after="60" w:line="259" w:lineRule="auto"/>
      </w:pPr>
      <w:r>
        <w:t>共同讨伐。</w:t>
      </w:r>
    </w:p>
    <w:p>
      <w:pPr>
        <w:pStyle w:val="ListBullet"/>
        <w:spacing w:before="0" w:after="60" w:line="259" w:lineRule="auto"/>
      </w:pPr>
      <w:r>
        <w:t>资源交易。</w:t>
      </w:r>
    </w:p>
    <w:p>
      <w:pPr>
        <w:pStyle w:val="ListBullet"/>
        <w:spacing w:before="0" w:after="60" w:line="259" w:lineRule="auto"/>
      </w:pPr>
      <w:r>
        <w:t>官爵承认。</w:t>
      </w:r>
    </w:p>
    <w:p>
      <w:pPr>
        <w:pStyle w:val="ListBullet"/>
        <w:spacing w:before="0" w:after="60" w:line="259" w:lineRule="auto"/>
      </w:pPr>
      <w:r>
        <w:t>劝降势力。</w:t>
      </w:r>
    </w:p>
    <w:p>
      <w:pPr>
        <w:spacing w:before="0" w:after="100" w:line="269" w:lineRule="auto"/>
      </w:pPr>
      <w:r>
        <w:t>每个行动应有：</w:t>
      </w:r>
    </w:p>
    <w:p>
      <w:pPr>
        <w:pStyle w:val="ListBullet"/>
        <w:spacing w:before="0" w:after="60" w:line="259" w:lineRule="auto"/>
      </w:pPr>
      <w:r>
        <w:t>条件。</w:t>
      </w:r>
    </w:p>
    <w:p>
      <w:pPr>
        <w:pStyle w:val="ListBullet"/>
        <w:spacing w:before="0" w:after="60" w:line="259" w:lineRule="auto"/>
      </w:pPr>
      <w:r>
        <w:t>消耗。</w:t>
      </w:r>
    </w:p>
    <w:p>
      <w:pPr>
        <w:pStyle w:val="ListBullet"/>
        <w:spacing w:before="0" w:after="60" w:line="259" w:lineRule="auto"/>
      </w:pPr>
      <w:r>
        <w:t>成功率或确定规则。</w:t>
      </w:r>
    </w:p>
    <w:p>
      <w:pPr>
        <w:pStyle w:val="ListBullet"/>
        <w:spacing w:before="0" w:after="60" w:line="259" w:lineRule="auto"/>
      </w:pPr>
      <w:r>
        <w:t>AI 接受判断。</w:t>
      </w:r>
    </w:p>
    <w:p>
      <w:pPr>
        <w:pStyle w:val="ListBullet"/>
        <w:spacing w:before="0" w:after="60" w:line="259" w:lineRule="auto"/>
      </w:pPr>
      <w:r>
        <w:t>结果。</w:t>
      </w:r>
    </w:p>
    <w:p>
      <w:pPr>
        <w:pStyle w:val="ListBullet"/>
        <w:spacing w:before="0" w:after="60" w:line="259" w:lineRule="auto"/>
      </w:pPr>
      <w:r>
        <w:t>违约惩罚。</w:t>
      </w:r>
    </w:p>
    <w:p>
      <w:pPr>
        <w:pStyle w:val="Heading3"/>
        <w:spacing w:before="120" w:after="80" w:line="259" w:lineRule="auto"/>
      </w:pPr>
      <w:r>
        <w:t>五、谋略系统</w:t>
      </w:r>
    </w:p>
    <w:p>
      <w:pPr>
        <w:spacing w:before="0" w:after="100" w:line="269" w:lineRule="auto"/>
      </w:pPr>
      <w:r>
        <w:t>谋略是对敌城、敌将和敌势力的战前塑形。</w:t>
      </w:r>
    </w:p>
    <w:p>
      <w:pPr>
        <w:pStyle w:val="Heading4"/>
        <w:spacing w:before="120" w:after="80" w:line="259" w:lineRule="auto"/>
      </w:pPr>
      <w:r>
        <w:t>1. 谋略类型</w:t>
      </w:r>
    </w:p>
    <w:p>
      <w:pPr>
        <w:spacing w:before="0" w:after="100" w:line="269" w:lineRule="auto"/>
      </w:pPr>
      <w:r>
        <w:t>建议首版：</w:t>
      </w:r>
    </w:p>
    <w:p>
      <w:pPr>
        <w:pStyle w:val="ListBullet"/>
        <w:spacing w:before="0" w:after="60" w:line="259" w:lineRule="auto"/>
      </w:pPr>
      <w:r>
        <w:t>离间。</w:t>
      </w:r>
    </w:p>
    <w:p>
      <w:pPr>
        <w:pStyle w:val="ListBullet"/>
        <w:spacing w:before="0" w:after="60" w:line="259" w:lineRule="auto"/>
      </w:pPr>
      <w:r>
        <w:t>伪报。</w:t>
      </w:r>
    </w:p>
    <w:p>
      <w:pPr>
        <w:pStyle w:val="ListBullet"/>
        <w:spacing w:before="0" w:after="60" w:line="259" w:lineRule="auto"/>
      </w:pPr>
      <w:r>
        <w:t>策反。</w:t>
      </w:r>
    </w:p>
    <w:p>
      <w:pPr>
        <w:pStyle w:val="ListBullet"/>
        <w:spacing w:before="0" w:after="60" w:line="259" w:lineRule="auto"/>
      </w:pPr>
      <w:r>
        <w:t>劝降。</w:t>
      </w:r>
    </w:p>
    <w:p>
      <w:pPr>
        <w:pStyle w:val="ListBullet"/>
        <w:spacing w:before="0" w:after="60" w:line="259" w:lineRule="auto"/>
      </w:pPr>
      <w:r>
        <w:t>煽动豪强。</w:t>
      </w:r>
    </w:p>
    <w:p>
      <w:pPr>
        <w:pStyle w:val="ListBullet"/>
        <w:spacing w:before="0" w:after="60" w:line="259" w:lineRule="auto"/>
      </w:pPr>
      <w:r>
        <w:t>破坏粮道。</w:t>
      </w:r>
    </w:p>
    <w:p>
      <w:pPr>
        <w:pStyle w:val="ListBullet"/>
        <w:spacing w:before="0" w:after="60" w:line="259" w:lineRule="auto"/>
      </w:pPr>
      <w:r>
        <w:t>扰乱民心。</w:t>
      </w:r>
    </w:p>
    <w:p>
      <w:pPr>
        <w:pStyle w:val="ListBullet"/>
        <w:spacing w:before="0" w:after="60" w:line="259" w:lineRule="auto"/>
      </w:pPr>
      <w:r>
        <w:t>火攻准备。</w:t>
      </w:r>
    </w:p>
    <w:p>
      <w:pPr>
        <w:pStyle w:val="ListBullet"/>
        <w:spacing w:before="0" w:after="60" w:line="259" w:lineRule="auto"/>
      </w:pPr>
      <w:r>
        <w:t>伏兵准备。</w:t>
      </w:r>
    </w:p>
    <w:p>
      <w:pPr>
        <w:pStyle w:val="ListBullet"/>
        <w:spacing w:before="0" w:after="60" w:line="259" w:lineRule="auto"/>
      </w:pPr>
      <w:r>
        <w:t>侦察。</w:t>
      </w:r>
    </w:p>
    <w:p>
      <w:pPr>
        <w:pStyle w:val="Heading4"/>
        <w:spacing w:before="120" w:after="80" w:line="259" w:lineRule="auto"/>
      </w:pPr>
      <w:r>
        <w:t>2. 谋略对象</w:t>
      </w:r>
    </w:p>
    <w:p>
      <w:pPr>
        <w:spacing w:before="0" w:after="100" w:line="269" w:lineRule="auto"/>
      </w:pPr>
      <w:r>
        <w:t>谋略对象包括：</w:t>
      </w:r>
    </w:p>
    <w:p>
      <w:pPr>
        <w:pStyle w:val="ListBullet"/>
        <w:spacing w:before="0" w:after="60" w:line="259" w:lineRule="auto"/>
      </w:pPr>
      <w:r>
        <w:t>敌方城池。</w:t>
      </w:r>
    </w:p>
    <w:p>
      <w:pPr>
        <w:pStyle w:val="ListBullet"/>
        <w:spacing w:before="0" w:after="60" w:line="259" w:lineRule="auto"/>
      </w:pPr>
      <w:r>
        <w:t>敌方武将。</w:t>
      </w:r>
    </w:p>
    <w:p>
      <w:pPr>
        <w:pStyle w:val="ListBullet"/>
        <w:spacing w:before="0" w:after="60" w:line="259" w:lineRule="auto"/>
      </w:pPr>
      <w:r>
        <w:t>敌方部队。</w:t>
      </w:r>
    </w:p>
    <w:p>
      <w:pPr>
        <w:pStyle w:val="ListBullet"/>
        <w:spacing w:before="0" w:after="60" w:line="259" w:lineRule="auto"/>
      </w:pPr>
      <w:r>
        <w:t>敌方补给节点。</w:t>
      </w:r>
    </w:p>
    <w:p>
      <w:pPr>
        <w:pStyle w:val="ListBullet"/>
        <w:spacing w:before="0" w:after="60" w:line="259" w:lineRule="auto"/>
      </w:pPr>
      <w:r>
        <w:t>地方士族或豪强。</w:t>
      </w:r>
    </w:p>
    <w:p>
      <w:pPr>
        <w:pStyle w:val="Heading4"/>
        <w:spacing w:before="120" w:after="80" w:line="259" w:lineRule="auto"/>
      </w:pPr>
      <w:r>
        <w:t>3. 谋略效果</w:t>
      </w:r>
    </w:p>
    <w:p>
      <w:pPr>
        <w:spacing w:before="0" w:after="100" w:line="269" w:lineRule="auto"/>
      </w:pPr>
      <w:r>
        <w:t>可能效果：</w:t>
      </w:r>
    </w:p>
    <w:p>
      <w:pPr>
        <w:pStyle w:val="ListBullet"/>
        <w:spacing w:before="0" w:after="60" w:line="259" w:lineRule="auto"/>
      </w:pPr>
      <w:r>
        <w:t>降低城防。</w:t>
      </w:r>
    </w:p>
    <w:p>
      <w:pPr>
        <w:pStyle w:val="ListBullet"/>
        <w:spacing w:before="0" w:after="60" w:line="259" w:lineRule="auto"/>
      </w:pPr>
      <w:r>
        <w:t>降低民心。</w:t>
      </w:r>
    </w:p>
    <w:p>
      <w:pPr>
        <w:pStyle w:val="ListBullet"/>
        <w:spacing w:before="0" w:after="60" w:line="259" w:lineRule="auto"/>
      </w:pPr>
      <w:r>
        <w:t>降低敌将忠诚。</w:t>
      </w:r>
    </w:p>
    <w:p>
      <w:pPr>
        <w:pStyle w:val="ListBullet"/>
        <w:spacing w:before="0" w:after="60" w:line="259" w:lineRule="auto"/>
      </w:pPr>
      <w:r>
        <w:t>降低军备。</w:t>
      </w:r>
    </w:p>
    <w:p>
      <w:pPr>
        <w:pStyle w:val="ListBullet"/>
        <w:spacing w:before="0" w:after="60" w:line="259" w:lineRule="auto"/>
      </w:pPr>
      <w:r>
        <w:t>延迟援军。</w:t>
      </w:r>
    </w:p>
    <w:p>
      <w:pPr>
        <w:pStyle w:val="ListBullet"/>
        <w:spacing w:before="0" w:after="60" w:line="259" w:lineRule="auto"/>
      </w:pPr>
      <w:r>
        <w:t>暴露路线。</w:t>
      </w:r>
    </w:p>
    <w:p>
      <w:pPr>
        <w:pStyle w:val="ListBullet"/>
        <w:spacing w:before="0" w:after="60" w:line="259" w:lineRule="auto"/>
      </w:pPr>
      <w:r>
        <w:t>触发倒戈。</w:t>
      </w:r>
    </w:p>
    <w:p>
      <w:pPr>
        <w:pStyle w:val="ListBullet"/>
        <w:spacing w:before="0" w:after="60" w:line="259" w:lineRule="auto"/>
      </w:pPr>
      <w:r>
        <w:t>降低补给。</w:t>
      </w:r>
    </w:p>
    <w:p>
      <w:pPr>
        <w:pStyle w:val="Heading3"/>
        <w:spacing w:before="120" w:after="80" w:line="259" w:lineRule="auto"/>
      </w:pPr>
      <w:r>
        <w:t>六、人物关系</w:t>
      </w:r>
    </w:p>
    <w:p>
      <w:pPr>
        <w:spacing w:before="0" w:after="100" w:line="269" w:lineRule="auto"/>
      </w:pPr>
      <w:r>
        <w:t>人物关系是三国化的重要差异点。</w:t>
      </w:r>
    </w:p>
    <w:p>
      <w:pPr>
        <w:spacing w:before="0" w:after="100" w:line="269" w:lineRule="auto"/>
      </w:pPr>
      <w:r>
        <w:t>关系类型：</w:t>
      </w:r>
    </w:p>
    <w:p>
      <w:pPr>
        <w:pStyle w:val="ListBullet"/>
        <w:spacing w:before="0" w:after="60" w:line="259" w:lineRule="auto"/>
      </w:pPr>
      <w:r>
        <w:t>父子。</w:t>
      </w:r>
    </w:p>
    <w:p>
      <w:pPr>
        <w:pStyle w:val="ListBullet"/>
        <w:spacing w:before="0" w:after="60" w:line="259" w:lineRule="auto"/>
      </w:pPr>
      <w:r>
        <w:t>兄弟。</w:t>
      </w:r>
    </w:p>
    <w:p>
      <w:pPr>
        <w:pStyle w:val="ListBullet"/>
        <w:spacing w:before="0" w:after="60" w:line="259" w:lineRule="auto"/>
      </w:pPr>
      <w:r>
        <w:t>宗族。</w:t>
      </w:r>
    </w:p>
    <w:p>
      <w:pPr>
        <w:pStyle w:val="ListBullet"/>
        <w:spacing w:before="0" w:after="60" w:line="259" w:lineRule="auto"/>
      </w:pPr>
      <w:r>
        <w:t>夫妻。</w:t>
      </w:r>
    </w:p>
    <w:p>
      <w:pPr>
        <w:pStyle w:val="ListBullet"/>
        <w:spacing w:before="0" w:after="60" w:line="259" w:lineRule="auto"/>
      </w:pPr>
      <w:r>
        <w:t>姻亲。</w:t>
      </w:r>
    </w:p>
    <w:p>
      <w:pPr>
        <w:pStyle w:val="ListBullet"/>
        <w:spacing w:before="0" w:after="60" w:line="259" w:lineRule="auto"/>
      </w:pPr>
      <w:r>
        <w:t>旧主。</w:t>
      </w:r>
    </w:p>
    <w:p>
      <w:pPr>
        <w:pStyle w:val="ListBullet"/>
        <w:spacing w:before="0" w:after="60" w:line="259" w:lineRule="auto"/>
      </w:pPr>
      <w:r>
        <w:t>同乡。</w:t>
      </w:r>
    </w:p>
    <w:p>
      <w:pPr>
        <w:pStyle w:val="ListBullet"/>
        <w:spacing w:before="0" w:after="60" w:line="259" w:lineRule="auto"/>
      </w:pPr>
      <w:r>
        <w:t>师友。</w:t>
      </w:r>
    </w:p>
    <w:p>
      <w:pPr>
        <w:pStyle w:val="ListBullet"/>
        <w:spacing w:before="0" w:after="60" w:line="259" w:lineRule="auto"/>
      </w:pPr>
      <w:r>
        <w:t>宿敌。</w:t>
      </w:r>
    </w:p>
    <w:p>
      <w:pPr>
        <w:pStyle w:val="ListBullet"/>
        <w:spacing w:before="0" w:after="60" w:line="259" w:lineRule="auto"/>
      </w:pPr>
      <w:r>
        <w:t>恩义。</w:t>
      </w:r>
    </w:p>
    <w:p>
      <w:pPr>
        <w:pStyle w:val="ListBullet"/>
        <w:spacing w:before="0" w:after="60" w:line="259" w:lineRule="auto"/>
      </w:pPr>
      <w:r>
        <w:t>仇怨。</w:t>
      </w:r>
    </w:p>
    <w:p>
      <w:pPr>
        <w:pStyle w:val="ListBullet"/>
        <w:spacing w:before="0" w:after="60" w:line="259" w:lineRule="auto"/>
      </w:pPr>
      <w:r>
        <w:t>士族同盟。</w:t>
      </w:r>
    </w:p>
    <w:p>
      <w:pPr>
        <w:spacing w:before="0" w:after="100" w:line="269" w:lineRule="auto"/>
      </w:pPr>
      <w:r>
        <w:t>关系影响：</w:t>
      </w:r>
    </w:p>
    <w:p>
      <w:pPr>
        <w:pStyle w:val="ListBullet"/>
        <w:spacing w:before="0" w:after="60" w:line="259" w:lineRule="auto"/>
      </w:pPr>
      <w:r>
        <w:t>登用。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pStyle w:val="ListBullet"/>
        <w:spacing w:before="0" w:after="60" w:line="259" w:lineRule="auto"/>
      </w:pPr>
      <w:r>
        <w:t>劝降。</w:t>
      </w:r>
    </w:p>
    <w:p>
      <w:pPr>
        <w:pStyle w:val="ListBullet"/>
        <w:spacing w:before="0" w:after="60" w:line="259" w:lineRule="auto"/>
      </w:pPr>
      <w:r>
        <w:t>叛逃。</w:t>
      </w:r>
    </w:p>
    <w:p>
      <w:pPr>
        <w:pStyle w:val="ListBullet"/>
        <w:spacing w:before="0" w:after="60" w:line="259" w:lineRule="auto"/>
      </w:pPr>
      <w:r>
        <w:t>战场士气。</w:t>
      </w:r>
    </w:p>
    <w:p>
      <w:pPr>
        <w:pStyle w:val="ListBullet"/>
        <w:spacing w:before="0" w:after="60" w:line="259" w:lineRule="auto"/>
      </w:pPr>
      <w:r>
        <w:t>事件触发。</w:t>
      </w:r>
    </w:p>
    <w:p>
      <w:pPr>
        <w:pStyle w:val="ListBullet"/>
        <w:spacing w:before="0" w:after="60" w:line="259" w:lineRule="auto"/>
      </w:pPr>
      <w:r>
        <w:t>任命稳定。</w:t>
      </w:r>
    </w:p>
    <w:p>
      <w:pPr>
        <w:pStyle w:val="Heading3"/>
        <w:spacing w:before="120" w:after="80" w:line="259" w:lineRule="auto"/>
      </w:pPr>
      <w:r>
        <w:t>七、降将与旧主</w:t>
      </w:r>
    </w:p>
    <w:p>
      <w:pPr>
        <w:spacing w:before="0" w:after="100" w:line="269" w:lineRule="auto"/>
      </w:pPr>
      <w:r>
        <w:t>降将不应被立即完全同化。</w:t>
      </w:r>
    </w:p>
    <w:p>
      <w:pPr>
        <w:spacing w:before="0" w:after="100" w:line="269" w:lineRule="auto"/>
      </w:pPr>
      <w:r>
        <w:t>降将状态：</w:t>
      </w:r>
    </w:p>
    <w:p>
      <w:pPr>
        <w:pStyle w:val="ListBullet"/>
        <w:spacing w:before="0" w:after="60" w:line="259" w:lineRule="auto"/>
      </w:pPr>
      <w:r>
        <w:t>新降。</w:t>
      </w:r>
    </w:p>
    <w:p>
      <w:pPr>
        <w:pStyle w:val="ListBullet"/>
        <w:spacing w:before="0" w:after="60" w:line="259" w:lineRule="auto"/>
      </w:pPr>
      <w:r>
        <w:t>观望。</w:t>
      </w:r>
    </w:p>
    <w:p>
      <w:pPr>
        <w:pStyle w:val="ListBullet"/>
        <w:spacing w:before="0" w:after="60" w:line="259" w:lineRule="auto"/>
      </w:pPr>
      <w:r>
        <w:t>稳定。</w:t>
      </w:r>
    </w:p>
    <w:p>
      <w:pPr>
        <w:pStyle w:val="ListBullet"/>
        <w:spacing w:before="0" w:after="60" w:line="259" w:lineRule="auto"/>
      </w:pPr>
      <w:r>
        <w:t>重臣。</w:t>
      </w:r>
    </w:p>
    <w:p>
      <w:pPr>
        <w:pStyle w:val="ListBullet"/>
        <w:spacing w:before="0" w:after="60" w:line="259" w:lineRule="auto"/>
      </w:pPr>
      <w:r>
        <w:t>反复风险。</w:t>
      </w:r>
    </w:p>
    <w:p>
      <w:pPr>
        <w:spacing w:before="0" w:after="100" w:line="269" w:lineRule="auto"/>
      </w:pPr>
      <w:r>
        <w:t>影响因素：</w:t>
      </w:r>
    </w:p>
    <w:p>
      <w:pPr>
        <w:pStyle w:val="ListBullet"/>
        <w:spacing w:before="0" w:after="60" w:line="259" w:lineRule="auto"/>
      </w:pPr>
      <w:r>
        <w:t>旧主是否存活。</w:t>
      </w:r>
    </w:p>
    <w:p>
      <w:pPr>
        <w:pStyle w:val="ListBullet"/>
        <w:spacing w:before="0" w:after="60" w:line="259" w:lineRule="auto"/>
      </w:pPr>
      <w:r>
        <w:t>是否有亲族在敌方。</w:t>
      </w:r>
    </w:p>
    <w:p>
      <w:pPr>
        <w:pStyle w:val="ListBullet"/>
        <w:spacing w:before="0" w:after="60" w:line="259" w:lineRule="auto"/>
      </w:pPr>
      <w:r>
        <w:t>是否被重用。</w:t>
      </w:r>
    </w:p>
    <w:p>
      <w:pPr>
        <w:pStyle w:val="ListBullet"/>
        <w:spacing w:before="0" w:after="60" w:line="259" w:lineRule="auto"/>
      </w:pPr>
      <w:r>
        <w:t>是否获得封赏。</w:t>
      </w:r>
    </w:p>
    <w:p>
      <w:pPr>
        <w:pStyle w:val="ListBullet"/>
        <w:spacing w:before="0" w:after="60" w:line="259" w:lineRule="auto"/>
      </w:pPr>
      <w:r>
        <w:t>君主正统和名望。</w:t>
      </w:r>
    </w:p>
    <w:p>
      <w:pPr>
        <w:pStyle w:val="ListBullet"/>
        <w:spacing w:before="0" w:after="60" w:line="259" w:lineRule="auto"/>
      </w:pPr>
      <w:r>
        <w:t>当前势力是否善待降将。</w:t>
      </w:r>
    </w:p>
    <w:p>
      <w:pPr>
        <w:pStyle w:val="Heading3"/>
        <w:spacing w:before="120" w:after="80" w:line="259" w:lineRule="auto"/>
      </w:pPr>
      <w:r>
        <w:t>八、劝降系统</w:t>
      </w:r>
    </w:p>
    <w:p>
      <w:pPr>
        <w:spacing w:before="0" w:after="100" w:line="269" w:lineRule="auto"/>
      </w:pPr>
      <w:r>
        <w:t>劝降可作用于：</w:t>
      </w:r>
    </w:p>
    <w:p>
      <w:pPr>
        <w:pStyle w:val="ListBullet"/>
        <w:spacing w:before="0" w:after="60" w:line="259" w:lineRule="auto"/>
      </w:pPr>
      <w:r>
        <w:t>单个武将。</w:t>
      </w:r>
    </w:p>
    <w:p>
      <w:pPr>
        <w:pStyle w:val="ListBullet"/>
        <w:spacing w:before="0" w:after="60" w:line="259" w:lineRule="auto"/>
      </w:pPr>
      <w:r>
        <w:t>城池守将。</w:t>
      </w:r>
    </w:p>
    <w:p>
      <w:pPr>
        <w:pStyle w:val="ListBullet"/>
        <w:spacing w:before="0" w:after="60" w:line="259" w:lineRule="auto"/>
      </w:pPr>
      <w:r>
        <w:t>地方豪强。</w:t>
      </w:r>
    </w:p>
    <w:p>
      <w:pPr>
        <w:pStyle w:val="ListBullet"/>
        <w:spacing w:before="0" w:after="60" w:line="259" w:lineRule="auto"/>
      </w:pPr>
      <w:r>
        <w:t>小势力。</w:t>
      </w:r>
    </w:p>
    <w:p>
      <w:pPr>
        <w:spacing w:before="0" w:after="100" w:line="269" w:lineRule="auto"/>
      </w:pPr>
      <w:r>
        <w:t>劝降判断：</w:t>
      </w:r>
    </w:p>
    <w:p>
      <w:pPr>
        <w:pStyle w:val="ListBullet"/>
        <w:spacing w:before="0" w:after="60" w:line="259" w:lineRule="auto"/>
      </w:pPr>
      <w:r>
        <w:t>对方忠诚。</w:t>
      </w:r>
    </w:p>
    <w:p>
      <w:pPr>
        <w:pStyle w:val="ListBullet"/>
        <w:spacing w:before="0" w:after="60" w:line="259" w:lineRule="auto"/>
      </w:pPr>
      <w:r>
        <w:t>对方旧主关系。</w:t>
      </w:r>
    </w:p>
    <w:p>
      <w:pPr>
        <w:pStyle w:val="ListBullet"/>
        <w:spacing w:before="0" w:after="60" w:line="259" w:lineRule="auto"/>
      </w:pPr>
      <w:r>
        <w:t>我方名望和正统。</w:t>
      </w:r>
    </w:p>
    <w:p>
      <w:pPr>
        <w:pStyle w:val="ListBullet"/>
        <w:spacing w:before="0" w:after="60" w:line="259" w:lineRule="auto"/>
      </w:pPr>
      <w:r>
        <w:t>我方军势压力。</w:t>
      </w:r>
    </w:p>
    <w:p>
      <w:pPr>
        <w:pStyle w:val="ListBullet"/>
        <w:spacing w:before="0" w:after="60" w:line="259" w:lineRule="auto"/>
      </w:pPr>
      <w:r>
        <w:t>对方城池民心。</w:t>
      </w:r>
    </w:p>
    <w:p>
      <w:pPr>
        <w:pStyle w:val="ListBullet"/>
        <w:spacing w:before="0" w:after="60" w:line="259" w:lineRule="auto"/>
      </w:pPr>
      <w:r>
        <w:t>对方粮草和援军。</w:t>
      </w:r>
    </w:p>
    <w:p>
      <w:pPr>
        <w:pStyle w:val="ListBullet"/>
        <w:spacing w:before="0" w:after="60" w:line="259" w:lineRule="auto"/>
      </w:pPr>
      <w:r>
        <w:t>劝降使者能力和关系。</w:t>
      </w:r>
    </w:p>
    <w:p>
      <w:pPr>
        <w:spacing w:before="0" w:after="100" w:line="269" w:lineRule="auto"/>
      </w:pPr>
      <w:r>
        <w:t>劝降成功可以避免硬攻，但可能带来战后忠诚风险。</w:t>
      </w:r>
    </w:p>
    <w:p>
      <w:pPr>
        <w:pStyle w:val="Heading3"/>
        <w:spacing w:before="120" w:after="80" w:line="259" w:lineRule="auto"/>
      </w:pPr>
      <w:r>
        <w:t>九、玩家决策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是强攻还是先谋略。</w:t>
      </w:r>
    </w:p>
    <w:p>
      <w:pPr>
        <w:pStyle w:val="ListBullet"/>
        <w:spacing w:before="0" w:after="60" w:line="259" w:lineRule="auto"/>
      </w:pPr>
      <w:r>
        <w:t>是结盟争取时间还是背盟抢机会。</w:t>
      </w:r>
    </w:p>
    <w:p>
      <w:pPr>
        <w:pStyle w:val="ListBullet"/>
        <w:spacing w:before="0" w:after="60" w:line="259" w:lineRule="auto"/>
      </w:pPr>
      <w:r>
        <w:t>是扶持从属还是吞并。</w:t>
      </w:r>
    </w:p>
    <w:p>
      <w:pPr>
        <w:pStyle w:val="ListBullet"/>
        <w:spacing w:before="0" w:after="60" w:line="259" w:lineRule="auto"/>
      </w:pPr>
      <w:r>
        <w:t>是用旧友劝降，还是用军势震慑。</w:t>
      </w:r>
    </w:p>
    <w:p>
      <w:pPr>
        <w:pStyle w:val="ListBullet"/>
        <w:spacing w:before="0" w:after="60" w:line="259" w:lineRule="auto"/>
      </w:pPr>
      <w:r>
        <w:t>是安抚降将，还是防范其反复。</w:t>
      </w:r>
    </w:p>
    <w:p>
      <w:pPr>
        <w:pStyle w:val="ListBullet"/>
        <w:spacing w:before="0" w:after="60" w:line="259" w:lineRule="auto"/>
      </w:pPr>
      <w:r>
        <w:t>是否为了汉室名分牺牲短期外交自由。</w:t>
      </w:r>
    </w:p>
    <w:p>
      <w:pPr>
        <w:pStyle w:val="Heading3"/>
        <w:spacing w:before="120" w:after="80" w:line="259" w:lineRule="auto"/>
      </w:pPr>
      <w:r>
        <w:t>十、AI 行为</w:t>
      </w:r>
    </w:p>
    <w:p>
      <w:pPr>
        <w:spacing w:before="0" w:after="100" w:line="269" w:lineRule="auto"/>
      </w:pPr>
      <w:r>
        <w:t>AI 外交判断应考虑：</w:t>
      </w:r>
    </w:p>
    <w:p>
      <w:pPr>
        <w:pStyle w:val="ListBullet"/>
        <w:spacing w:before="0" w:after="60" w:line="259" w:lineRule="auto"/>
      </w:pPr>
      <w:r>
        <w:t>实力差。</w:t>
      </w:r>
    </w:p>
    <w:p>
      <w:pPr>
        <w:pStyle w:val="ListBullet"/>
        <w:spacing w:before="0" w:after="60" w:line="259" w:lineRule="auto"/>
      </w:pPr>
      <w:r>
        <w:t>地理威胁。</w:t>
      </w:r>
    </w:p>
    <w:p>
      <w:pPr>
        <w:pStyle w:val="ListBullet"/>
        <w:spacing w:before="0" w:after="60" w:line="259" w:lineRule="auto"/>
      </w:pPr>
      <w:r>
        <w:t>共同敌人。</w:t>
      </w:r>
    </w:p>
    <w:p>
      <w:pPr>
        <w:pStyle w:val="ListBullet"/>
        <w:spacing w:before="0" w:after="60" w:line="259" w:lineRule="auto"/>
      </w:pPr>
      <w:r>
        <w:t>正统和名望。</w:t>
      </w:r>
    </w:p>
    <w:p>
      <w:pPr>
        <w:pStyle w:val="ListBullet"/>
        <w:spacing w:before="0" w:after="60" w:line="259" w:lineRule="auto"/>
      </w:pPr>
      <w:r>
        <w:t>信义。</w:t>
      </w:r>
    </w:p>
    <w:p>
      <w:pPr>
        <w:pStyle w:val="ListBullet"/>
        <w:spacing w:before="0" w:after="60" w:line="259" w:lineRule="auto"/>
      </w:pPr>
      <w:r>
        <w:t>战线压力。</w:t>
      </w:r>
    </w:p>
    <w:p>
      <w:pPr>
        <w:pStyle w:val="ListBullet"/>
        <w:spacing w:before="0" w:after="60" w:line="259" w:lineRule="auto"/>
      </w:pPr>
      <w:r>
        <w:t>是否需要争取时间。</w:t>
      </w:r>
    </w:p>
    <w:p>
      <w:pPr>
        <w:spacing w:before="0" w:after="100" w:line="269" w:lineRule="auto"/>
      </w:pPr>
      <w:r>
        <w:t>AI 谋略应优先：</w:t>
      </w:r>
    </w:p>
    <w:p>
      <w:pPr>
        <w:pStyle w:val="ListBullet"/>
        <w:spacing w:before="0" w:after="60" w:line="259" w:lineRule="auto"/>
      </w:pPr>
      <w:r>
        <w:t>攻略目标。</w:t>
      </w:r>
    </w:p>
    <w:p>
      <w:pPr>
        <w:pStyle w:val="ListBullet"/>
        <w:spacing w:before="0" w:after="60" w:line="259" w:lineRule="auto"/>
      </w:pPr>
      <w:r>
        <w:t>高价值前线城。</w:t>
      </w:r>
    </w:p>
    <w:p>
      <w:pPr>
        <w:pStyle w:val="ListBullet"/>
        <w:spacing w:before="0" w:after="60" w:line="259" w:lineRule="auto"/>
      </w:pPr>
      <w:r>
        <w:t>低忠诚敌将。</w:t>
      </w:r>
    </w:p>
    <w:p>
      <w:pPr>
        <w:pStyle w:val="ListBullet"/>
        <w:spacing w:before="0" w:after="60" w:line="259" w:lineRule="auto"/>
      </w:pPr>
      <w:r>
        <w:t>补给节点。</w:t>
      </w:r>
    </w:p>
    <w:p>
      <w:pPr>
        <w:pStyle w:val="ListBullet"/>
        <w:spacing w:before="0" w:after="60" w:line="259" w:lineRule="auto"/>
      </w:pPr>
      <w:r>
        <w:t>新占不稳地区。</w:t>
      </w:r>
    </w:p>
    <w:p>
      <w:pPr>
        <w:pStyle w:val="Heading3"/>
        <w:spacing w:before="120" w:after="80" w:line="259" w:lineRule="auto"/>
      </w:pPr>
      <w:r>
        <w:t>十一、数据字段草案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diplomacy_state：外交状态表。</w:t>
      </w:r>
    </w:p>
    <w:p>
      <w:pPr>
        <w:pStyle w:val="ListBullet"/>
        <w:spacing w:before="0" w:after="60" w:line="259" w:lineRule="auto"/>
      </w:pPr>
      <w:r>
        <w:t>diplomacy_action：外交行动表。</w:t>
      </w:r>
    </w:p>
    <w:p>
      <w:pPr>
        <w:pStyle w:val="ListBullet"/>
        <w:spacing w:before="0" w:after="60" w:line="259" w:lineRule="auto"/>
      </w:pPr>
      <w:r>
        <w:t>diplomacy_cost：外交成本表。</w:t>
      </w:r>
    </w:p>
    <w:p>
      <w:pPr>
        <w:pStyle w:val="ListBullet"/>
        <w:spacing w:before="0" w:after="60" w:line="259" w:lineRule="auto"/>
      </w:pPr>
      <w:r>
        <w:t>scheme_action：谋略行动表。</w:t>
      </w:r>
    </w:p>
    <w:p>
      <w:pPr>
        <w:pStyle w:val="ListBullet"/>
        <w:spacing w:before="0" w:after="60" w:line="259" w:lineRule="auto"/>
      </w:pPr>
      <w:r>
        <w:t>scheme_effect：谋略效果表。</w:t>
      </w:r>
    </w:p>
    <w:p>
      <w:pPr>
        <w:pStyle w:val="ListBullet"/>
        <w:spacing w:before="0" w:after="60" w:line="259" w:lineRule="auto"/>
      </w:pPr>
      <w:r>
        <w:t>officer_relation：人物关系表。</w:t>
      </w:r>
    </w:p>
    <w:p>
      <w:pPr>
        <w:pStyle w:val="ListBullet"/>
        <w:spacing w:before="0" w:after="60" w:line="259" w:lineRule="auto"/>
      </w:pPr>
      <w:r>
        <w:t>surrender_rule：劝降规则表。</w:t>
      </w:r>
    </w:p>
    <w:p>
      <w:pPr>
        <w:pStyle w:val="ListBullet"/>
        <w:spacing w:before="0" w:after="60" w:line="259" w:lineRule="auto"/>
      </w:pPr>
      <w:r>
        <w:t>defector_state：降将状态表。</w:t>
      </w:r>
    </w:p>
    <w:p>
      <w:pPr>
        <w:pStyle w:val="Heading3"/>
        <w:spacing w:before="120" w:after="80" w:line="259" w:lineRule="auto"/>
      </w:pPr>
      <w:r>
        <w:t>十二、验收标准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为什么某势力接受或拒绝同盟。</w:t>
      </w:r>
    </w:p>
    <w:p>
      <w:pPr>
        <w:pStyle w:val="ListBullet"/>
        <w:spacing w:before="0" w:after="60" w:line="259" w:lineRule="auto"/>
      </w:pPr>
      <w:r>
        <w:t>背盟会造成什么长期后果。</w:t>
      </w:r>
    </w:p>
    <w:p>
      <w:pPr>
        <w:pStyle w:val="ListBullet"/>
        <w:spacing w:before="0" w:after="60" w:line="259" w:lineRule="auto"/>
      </w:pPr>
      <w:r>
        <w:t>谋略如何削弱敌城和敌将。</w:t>
      </w:r>
    </w:p>
    <w:p>
      <w:pPr>
        <w:pStyle w:val="ListBullet"/>
        <w:spacing w:before="0" w:after="60" w:line="259" w:lineRule="auto"/>
      </w:pPr>
      <w:r>
        <w:t>旧主关系如何影响降将忠诚。</w:t>
      </w:r>
    </w:p>
    <w:p>
      <w:pPr>
        <w:pStyle w:val="ListBullet"/>
        <w:spacing w:before="0" w:after="60" w:line="259" w:lineRule="auto"/>
      </w:pPr>
      <w:r>
        <w:t>劝降为什么成功或失败。</w:t>
      </w:r>
    </w:p>
    <w:p>
      <w:pPr>
        <w:pStyle w:val="ListBullet"/>
        <w:spacing w:before="0" w:after="60" w:line="259" w:lineRule="auto"/>
      </w:pPr>
      <w:r>
        <w:t>AI 如何使用外交争取生存空间。</w:t>
      </w:r>
    </w:p>
    <w:p>
      <w:pPr>
        <w:pStyle w:val="Heading1"/>
        <w:pageBreakBefore/>
      </w:pPr>
      <w:r>
        <w:t>第 13 章  《三国志：治世与乱世》军事、行军与补给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用途：定义征讨目标、整军、出阵、部队、行军时间、移动速度、随军粮草和补给网络。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军事系统的重点不是“点出兵”，而是战争准备链。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部队从哪里来。</w:t>
      </w:r>
    </w:p>
    <w:p>
      <w:pPr>
        <w:pStyle w:val="ListBullet"/>
        <w:spacing w:before="0" w:after="60" w:line="259" w:lineRule="auto"/>
      </w:pPr>
      <w:r>
        <w:t>部队能走多远。</w:t>
      </w:r>
    </w:p>
    <w:p>
      <w:pPr>
        <w:pStyle w:val="ListBullet"/>
        <w:spacing w:before="0" w:after="60" w:line="259" w:lineRule="auto"/>
      </w:pPr>
      <w:r>
        <w:t>部队多久到达。</w:t>
      </w:r>
    </w:p>
    <w:p>
      <w:pPr>
        <w:pStyle w:val="ListBullet"/>
        <w:spacing w:before="0" w:after="60" w:line="259" w:lineRule="auto"/>
      </w:pPr>
      <w:r>
        <w:t>部队路上吃什么。</w:t>
      </w:r>
    </w:p>
    <w:p>
      <w:pPr>
        <w:pStyle w:val="ListBullet"/>
        <w:spacing w:before="0" w:after="60" w:line="259" w:lineRule="auto"/>
      </w:pPr>
      <w:r>
        <w:t>为什么远征需要粮道。</w:t>
      </w:r>
    </w:p>
    <w:p>
      <w:pPr>
        <w:pStyle w:val="ListBullet"/>
        <w:spacing w:before="0" w:after="60" w:line="259" w:lineRule="auto"/>
      </w:pPr>
      <w:r>
        <w:t>为什么多城协同需要提前规划。</w:t>
      </w:r>
    </w:p>
    <w:p>
      <w:pPr>
        <w:pStyle w:val="ListBullet"/>
        <w:spacing w:before="0" w:after="60" w:line="259" w:lineRule="auto"/>
      </w:pPr>
      <w:r>
        <w:t>为什么前线城市职责会影响战争能力。</w:t>
      </w:r>
    </w:p>
    <w:p>
      <w:pPr>
        <w:pStyle w:val="Heading3"/>
        <w:spacing w:before="120" w:after="80" w:line="259" w:lineRule="auto"/>
      </w:pPr>
      <w:r>
        <w:t>二、基础链路</w:t>
      </w:r>
    </w:p>
    <w:p>
      <w:pPr>
        <w:spacing w:before="0" w:after="100" w:line="269" w:lineRule="auto"/>
      </w:pPr>
      <w:r>
        <w:t>军事基础链路：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设定征讨目标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前线城整军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选择出阵城和武将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生成部队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部队携带随军粮草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沿道路或水路移动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按时间推进位置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消耗粮草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接敌、围城、攻城或会战</w:t>
      </w:r>
    </w:p>
    <w:p/>
    <w:p>
      <w:pPr>
        <w:pStyle w:val="Heading3"/>
        <w:spacing w:before="120" w:after="80" w:line="259" w:lineRule="auto"/>
      </w:pPr>
      <w:r>
        <w:t>三、征讨目标</w:t>
      </w:r>
    </w:p>
    <w:p>
      <w:pPr>
        <w:spacing w:before="0" w:after="100" w:line="269" w:lineRule="auto"/>
      </w:pPr>
      <w:r>
        <w:t>征讨目标是战前战略标记。</w:t>
      </w:r>
    </w:p>
    <w:p>
      <w:pPr>
        <w:spacing w:before="0" w:after="100" w:line="269" w:lineRule="auto"/>
      </w:pPr>
      <w:r>
        <w:t>设置目标后：</w:t>
      </w:r>
    </w:p>
    <w:p>
      <w:pPr>
        <w:pStyle w:val="ListBullet"/>
        <w:spacing w:before="0" w:after="60" w:line="259" w:lineRule="auto"/>
      </w:pPr>
      <w:r>
        <w:t>周边前线城进入整军。</w:t>
      </w:r>
    </w:p>
    <w:p>
      <w:pPr>
        <w:pStyle w:val="ListBullet"/>
        <w:spacing w:before="0" w:after="60" w:line="259" w:lineRule="auto"/>
      </w:pPr>
      <w:r>
        <w:t>军师可执行相关计略。</w:t>
      </w:r>
    </w:p>
    <w:p>
      <w:pPr>
        <w:pStyle w:val="ListBullet"/>
        <w:spacing w:before="0" w:after="60" w:line="259" w:lineRule="auto"/>
      </w:pPr>
      <w:r>
        <w:t>都督府可提出协同方案。</w:t>
      </w:r>
    </w:p>
    <w:p>
      <w:pPr>
        <w:pStyle w:val="ListBullet"/>
        <w:spacing w:before="0" w:after="60" w:line="259" w:lineRule="auto"/>
      </w:pPr>
      <w:r>
        <w:t>补给节点开始准备。</w:t>
      </w:r>
    </w:p>
    <w:p>
      <w:pPr>
        <w:pStyle w:val="ListBullet"/>
        <w:spacing w:before="0" w:after="60" w:line="259" w:lineRule="auto"/>
      </w:pPr>
      <w:r>
        <w:t>AI 可判断玩家意图。</w:t>
      </w:r>
    </w:p>
    <w:p>
      <w:pPr>
        <w:spacing w:before="0" w:after="100" w:line="269" w:lineRule="auto"/>
      </w:pPr>
      <w:r>
        <w:t>目标类型：</w:t>
      </w:r>
    </w:p>
    <w:p>
      <w:pPr>
        <w:pStyle w:val="ListBullet"/>
        <w:spacing w:before="0" w:after="60" w:line="259" w:lineRule="auto"/>
      </w:pPr>
      <w:r>
        <w:t>攻城。</w:t>
      </w:r>
    </w:p>
    <w:p>
      <w:pPr>
        <w:pStyle w:val="ListBullet"/>
        <w:spacing w:before="0" w:after="60" w:line="259" w:lineRule="auto"/>
      </w:pPr>
      <w:r>
        <w:t>夺关。</w:t>
      </w:r>
    </w:p>
    <w:p>
      <w:pPr>
        <w:pStyle w:val="ListBullet"/>
        <w:spacing w:before="0" w:after="60" w:line="259" w:lineRule="auto"/>
      </w:pPr>
      <w:r>
        <w:t>夺港。</w:t>
      </w:r>
    </w:p>
    <w:p>
      <w:pPr>
        <w:pStyle w:val="ListBullet"/>
        <w:spacing w:before="0" w:after="60" w:line="259" w:lineRule="auto"/>
      </w:pPr>
      <w:r>
        <w:t>截断粮道。</w:t>
      </w:r>
    </w:p>
    <w:p>
      <w:pPr>
        <w:pStyle w:val="ListBullet"/>
        <w:spacing w:before="0" w:after="60" w:line="259" w:lineRule="auto"/>
      </w:pPr>
      <w:r>
        <w:t>牵制。</w:t>
      </w:r>
    </w:p>
    <w:p>
      <w:pPr>
        <w:pStyle w:val="ListBullet"/>
        <w:spacing w:before="0" w:after="60" w:line="259" w:lineRule="auto"/>
      </w:pPr>
      <w:r>
        <w:t>防守。</w:t>
      </w:r>
    </w:p>
    <w:p>
      <w:pPr>
        <w:pStyle w:val="ListBullet"/>
        <w:spacing w:before="0" w:after="60" w:line="259" w:lineRule="auto"/>
      </w:pPr>
      <w:r>
        <w:t>救援。</w:t>
      </w:r>
    </w:p>
    <w:p>
      <w:pPr>
        <w:pStyle w:val="Heading3"/>
        <w:spacing w:before="120" w:after="80" w:line="259" w:lineRule="auto"/>
      </w:pPr>
      <w:r>
        <w:t>四、整军</w:t>
      </w:r>
    </w:p>
    <w:p>
      <w:pPr>
        <w:spacing w:before="0" w:after="100" w:line="269" w:lineRule="auto"/>
      </w:pPr>
      <w:r>
        <w:t>整军是城池从平时进入战争状态的准备过程。</w:t>
      </w:r>
    </w:p>
    <w:p>
      <w:pPr>
        <w:spacing w:before="0" w:after="100" w:line="269" w:lineRule="auto"/>
      </w:pPr>
      <w:r>
        <w:t>影响因素：</w:t>
      </w:r>
    </w:p>
    <w:p>
      <w:pPr>
        <w:pStyle w:val="ListBullet"/>
        <w:spacing w:before="0" w:after="60" w:line="259" w:lineRule="auto"/>
      </w:pPr>
      <w:r>
        <w:t>太守统率。</w:t>
      </w:r>
    </w:p>
    <w:p>
      <w:pPr>
        <w:pStyle w:val="ListBullet"/>
        <w:spacing w:before="0" w:after="60" w:line="259" w:lineRule="auto"/>
      </w:pPr>
      <w:r>
        <w:t>属官军备能力。</w:t>
      </w:r>
    </w:p>
    <w:p>
      <w:pPr>
        <w:pStyle w:val="ListBullet"/>
        <w:spacing w:before="0" w:after="60" w:line="259" w:lineRule="auto"/>
      </w:pPr>
      <w:r>
        <w:t>军府设施。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粮草储备。</w:t>
      </w:r>
    </w:p>
    <w:p>
      <w:pPr>
        <w:pStyle w:val="ListBullet"/>
        <w:spacing w:before="0" w:after="60" w:line="259" w:lineRule="auto"/>
      </w:pPr>
      <w:r>
        <w:t>武将特技。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spacing w:before="0" w:after="100" w:line="269" w:lineRule="auto"/>
      </w:pPr>
      <w:r>
        <w:t>整军完成可提供：</w:t>
      </w:r>
    </w:p>
    <w:p>
      <w:pPr>
        <w:pStyle w:val="ListBullet"/>
        <w:spacing w:before="0" w:after="60" w:line="259" w:lineRule="auto"/>
      </w:pPr>
      <w:r>
        <w:t>出阵效率。</w:t>
      </w:r>
    </w:p>
    <w:p>
      <w:pPr>
        <w:pStyle w:val="ListBullet"/>
        <w:spacing w:before="0" w:after="60" w:line="259" w:lineRule="auto"/>
      </w:pPr>
      <w:r>
        <w:t>初始士气。</w:t>
      </w:r>
    </w:p>
    <w:p>
      <w:pPr>
        <w:pStyle w:val="ListBullet"/>
        <w:spacing w:before="0" w:after="60" w:line="259" w:lineRule="auto"/>
      </w:pPr>
      <w:r>
        <w:t>随军粮草上限。</w:t>
      </w:r>
    </w:p>
    <w:p>
      <w:pPr>
        <w:pStyle w:val="ListBullet"/>
        <w:spacing w:before="0" w:after="60" w:line="259" w:lineRule="auto"/>
      </w:pPr>
      <w:r>
        <w:t>部队组织度。</w:t>
      </w:r>
    </w:p>
    <w:p>
      <w:pPr>
        <w:pStyle w:val="ListBullet"/>
        <w:spacing w:before="0" w:after="60" w:line="259" w:lineRule="auto"/>
      </w:pPr>
      <w:r>
        <w:t>攻城器械准备。</w:t>
      </w:r>
    </w:p>
    <w:p>
      <w:pPr>
        <w:pStyle w:val="Heading3"/>
        <w:spacing w:before="120" w:after="80" w:line="259" w:lineRule="auto"/>
      </w:pPr>
      <w:r>
        <w:t>五、出阵城</w:t>
      </w:r>
    </w:p>
    <w:p>
      <w:pPr>
        <w:spacing w:before="0" w:after="100" w:line="269" w:lineRule="auto"/>
      </w:pPr>
      <w:r>
        <w:t>每支部队必须绑定出阵城。</w:t>
      </w:r>
    </w:p>
    <w:p>
      <w:pPr>
        <w:spacing w:before="0" w:after="100" w:line="269" w:lineRule="auto"/>
      </w:pPr>
      <w:r>
        <w:t>出阵城提供：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指挥武将。</w:t>
      </w:r>
    </w:p>
    <w:p>
      <w:pPr>
        <w:pStyle w:val="ListBullet"/>
        <w:spacing w:before="0" w:after="60" w:line="259" w:lineRule="auto"/>
      </w:pPr>
      <w:r>
        <w:t>军师或副将。</w:t>
      </w:r>
    </w:p>
    <w:p>
      <w:pPr>
        <w:pStyle w:val="ListBullet"/>
        <w:spacing w:before="0" w:after="60" w:line="259" w:lineRule="auto"/>
      </w:pPr>
      <w:r>
        <w:t>随军粮草。</w:t>
      </w:r>
    </w:p>
    <w:p>
      <w:pPr>
        <w:pStyle w:val="ListBullet"/>
        <w:spacing w:before="0" w:after="60" w:line="259" w:lineRule="auto"/>
      </w:pPr>
      <w:r>
        <w:t>兵种等级。</w:t>
      </w:r>
    </w:p>
    <w:p>
      <w:pPr>
        <w:pStyle w:val="ListBullet"/>
        <w:spacing w:before="0" w:after="60" w:line="259" w:lineRule="auto"/>
      </w:pPr>
      <w:r>
        <w:t>城市设施加成。</w:t>
      </w:r>
    </w:p>
    <w:p>
      <w:pPr>
        <w:pStyle w:val="ListBullet"/>
        <w:spacing w:before="0" w:after="60" w:line="259" w:lineRule="auto"/>
      </w:pPr>
      <w:r>
        <w:t>战区和政令加成。</w:t>
      </w:r>
    </w:p>
    <w:p>
      <w:pPr>
        <w:spacing w:before="0" w:after="100" w:line="269" w:lineRule="auto"/>
      </w:pPr>
      <w:r>
        <w:t>出阵会减少本城可用兵力和防御安全。</w:t>
      </w:r>
    </w:p>
    <w:p>
      <w:pPr>
        <w:pStyle w:val="Heading3"/>
        <w:spacing w:before="120" w:after="80" w:line="259" w:lineRule="auto"/>
      </w:pPr>
      <w:r>
        <w:t>六、部队对象</w:t>
      </w:r>
    </w:p>
    <w:p>
      <w:pPr>
        <w:spacing w:before="0" w:after="100" w:line="269" w:lineRule="auto"/>
      </w:pPr>
      <w:r>
        <w:t>部队是大地图上的动态对象。</w:t>
      </w:r>
    </w:p>
    <w:p>
      <w:pPr>
        <w:spacing w:before="0" w:after="100" w:line="269" w:lineRule="auto"/>
      </w:pPr>
      <w:r>
        <w:t>核心字段方向：</w:t>
      </w:r>
    </w:p>
    <w:p>
      <w:pPr>
        <w:pStyle w:val="ListBullet"/>
        <w:spacing w:before="0" w:after="60" w:line="259" w:lineRule="auto"/>
      </w:pPr>
      <w:r>
        <w:t>部队 ID。</w:t>
      </w:r>
    </w:p>
    <w:p>
      <w:pPr>
        <w:pStyle w:val="ListBullet"/>
        <w:spacing w:before="0" w:after="60" w:line="259" w:lineRule="auto"/>
      </w:pPr>
      <w:r>
        <w:t>所属势力。</w:t>
      </w:r>
    </w:p>
    <w:p>
      <w:pPr>
        <w:pStyle w:val="ListBullet"/>
        <w:spacing w:before="0" w:after="60" w:line="259" w:lineRule="auto"/>
      </w:pPr>
      <w:r>
        <w:t>出阵城 ID。</w:t>
      </w:r>
    </w:p>
    <w:p>
      <w:pPr>
        <w:pStyle w:val="ListBullet"/>
        <w:spacing w:before="0" w:after="60" w:line="259" w:lineRule="auto"/>
      </w:pPr>
      <w:r>
        <w:t>主将 ID。</w:t>
      </w:r>
    </w:p>
    <w:p>
      <w:pPr>
        <w:pStyle w:val="ListBullet"/>
        <w:spacing w:before="0" w:after="60" w:line="259" w:lineRule="auto"/>
      </w:pPr>
      <w:r>
        <w:t>军师 ID。</w:t>
      </w:r>
    </w:p>
    <w:p>
      <w:pPr>
        <w:pStyle w:val="ListBullet"/>
        <w:spacing w:before="0" w:after="60" w:line="259" w:lineRule="auto"/>
      </w:pPr>
      <w:r>
        <w:t>当前兵力。</w:t>
      </w:r>
    </w:p>
    <w:p>
      <w:pPr>
        <w:pStyle w:val="ListBullet"/>
        <w:spacing w:before="0" w:after="60" w:line="259" w:lineRule="auto"/>
      </w:pPr>
      <w:r>
        <w:t>士气。</w:t>
      </w:r>
    </w:p>
    <w:p>
      <w:pPr>
        <w:pStyle w:val="ListBullet"/>
        <w:spacing w:before="0" w:after="60" w:line="259" w:lineRule="auto"/>
      </w:pPr>
      <w:r>
        <w:t>组织度。</w:t>
      </w:r>
    </w:p>
    <w:p>
      <w:pPr>
        <w:pStyle w:val="ListBullet"/>
        <w:spacing w:before="0" w:after="60" w:line="259" w:lineRule="auto"/>
      </w:pPr>
      <w:r>
        <w:t>当前粮草。</w:t>
      </w:r>
    </w:p>
    <w:p>
      <w:pPr>
        <w:pStyle w:val="ListBullet"/>
        <w:spacing w:before="0" w:after="60" w:line="259" w:lineRule="auto"/>
      </w:pPr>
      <w:r>
        <w:t>粮草上限。</w:t>
      </w:r>
    </w:p>
    <w:p>
      <w:pPr>
        <w:pStyle w:val="ListBullet"/>
        <w:spacing w:before="0" w:after="60" w:line="259" w:lineRule="auto"/>
      </w:pPr>
      <w:r>
        <w:t>移动速度。</w:t>
      </w:r>
    </w:p>
    <w:p>
      <w:pPr>
        <w:pStyle w:val="ListBullet"/>
        <w:spacing w:before="0" w:after="60" w:line="259" w:lineRule="auto"/>
      </w:pPr>
      <w:r>
        <w:t>当前路线。</w:t>
      </w:r>
    </w:p>
    <w:p>
      <w:pPr>
        <w:pStyle w:val="ListBullet"/>
        <w:spacing w:before="0" w:after="60" w:line="259" w:lineRule="auto"/>
      </w:pPr>
      <w:r>
        <w:t>当前坐标或路线进度。</w:t>
      </w:r>
    </w:p>
    <w:p>
      <w:pPr>
        <w:pStyle w:val="ListBullet"/>
        <w:spacing w:before="0" w:after="60" w:line="259" w:lineRule="auto"/>
      </w:pPr>
      <w:r>
        <w:t>状态。</w:t>
      </w:r>
    </w:p>
    <w:p>
      <w:pPr>
        <w:pStyle w:val="Heading3"/>
        <w:spacing w:before="120" w:after="80" w:line="259" w:lineRule="auto"/>
      </w:pPr>
      <w:r>
        <w:t>七、部队状态</w:t>
      </w:r>
    </w:p>
    <w:p>
      <w:pPr>
        <w:spacing w:before="0" w:after="100" w:line="269" w:lineRule="auto"/>
      </w:pPr>
      <w:r>
        <w:t>建议状态：</w:t>
      </w:r>
    </w:p>
    <w:p>
      <w:pPr>
        <w:pStyle w:val="ListBullet"/>
        <w:spacing w:before="0" w:after="60" w:line="259" w:lineRule="auto"/>
      </w:pPr>
      <w:r>
        <w:t>待命。</w:t>
      </w:r>
    </w:p>
    <w:p>
      <w:pPr>
        <w:pStyle w:val="ListBullet"/>
        <w:spacing w:before="0" w:after="60" w:line="259" w:lineRule="auto"/>
      </w:pPr>
      <w:r>
        <w:t>出阵中。</w:t>
      </w:r>
    </w:p>
    <w:p>
      <w:pPr>
        <w:pStyle w:val="ListBullet"/>
        <w:spacing w:before="0" w:after="60" w:line="259" w:lineRule="auto"/>
      </w:pPr>
      <w:r>
        <w:t>行军。</w:t>
      </w:r>
    </w:p>
    <w:p>
      <w:pPr>
        <w:pStyle w:val="ListBullet"/>
        <w:spacing w:before="0" w:after="60" w:line="259" w:lineRule="auto"/>
      </w:pPr>
      <w:r>
        <w:t>接敌。</w:t>
      </w:r>
    </w:p>
    <w:p>
      <w:pPr>
        <w:pStyle w:val="ListBullet"/>
        <w:spacing w:before="0" w:after="60" w:line="259" w:lineRule="auto"/>
      </w:pPr>
      <w:r>
        <w:t>围城。</w:t>
      </w:r>
    </w:p>
    <w:p>
      <w:pPr>
        <w:pStyle w:val="ListBullet"/>
        <w:spacing w:before="0" w:after="60" w:line="259" w:lineRule="auto"/>
      </w:pPr>
      <w:r>
        <w:t>攻城。</w:t>
      </w:r>
    </w:p>
    <w:p>
      <w:pPr>
        <w:pStyle w:val="ListBullet"/>
        <w:spacing w:before="0" w:after="60" w:line="259" w:lineRule="auto"/>
      </w:pPr>
      <w:r>
        <w:t>会战中。</w:t>
      </w:r>
    </w:p>
    <w:p>
      <w:pPr>
        <w:pStyle w:val="ListBullet"/>
        <w:spacing w:before="0" w:after="60" w:line="259" w:lineRule="auto"/>
      </w:pPr>
      <w:r>
        <w:t>撤退。</w:t>
      </w:r>
    </w:p>
    <w:p>
      <w:pPr>
        <w:pStyle w:val="ListBullet"/>
        <w:spacing w:before="0" w:after="60" w:line="259" w:lineRule="auto"/>
      </w:pPr>
      <w:r>
        <w:t>缺粮。</w:t>
      </w:r>
    </w:p>
    <w:p>
      <w:pPr>
        <w:pStyle w:val="ListBullet"/>
        <w:spacing w:before="0" w:after="60" w:line="259" w:lineRule="auto"/>
      </w:pPr>
      <w:r>
        <w:t>溃散。</w:t>
      </w:r>
    </w:p>
    <w:p>
      <w:pPr>
        <w:pStyle w:val="ListBullet"/>
        <w:spacing w:before="0" w:after="60" w:line="259" w:lineRule="auto"/>
      </w:pPr>
      <w:r>
        <w:t>归城。</w:t>
      </w:r>
    </w:p>
    <w:p>
      <w:pPr>
        <w:spacing w:before="0" w:after="100" w:line="269" w:lineRule="auto"/>
      </w:pPr>
      <w:r>
        <w:t>状态转换必须明确，方便后续开发需求文档。</w:t>
      </w:r>
    </w:p>
    <w:p>
      <w:pPr>
        <w:pStyle w:val="Heading3"/>
        <w:spacing w:before="120" w:after="80" w:line="259" w:lineRule="auto"/>
      </w:pPr>
      <w:r>
        <w:t>八、移动速度</w:t>
      </w:r>
    </w:p>
    <w:p>
      <w:pPr>
        <w:spacing w:before="0" w:after="100" w:line="269" w:lineRule="auto"/>
      </w:pPr>
      <w:r>
        <w:t>部队在大地图移动有速度。</w:t>
      </w:r>
    </w:p>
    <w:p>
      <w:pPr>
        <w:spacing w:before="0" w:after="100" w:line="269" w:lineRule="auto"/>
      </w:pPr>
      <w:r>
        <w:t>基础速度受：</w:t>
      </w:r>
    </w:p>
    <w:p>
      <w:pPr>
        <w:pStyle w:val="ListBullet"/>
        <w:spacing w:before="0" w:after="60" w:line="259" w:lineRule="auto"/>
      </w:pPr>
      <w:r>
        <w:t>道路等级。</w:t>
      </w:r>
    </w:p>
    <w:p>
      <w:pPr>
        <w:pStyle w:val="ListBullet"/>
        <w:spacing w:before="0" w:after="60" w:line="259" w:lineRule="auto"/>
      </w:pPr>
      <w:r>
        <w:t>地形。</w:t>
      </w:r>
    </w:p>
    <w:p>
      <w:pPr>
        <w:pStyle w:val="ListBullet"/>
        <w:spacing w:before="0" w:after="60" w:line="259" w:lineRule="auto"/>
      </w:pPr>
      <w:r>
        <w:t>兵力规模。</w:t>
      </w:r>
    </w:p>
    <w:p>
      <w:pPr>
        <w:pStyle w:val="ListBullet"/>
        <w:spacing w:before="0" w:after="60" w:line="259" w:lineRule="auto"/>
      </w:pPr>
      <w:r>
        <w:t>部队类型。</w:t>
      </w:r>
    </w:p>
    <w:p>
      <w:pPr>
        <w:pStyle w:val="ListBullet"/>
        <w:spacing w:before="0" w:after="60" w:line="259" w:lineRule="auto"/>
      </w:pPr>
      <w:r>
        <w:t>主将统率。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是否携带攻城器械。</w:t>
      </w:r>
    </w:p>
    <w:p>
      <w:pPr>
        <w:pStyle w:val="ListBullet"/>
        <w:spacing w:before="0" w:after="60" w:line="259" w:lineRule="auto"/>
      </w:pPr>
      <w:r>
        <w:t>是否缺粮。</w:t>
      </w:r>
    </w:p>
    <w:p>
      <w:pPr>
        <w:pStyle w:val="ListBullet"/>
        <w:spacing w:before="0" w:after="60" w:line="259" w:lineRule="auto"/>
      </w:pPr>
      <w:r>
        <w:t>是否水路。</w:t>
      </w:r>
    </w:p>
    <w:p>
      <w:pPr>
        <w:spacing w:before="0" w:after="100" w:line="269" w:lineRule="auto"/>
      </w:pPr>
      <w:r>
        <w:t>移动速度影响：</w:t>
      </w:r>
    </w:p>
    <w:p>
      <w:pPr>
        <w:pStyle w:val="ListBullet"/>
        <w:spacing w:before="0" w:after="60" w:line="259" w:lineRule="auto"/>
      </w:pPr>
      <w:r>
        <w:t>抵达时间。</w:t>
      </w:r>
    </w:p>
    <w:p>
      <w:pPr>
        <w:pStyle w:val="ListBullet"/>
        <w:spacing w:before="0" w:after="60" w:line="259" w:lineRule="auto"/>
      </w:pPr>
      <w:r>
        <w:t>协同时间。</w:t>
      </w:r>
    </w:p>
    <w:p>
      <w:pPr>
        <w:pStyle w:val="ListBullet"/>
        <w:spacing w:before="0" w:after="60" w:line="259" w:lineRule="auto"/>
      </w:pPr>
      <w:r>
        <w:t>截击机会。</w:t>
      </w:r>
    </w:p>
    <w:p>
      <w:pPr>
        <w:pStyle w:val="ListBullet"/>
        <w:spacing w:before="0" w:after="60" w:line="259" w:lineRule="auto"/>
      </w:pPr>
      <w:r>
        <w:t>粮草消耗总量。</w:t>
      </w:r>
    </w:p>
    <w:p>
      <w:pPr>
        <w:pStyle w:val="ListBullet"/>
        <w:spacing w:before="0" w:after="60" w:line="259" w:lineRule="auto"/>
      </w:pPr>
      <w:r>
        <w:t>能否救援。</w:t>
      </w:r>
    </w:p>
    <w:p>
      <w:pPr>
        <w:pStyle w:val="Heading3"/>
        <w:spacing w:before="120" w:after="80" w:line="259" w:lineRule="auto"/>
      </w:pPr>
      <w:r>
        <w:t>九、随军粮草</w:t>
      </w:r>
    </w:p>
    <w:p>
      <w:pPr>
        <w:spacing w:before="0" w:after="100" w:line="269" w:lineRule="auto"/>
      </w:pPr>
      <w:r>
        <w:t>随军粮草决定部队在外行动时间。</w:t>
      </w:r>
    </w:p>
    <w:p>
      <w:pPr>
        <w:spacing w:before="0" w:after="100" w:line="269" w:lineRule="auto"/>
      </w:pPr>
      <w:r>
        <w:t>粮草消耗受：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行军天数。</w:t>
      </w:r>
    </w:p>
    <w:p>
      <w:pPr>
        <w:pStyle w:val="ListBullet"/>
        <w:spacing w:before="0" w:after="60" w:line="259" w:lineRule="auto"/>
      </w:pPr>
      <w:r>
        <w:t>地形。</w:t>
      </w:r>
    </w:p>
    <w:p>
      <w:pPr>
        <w:pStyle w:val="ListBullet"/>
        <w:spacing w:before="0" w:after="60" w:line="259" w:lineRule="auto"/>
      </w:pPr>
      <w:r>
        <w:t>天气或季节。</w:t>
      </w:r>
    </w:p>
    <w:p>
      <w:pPr>
        <w:pStyle w:val="ListBullet"/>
        <w:spacing w:before="0" w:after="60" w:line="259" w:lineRule="auto"/>
      </w:pPr>
      <w:r>
        <w:t>是否围城。</w:t>
      </w:r>
    </w:p>
    <w:p>
      <w:pPr>
        <w:pStyle w:val="ListBullet"/>
        <w:spacing w:before="0" w:after="60" w:line="259" w:lineRule="auto"/>
      </w:pPr>
      <w:r>
        <w:t>是否战斗。</w:t>
      </w:r>
    </w:p>
    <w:p>
      <w:pPr>
        <w:pStyle w:val="ListBullet"/>
        <w:spacing w:before="0" w:after="60" w:line="259" w:lineRule="auto"/>
      </w:pPr>
      <w:r>
        <w:t>是否缺补给。</w:t>
      </w:r>
    </w:p>
    <w:p>
      <w:pPr>
        <w:spacing w:before="0" w:after="100" w:line="269" w:lineRule="auto"/>
      </w:pPr>
      <w:r>
        <w:t>粮草不足进入缺粮状态。</w:t>
      </w:r>
    </w:p>
    <w:p>
      <w:pPr>
        <w:spacing w:before="0" w:after="100" w:line="269" w:lineRule="auto"/>
      </w:pPr>
      <w:r>
        <w:t>缺粮状态影响：</w:t>
      </w:r>
    </w:p>
    <w:p>
      <w:pPr>
        <w:pStyle w:val="ListBullet"/>
        <w:spacing w:before="0" w:after="60" w:line="259" w:lineRule="auto"/>
      </w:pPr>
      <w:r>
        <w:t>移动速度下降。</w:t>
      </w:r>
    </w:p>
    <w:p>
      <w:pPr>
        <w:pStyle w:val="ListBullet"/>
        <w:spacing w:before="0" w:after="60" w:line="259" w:lineRule="auto"/>
      </w:pPr>
      <w:r>
        <w:t>士气下降。</w:t>
      </w:r>
    </w:p>
    <w:p>
      <w:pPr>
        <w:pStyle w:val="ListBullet"/>
        <w:spacing w:before="0" w:after="60" w:line="259" w:lineRule="auto"/>
      </w:pPr>
      <w:r>
        <w:t>战斗力下降。</w:t>
      </w:r>
    </w:p>
    <w:p>
      <w:pPr>
        <w:pStyle w:val="ListBullet"/>
        <w:spacing w:before="0" w:after="60" w:line="259" w:lineRule="auto"/>
      </w:pPr>
      <w:r>
        <w:t>撤退倾向提高。</w:t>
      </w:r>
    </w:p>
    <w:p>
      <w:pPr>
        <w:pStyle w:val="ListBullet"/>
        <w:spacing w:before="0" w:after="60" w:line="259" w:lineRule="auto"/>
      </w:pPr>
      <w:r>
        <w:t>溃散风险提高。</w:t>
      </w:r>
    </w:p>
    <w:p>
      <w:pPr>
        <w:pStyle w:val="Heading3"/>
        <w:spacing w:before="120" w:after="80" w:line="259" w:lineRule="auto"/>
      </w:pPr>
      <w:r>
        <w:t>十、补给节点</w:t>
      </w:r>
    </w:p>
    <w:p>
      <w:pPr>
        <w:spacing w:before="0" w:after="100" w:line="269" w:lineRule="auto"/>
      </w:pPr>
      <w:r>
        <w:t>补给节点支撑远征。</w:t>
      </w:r>
    </w:p>
    <w:p>
      <w:pPr>
        <w:spacing w:before="0" w:after="100" w:line="269" w:lineRule="auto"/>
      </w:pPr>
      <w:r>
        <w:t>类型：</w:t>
      </w:r>
    </w:p>
    <w:p>
      <w:pPr>
        <w:pStyle w:val="ListBullet"/>
        <w:spacing w:before="0" w:after="60" w:line="259" w:lineRule="auto"/>
      </w:pPr>
      <w:r>
        <w:t>粮仓城。</w:t>
      </w:r>
    </w:p>
    <w:p>
      <w:pPr>
        <w:pStyle w:val="ListBullet"/>
        <w:spacing w:before="0" w:after="60" w:line="259" w:lineRule="auto"/>
      </w:pPr>
      <w:r>
        <w:t>转运城。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渡口。</w:t>
      </w:r>
    </w:p>
    <w:p>
      <w:pPr>
        <w:pStyle w:val="ListBullet"/>
        <w:spacing w:before="0" w:after="60" w:line="259" w:lineRule="auto"/>
      </w:pPr>
      <w:r>
        <w:t>驿站。</w:t>
      </w:r>
    </w:p>
    <w:p>
      <w:pPr>
        <w:pStyle w:val="ListBullet"/>
        <w:spacing w:before="0" w:after="60" w:line="259" w:lineRule="auto"/>
      </w:pPr>
      <w:r>
        <w:t>都督府。</w:t>
      </w:r>
    </w:p>
    <w:p>
      <w:pPr>
        <w:pStyle w:val="ListBullet"/>
        <w:spacing w:before="0" w:after="60" w:line="259" w:lineRule="auto"/>
      </w:pPr>
      <w:r>
        <w:t>屯田区。</w:t>
      </w:r>
    </w:p>
    <w:p>
      <w:pPr>
        <w:spacing w:before="0" w:after="100" w:line="269" w:lineRule="auto"/>
      </w:pPr>
      <w:r>
        <w:t>补给效果：</w:t>
      </w:r>
    </w:p>
    <w:p>
      <w:pPr>
        <w:pStyle w:val="ListBullet"/>
        <w:spacing w:before="0" w:after="60" w:line="259" w:lineRule="auto"/>
      </w:pPr>
      <w:r>
        <w:t>出阵前增加粮草上限。</w:t>
      </w:r>
    </w:p>
    <w:p>
      <w:pPr>
        <w:pStyle w:val="ListBullet"/>
        <w:spacing w:before="0" w:after="60" w:line="259" w:lineRule="auto"/>
      </w:pPr>
      <w:r>
        <w:t>行军途中补给。</w:t>
      </w:r>
    </w:p>
    <w:p>
      <w:pPr>
        <w:pStyle w:val="ListBullet"/>
        <w:spacing w:before="0" w:after="60" w:line="259" w:lineRule="auto"/>
      </w:pPr>
      <w:r>
        <w:t>降低粮草消耗。</w:t>
      </w:r>
    </w:p>
    <w:p>
      <w:pPr>
        <w:pStyle w:val="ListBullet"/>
        <w:spacing w:before="0" w:after="60" w:line="259" w:lineRule="auto"/>
      </w:pPr>
      <w:r>
        <w:t>提高围城持续力。</w:t>
      </w:r>
    </w:p>
    <w:p>
      <w:pPr>
        <w:spacing w:before="0" w:after="100" w:line="269" w:lineRule="auto"/>
      </w:pPr>
      <w:r>
        <w:t>补给节点可被敌方攻击或切断。</w:t>
      </w:r>
    </w:p>
    <w:p>
      <w:pPr>
        <w:pStyle w:val="Heading3"/>
        <w:spacing w:before="120" w:after="80" w:line="259" w:lineRule="auto"/>
      </w:pPr>
      <w:r>
        <w:t>十一、多城协同</w:t>
      </w:r>
    </w:p>
    <w:p>
      <w:pPr>
        <w:spacing w:before="0" w:after="100" w:line="269" w:lineRule="auto"/>
      </w:pPr>
      <w:r>
        <w:t>战争不应只是一城一队。</w:t>
      </w:r>
    </w:p>
    <w:p>
      <w:pPr>
        <w:spacing w:before="0" w:after="100" w:line="269" w:lineRule="auto"/>
      </w:pPr>
      <w:r>
        <w:t>多城协同包括：</w:t>
      </w:r>
    </w:p>
    <w:p>
      <w:pPr>
        <w:pStyle w:val="ListBullet"/>
        <w:spacing w:before="0" w:after="60" w:line="259" w:lineRule="auto"/>
      </w:pPr>
      <w:r>
        <w:t>多路进军。</w:t>
      </w:r>
    </w:p>
    <w:p>
      <w:pPr>
        <w:pStyle w:val="ListBullet"/>
        <w:spacing w:before="0" w:after="60" w:line="259" w:lineRule="auto"/>
      </w:pPr>
      <w:r>
        <w:t>主攻与牵制。</w:t>
      </w:r>
    </w:p>
    <w:p>
      <w:pPr>
        <w:pStyle w:val="ListBullet"/>
        <w:spacing w:before="0" w:after="60" w:line="259" w:lineRule="auto"/>
      </w:pPr>
      <w:r>
        <w:t>合围。</w:t>
      </w:r>
    </w:p>
    <w:p>
      <w:pPr>
        <w:pStyle w:val="ListBullet"/>
        <w:spacing w:before="0" w:after="60" w:line="259" w:lineRule="auto"/>
      </w:pPr>
      <w:r>
        <w:t>救援。</w:t>
      </w:r>
    </w:p>
    <w:p>
      <w:pPr>
        <w:pStyle w:val="ListBullet"/>
        <w:spacing w:before="0" w:after="60" w:line="259" w:lineRule="auto"/>
      </w:pPr>
      <w:r>
        <w:t>截击。</w:t>
      </w:r>
    </w:p>
    <w:p>
      <w:pPr>
        <w:pStyle w:val="ListBullet"/>
        <w:spacing w:before="0" w:after="60" w:line="259" w:lineRule="auto"/>
      </w:pPr>
      <w:r>
        <w:t>切粮道。</w:t>
      </w:r>
    </w:p>
    <w:p>
      <w:pPr>
        <w:spacing w:before="0" w:after="100" w:line="269" w:lineRule="auto"/>
      </w:pPr>
      <w:r>
        <w:t>玩家需要判断不同部队到达时间，避免主力和偏师脱节。</w:t>
      </w:r>
    </w:p>
    <w:p>
      <w:pPr>
        <w:pStyle w:val="Heading3"/>
        <w:spacing w:before="120" w:after="80" w:line="259" w:lineRule="auto"/>
      </w:pPr>
      <w:r>
        <w:t>十二、玩家决策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是否先设征讨目标等待整军。</w:t>
      </w:r>
    </w:p>
    <w:p>
      <w:pPr>
        <w:pStyle w:val="ListBullet"/>
        <w:spacing w:before="0" w:after="60" w:line="259" w:lineRule="auto"/>
      </w:pPr>
      <w:r>
        <w:t>从哪些城出兵。</w:t>
      </w:r>
    </w:p>
    <w:p>
      <w:pPr>
        <w:pStyle w:val="ListBullet"/>
        <w:spacing w:before="0" w:after="60" w:line="259" w:lineRule="auto"/>
      </w:pPr>
      <w:r>
        <w:t>带多少兵，留多少守城。</w:t>
      </w:r>
    </w:p>
    <w:p>
      <w:pPr>
        <w:pStyle w:val="ListBullet"/>
        <w:spacing w:before="0" w:after="60" w:line="259" w:lineRule="auto"/>
      </w:pPr>
      <w:r>
        <w:t>路线是否补给充足。</w:t>
      </w:r>
    </w:p>
    <w:p>
      <w:pPr>
        <w:pStyle w:val="ListBullet"/>
        <w:spacing w:before="0" w:after="60" w:line="259" w:lineRule="auto"/>
      </w:pPr>
      <w:r>
        <w:t>是否先夺取补给节点。</w:t>
      </w:r>
    </w:p>
    <w:p>
      <w:pPr>
        <w:pStyle w:val="ListBullet"/>
        <w:spacing w:before="0" w:after="60" w:line="259" w:lineRule="auto"/>
      </w:pPr>
      <w:r>
        <w:t>是否带攻城器械导致速度变慢。</w:t>
      </w:r>
    </w:p>
    <w:p>
      <w:pPr>
        <w:pStyle w:val="ListBullet"/>
        <w:spacing w:before="0" w:after="60" w:line="259" w:lineRule="auto"/>
      </w:pPr>
      <w:r>
        <w:t>是否冒险远征。</w:t>
      </w:r>
    </w:p>
    <w:p>
      <w:pPr>
        <w:pStyle w:val="ListBullet"/>
        <w:spacing w:before="0" w:after="60" w:line="259" w:lineRule="auto"/>
      </w:pPr>
      <w:r>
        <w:t>是否等待盟友或都督府协同。</w:t>
      </w:r>
    </w:p>
    <w:p>
      <w:pPr>
        <w:pStyle w:val="Heading3"/>
        <w:spacing w:before="120" w:after="80" w:line="259" w:lineRule="auto"/>
      </w:pPr>
      <w:r>
        <w:t>十三、AI 行为</w:t>
      </w:r>
    </w:p>
    <w:p>
      <w:pPr>
        <w:spacing w:before="0" w:after="100" w:line="269" w:lineRule="auto"/>
      </w:pPr>
      <w:r>
        <w:t>AI 军事判断应包括：</w:t>
      </w:r>
    </w:p>
    <w:p>
      <w:pPr>
        <w:pStyle w:val="ListBullet"/>
        <w:spacing w:before="0" w:after="60" w:line="259" w:lineRule="auto"/>
      </w:pPr>
      <w:r>
        <w:t>目标收益。</w:t>
      </w:r>
    </w:p>
    <w:p>
      <w:pPr>
        <w:pStyle w:val="ListBullet"/>
        <w:spacing w:before="0" w:after="60" w:line="259" w:lineRule="auto"/>
      </w:pPr>
      <w:r>
        <w:t>出阵城距离。</w:t>
      </w:r>
    </w:p>
    <w:p>
      <w:pPr>
        <w:pStyle w:val="ListBullet"/>
        <w:spacing w:before="0" w:after="60" w:line="259" w:lineRule="auto"/>
      </w:pPr>
      <w:r>
        <w:t>粮草是否够。</w:t>
      </w:r>
    </w:p>
    <w:p>
      <w:pPr>
        <w:pStyle w:val="ListBullet"/>
        <w:spacing w:before="0" w:after="60" w:line="259" w:lineRule="auto"/>
      </w:pPr>
      <w:r>
        <w:t>路线是否安全。</w:t>
      </w:r>
    </w:p>
    <w:p>
      <w:pPr>
        <w:pStyle w:val="ListBullet"/>
        <w:spacing w:before="0" w:after="60" w:line="259" w:lineRule="auto"/>
      </w:pPr>
      <w:r>
        <w:t>敌方援军时间。</w:t>
      </w:r>
    </w:p>
    <w:p>
      <w:pPr>
        <w:pStyle w:val="ListBullet"/>
        <w:spacing w:before="0" w:after="60" w:line="259" w:lineRule="auto"/>
      </w:pPr>
      <w:r>
        <w:t>是否可形成合围。</w:t>
      </w:r>
    </w:p>
    <w:p>
      <w:pPr>
        <w:pStyle w:val="ListBullet"/>
        <w:spacing w:before="0" w:after="60" w:line="259" w:lineRule="auto"/>
      </w:pPr>
      <w:r>
        <w:t>是否应撤退。</w:t>
      </w:r>
    </w:p>
    <w:p>
      <w:pPr>
        <w:pStyle w:val="ListBullet"/>
        <w:spacing w:before="0" w:after="60" w:line="259" w:lineRule="auto"/>
      </w:pPr>
      <w:r>
        <w:t>是否应切断敌方补给。</w:t>
      </w:r>
    </w:p>
    <w:p>
      <w:pPr>
        <w:spacing w:before="0" w:after="100" w:line="269" w:lineRule="auto"/>
      </w:pPr>
      <w:r>
        <w:t>AI 不应在粮草不足时无脑远征。</w:t>
      </w:r>
    </w:p>
    <w:p>
      <w:pPr>
        <w:pStyle w:val="Heading3"/>
        <w:spacing w:before="120" w:after="80" w:line="259" w:lineRule="auto"/>
      </w:pPr>
      <w:r>
        <w:t>十四、数据字段草案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army_state：部队动态状态。</w:t>
      </w:r>
    </w:p>
    <w:p>
      <w:pPr>
        <w:pStyle w:val="ListBullet"/>
        <w:spacing w:before="0" w:after="60" w:line="259" w:lineRule="auto"/>
      </w:pPr>
      <w:r>
        <w:t>army_route_progress：路线进度表。</w:t>
      </w:r>
    </w:p>
    <w:p>
      <w:pPr>
        <w:pStyle w:val="ListBullet"/>
        <w:spacing w:before="0" w:after="60" w:line="259" w:lineRule="auto"/>
      </w:pPr>
      <w:r>
        <w:t>mobilization_task：整军任务表。</w:t>
      </w:r>
    </w:p>
    <w:p>
      <w:pPr>
        <w:pStyle w:val="ListBullet"/>
        <w:spacing w:before="0" w:after="60" w:line="259" w:lineRule="auto"/>
      </w:pPr>
      <w:r>
        <w:t>campaign_target：征讨目标表。</w:t>
      </w:r>
    </w:p>
    <w:p>
      <w:pPr>
        <w:pStyle w:val="ListBullet"/>
        <w:spacing w:before="0" w:after="60" w:line="259" w:lineRule="auto"/>
      </w:pPr>
      <w:r>
        <w:t>food_consumption_rule：粮草消耗规则。</w:t>
      </w:r>
    </w:p>
    <w:p>
      <w:pPr>
        <w:pStyle w:val="ListBullet"/>
        <w:spacing w:before="0" w:after="60" w:line="259" w:lineRule="auto"/>
      </w:pPr>
      <w:r>
        <w:t>movement_speed_rule：移动速度规则。</w:t>
      </w:r>
    </w:p>
    <w:p>
      <w:pPr>
        <w:pStyle w:val="ListBullet"/>
        <w:spacing w:before="0" w:after="60" w:line="259" w:lineRule="auto"/>
      </w:pPr>
      <w:r>
        <w:t>supply_network：补给网络表。</w:t>
      </w:r>
    </w:p>
    <w:p>
      <w:pPr>
        <w:pStyle w:val="ListBullet"/>
        <w:spacing w:before="0" w:after="60" w:line="259" w:lineRule="auto"/>
      </w:pPr>
      <w:r>
        <w:t>army_state_transition：部队状态转换表。</w:t>
      </w:r>
    </w:p>
    <w:p>
      <w:pPr>
        <w:pStyle w:val="Heading3"/>
        <w:spacing w:before="120" w:after="80" w:line="259" w:lineRule="auto"/>
      </w:pPr>
      <w:r>
        <w:t>十五、验收标准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部队从哪座城生成。</w:t>
      </w:r>
    </w:p>
    <w:p>
      <w:pPr>
        <w:pStyle w:val="ListBullet"/>
        <w:spacing w:before="0" w:after="60" w:line="259" w:lineRule="auto"/>
      </w:pPr>
      <w:r>
        <w:t>从 A 城到 B 城需要多少时间。</w:t>
      </w:r>
    </w:p>
    <w:p>
      <w:pPr>
        <w:pStyle w:val="ListBullet"/>
        <w:spacing w:before="0" w:after="60" w:line="259" w:lineRule="auto"/>
      </w:pPr>
      <w:r>
        <w:t>这支部队能在外行动多少天。</w:t>
      </w:r>
    </w:p>
    <w:p>
      <w:pPr>
        <w:pStyle w:val="ListBullet"/>
        <w:spacing w:before="0" w:after="60" w:line="259" w:lineRule="auto"/>
      </w:pPr>
      <w:r>
        <w:t>粮草不足后状态如何变化。</w:t>
      </w:r>
    </w:p>
    <w:p>
      <w:pPr>
        <w:pStyle w:val="ListBullet"/>
        <w:spacing w:before="0" w:after="60" w:line="259" w:lineRule="auto"/>
      </w:pPr>
      <w:r>
        <w:t>补给节点如何补粮。</w:t>
      </w:r>
    </w:p>
    <w:p>
      <w:pPr>
        <w:pStyle w:val="ListBullet"/>
        <w:spacing w:before="0" w:after="60" w:line="259" w:lineRule="auto"/>
      </w:pPr>
      <w:r>
        <w:t>多路部队为什么同时或不同步到达。</w:t>
      </w:r>
    </w:p>
    <w:p>
      <w:pPr>
        <w:pStyle w:val="ListBullet"/>
        <w:spacing w:before="0" w:after="60" w:line="259" w:lineRule="auto"/>
      </w:pPr>
      <w:r>
        <w:t>AI 为什么撤退、继续围城或转向补给节点。</w:t>
      </w:r>
    </w:p>
    <w:p>
      <w:pPr>
        <w:pStyle w:val="Heading1"/>
        <w:pageBreakBefore/>
      </w:pPr>
      <w:r>
        <w:t>第 14 章  《三国志：治世与乱世》野战、攻城、关隘与水战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用途：定义战斗层规则、战斗类型、地形战、攻城战、关隘战和水路战斗方向。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战斗系统负责把大地图准备转化为决定性结果。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为什么战斗前的行军、粮草、路线和计略会影响胜负。</w:t>
      </w:r>
    </w:p>
    <w:p>
      <w:pPr>
        <w:pStyle w:val="ListBullet"/>
        <w:spacing w:before="0" w:after="60" w:line="259" w:lineRule="auto"/>
      </w:pPr>
      <w:r>
        <w:t>为什么不同地形需要不同打法。</w:t>
      </w:r>
    </w:p>
    <w:p>
      <w:pPr>
        <w:pStyle w:val="ListBullet"/>
        <w:spacing w:before="0" w:after="60" w:line="259" w:lineRule="auto"/>
      </w:pPr>
      <w:r>
        <w:t>为什么攻城和野战不是同一种战斗。</w:t>
      </w:r>
    </w:p>
    <w:p>
      <w:pPr>
        <w:pStyle w:val="ListBullet"/>
        <w:spacing w:before="0" w:after="60" w:line="259" w:lineRule="auto"/>
      </w:pPr>
      <w:r>
        <w:t>为什么关隘和水路能形成三国特色。</w:t>
      </w:r>
    </w:p>
    <w:p>
      <w:pPr>
        <w:pStyle w:val="ListBullet"/>
        <w:spacing w:before="0" w:after="60" w:line="259" w:lineRule="auto"/>
      </w:pPr>
      <w:r>
        <w:t>为什么关键战斗能形成声势，改变周边局势。</w:t>
      </w:r>
    </w:p>
    <w:p>
      <w:pPr>
        <w:pStyle w:val="Heading3"/>
        <w:spacing w:before="120" w:after="80" w:line="259" w:lineRule="auto"/>
      </w:pPr>
      <w:r>
        <w:t>二、战斗类型</w:t>
      </w:r>
    </w:p>
    <w:p>
      <w:pPr>
        <w:spacing w:before="0" w:after="100" w:line="269" w:lineRule="auto"/>
      </w:pPr>
      <w:r>
        <w:t>首版建议战斗类型：</w:t>
      </w:r>
    </w:p>
    <w:p>
      <w:pPr>
        <w:pStyle w:val="ListBullet"/>
        <w:spacing w:before="0" w:after="60" w:line="259" w:lineRule="auto"/>
      </w:pPr>
      <w:r>
        <w:t>大地图接触战。</w:t>
      </w:r>
    </w:p>
    <w:p>
      <w:pPr>
        <w:pStyle w:val="ListBullet"/>
        <w:spacing w:before="0" w:after="60" w:line="259" w:lineRule="auto"/>
      </w:pPr>
      <w:r>
        <w:t>野战 / 会战。</w:t>
      </w:r>
    </w:p>
    <w:p>
      <w:pPr>
        <w:pStyle w:val="ListBullet"/>
        <w:spacing w:before="0" w:after="60" w:line="259" w:lineRule="auto"/>
      </w:pPr>
      <w:r>
        <w:t>攻城战。</w:t>
      </w:r>
    </w:p>
    <w:p>
      <w:pPr>
        <w:pStyle w:val="ListBullet"/>
        <w:spacing w:before="0" w:after="60" w:line="259" w:lineRule="auto"/>
      </w:pPr>
      <w:r>
        <w:t>关隘战。</w:t>
      </w:r>
    </w:p>
    <w:p>
      <w:pPr>
        <w:pStyle w:val="ListBullet"/>
        <w:spacing w:before="0" w:after="60" w:line="259" w:lineRule="auto"/>
      </w:pPr>
      <w:r>
        <w:t>港口战。</w:t>
      </w:r>
    </w:p>
    <w:p>
      <w:pPr>
        <w:pStyle w:val="ListBullet"/>
        <w:spacing w:before="0" w:after="60" w:line="259" w:lineRule="auto"/>
      </w:pPr>
      <w:r>
        <w:t>水路遭遇战。</w:t>
      </w:r>
    </w:p>
    <w:p>
      <w:pPr>
        <w:spacing w:before="0" w:after="100" w:line="269" w:lineRule="auto"/>
      </w:pPr>
      <w:r>
        <w:t>水战首版可先简化为水路和港口相关战斗，不必立即制作完整独立大型水战系统。</w:t>
      </w:r>
    </w:p>
    <w:p>
      <w:pPr>
        <w:pStyle w:val="Heading3"/>
        <w:spacing w:before="120" w:after="80" w:line="259" w:lineRule="auto"/>
      </w:pPr>
      <w:r>
        <w:t>三、大地图接触战</w:t>
      </w:r>
    </w:p>
    <w:p>
      <w:pPr>
        <w:spacing w:before="0" w:after="100" w:line="269" w:lineRule="auto"/>
      </w:pPr>
      <w:r>
        <w:t>接触战发生在部队行军途中。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表现遭遇、截击、追击。</w:t>
      </w:r>
    </w:p>
    <w:p>
      <w:pPr>
        <w:pStyle w:val="ListBullet"/>
        <w:spacing w:before="0" w:after="60" w:line="259" w:lineRule="auto"/>
      </w:pPr>
      <w:r>
        <w:t>决定是否进入会战。</w:t>
      </w:r>
    </w:p>
    <w:p>
      <w:pPr>
        <w:pStyle w:val="ListBullet"/>
        <w:spacing w:before="0" w:after="60" w:line="259" w:lineRule="auto"/>
      </w:pPr>
      <w:r>
        <w:t>消耗兵力和士气。</w:t>
      </w:r>
    </w:p>
    <w:p>
      <w:pPr>
        <w:pStyle w:val="ListBullet"/>
        <w:spacing w:before="0" w:after="60" w:line="259" w:lineRule="auto"/>
      </w:pPr>
      <w:r>
        <w:t>阻止敌军救援。</w:t>
      </w:r>
    </w:p>
    <w:p>
      <w:pPr>
        <w:spacing w:before="0" w:after="100" w:line="269" w:lineRule="auto"/>
      </w:pPr>
      <w:r>
        <w:t>接触战应受：</w:t>
      </w:r>
    </w:p>
    <w:p>
      <w:pPr>
        <w:pStyle w:val="ListBullet"/>
        <w:spacing w:before="0" w:after="60" w:line="259" w:lineRule="auto"/>
      </w:pPr>
      <w:r>
        <w:t>部队速度。</w:t>
      </w:r>
    </w:p>
    <w:p>
      <w:pPr>
        <w:pStyle w:val="ListBullet"/>
        <w:spacing w:before="0" w:after="60" w:line="259" w:lineRule="auto"/>
      </w:pPr>
      <w:r>
        <w:t>路线。</w:t>
      </w:r>
    </w:p>
    <w:p>
      <w:pPr>
        <w:pStyle w:val="ListBullet"/>
        <w:spacing w:before="0" w:after="60" w:line="259" w:lineRule="auto"/>
      </w:pPr>
      <w:r>
        <w:t>地形。</w:t>
      </w:r>
    </w:p>
    <w:p>
      <w:pPr>
        <w:pStyle w:val="ListBullet"/>
        <w:spacing w:before="0" w:after="60" w:line="259" w:lineRule="auto"/>
      </w:pPr>
      <w:r>
        <w:t>主将能力。</w:t>
      </w:r>
    </w:p>
    <w:p>
      <w:pPr>
        <w:pStyle w:val="ListBullet"/>
        <w:spacing w:before="0" w:after="60" w:line="259" w:lineRule="auto"/>
      </w:pPr>
      <w:r>
        <w:t>士气。</w:t>
      </w:r>
    </w:p>
    <w:p>
      <w:pPr>
        <w:pStyle w:val="ListBullet"/>
        <w:spacing w:before="0" w:after="60" w:line="259" w:lineRule="auto"/>
      </w:pPr>
      <w:r>
        <w:t>是否缺粮。</w:t>
      </w:r>
    </w:p>
    <w:p>
      <w:pPr>
        <w:pStyle w:val="ListBullet"/>
        <w:spacing w:before="0" w:after="60" w:line="259" w:lineRule="auto"/>
      </w:pPr>
      <w:r>
        <w:t>伏兵或伪报影响。</w:t>
      </w:r>
    </w:p>
    <w:p>
      <w:pPr>
        <w:pStyle w:val="Heading3"/>
        <w:spacing w:before="120" w:after="80" w:line="259" w:lineRule="auto"/>
      </w:pPr>
      <w:r>
        <w:t>四、野战 / 会战</w:t>
      </w:r>
    </w:p>
    <w:p>
      <w:pPr>
        <w:spacing w:before="0" w:after="100" w:line="269" w:lineRule="auto"/>
      </w:pPr>
      <w:r>
        <w:t>野战是玩家主动介入的重要战斗。</w:t>
      </w:r>
    </w:p>
    <w:p>
      <w:pPr>
        <w:spacing w:before="0" w:after="100" w:line="269" w:lineRule="auto"/>
      </w:pPr>
      <w:r>
        <w:t>核心元素：</w:t>
      </w:r>
    </w:p>
    <w:p>
      <w:pPr>
        <w:pStyle w:val="ListBullet"/>
        <w:spacing w:before="0" w:after="60" w:line="259" w:lineRule="auto"/>
      </w:pPr>
      <w:r>
        <w:t>战场地形。</w:t>
      </w:r>
    </w:p>
    <w:p>
      <w:pPr>
        <w:pStyle w:val="ListBullet"/>
        <w:spacing w:before="0" w:after="60" w:line="259" w:lineRule="auto"/>
      </w:pPr>
      <w:r>
        <w:t>要点。</w:t>
      </w:r>
    </w:p>
    <w:p>
      <w:pPr>
        <w:pStyle w:val="ListBullet"/>
        <w:spacing w:before="0" w:after="60" w:line="259" w:lineRule="auto"/>
      </w:pPr>
      <w:r>
        <w:t>士气。</w:t>
      </w:r>
    </w:p>
    <w:p>
      <w:pPr>
        <w:pStyle w:val="ListBullet"/>
        <w:spacing w:before="0" w:after="60" w:line="259" w:lineRule="auto"/>
      </w:pPr>
      <w:r>
        <w:t>阵型。</w:t>
      </w:r>
    </w:p>
    <w:p>
      <w:pPr>
        <w:pStyle w:val="ListBullet"/>
        <w:spacing w:before="0" w:after="60" w:line="259" w:lineRule="auto"/>
      </w:pPr>
      <w:r>
        <w:t>夹击。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军师计略。</w:t>
      </w:r>
    </w:p>
    <w:p>
      <w:pPr>
        <w:pStyle w:val="ListBullet"/>
        <w:spacing w:before="0" w:after="60" w:line="259" w:lineRule="auto"/>
      </w:pPr>
      <w:r>
        <w:t>退路。</w:t>
      </w:r>
    </w:p>
    <w:p>
      <w:pPr>
        <w:pStyle w:val="ListBullet"/>
        <w:spacing w:before="0" w:after="60" w:line="259" w:lineRule="auto"/>
      </w:pPr>
      <w:r>
        <w:t>总大将。</w:t>
      </w:r>
    </w:p>
    <w:p>
      <w:pPr>
        <w:spacing w:before="0" w:after="100" w:line="269" w:lineRule="auto"/>
      </w:pPr>
      <w:r>
        <w:t>胜负不应只由兵力归零决定，也可以由士气崩溃、总大将败退、退路被断等决定。</w:t>
      </w:r>
    </w:p>
    <w:p>
      <w:pPr>
        <w:pStyle w:val="Heading3"/>
        <w:spacing w:before="120" w:after="80" w:line="259" w:lineRule="auto"/>
      </w:pPr>
      <w:r>
        <w:t>五、战场要点</w:t>
      </w:r>
    </w:p>
    <w:p>
      <w:pPr>
        <w:spacing w:before="0" w:after="100" w:line="269" w:lineRule="auto"/>
      </w:pPr>
      <w:r>
        <w:t>要点是战斗地图上的关键位置。</w:t>
      </w:r>
    </w:p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提高士气。</w:t>
      </w:r>
    </w:p>
    <w:p>
      <w:pPr>
        <w:pStyle w:val="ListBullet"/>
        <w:spacing w:before="0" w:after="60" w:line="259" w:lineRule="auto"/>
      </w:pPr>
      <w:r>
        <w:t>控制路线。</w:t>
      </w:r>
    </w:p>
    <w:p>
      <w:pPr>
        <w:pStyle w:val="ListBullet"/>
        <w:spacing w:before="0" w:after="60" w:line="259" w:lineRule="auto"/>
      </w:pPr>
      <w:r>
        <w:t>形成夹击。</w:t>
      </w:r>
    </w:p>
    <w:p>
      <w:pPr>
        <w:pStyle w:val="ListBullet"/>
        <w:spacing w:before="0" w:after="60" w:line="259" w:lineRule="auto"/>
      </w:pPr>
      <w:r>
        <w:t>保护退路。</w:t>
      </w:r>
    </w:p>
    <w:p>
      <w:pPr>
        <w:pStyle w:val="ListBullet"/>
        <w:spacing w:before="0" w:after="60" w:line="259" w:lineRule="auto"/>
      </w:pPr>
      <w:r>
        <w:t>支撑火攻或伏兵。</w:t>
      </w:r>
    </w:p>
    <w:p>
      <w:pPr>
        <w:spacing w:before="0" w:after="100" w:line="269" w:lineRule="auto"/>
      </w:pPr>
      <w:r>
        <w:t>要点设计应与大地图地形相关。</w:t>
      </w:r>
    </w:p>
    <w:p>
      <w:pPr>
        <w:pStyle w:val="Heading3"/>
        <w:spacing w:before="120" w:after="80" w:line="259" w:lineRule="auto"/>
      </w:pPr>
      <w:r>
        <w:t>六、士气</w:t>
      </w:r>
    </w:p>
    <w:p>
      <w:pPr>
        <w:spacing w:before="0" w:after="100" w:line="269" w:lineRule="auto"/>
      </w:pPr>
      <w:r>
        <w:t>士气代表部队战斗意志。</w:t>
      </w:r>
    </w:p>
    <w:p>
      <w:pPr>
        <w:spacing w:before="0" w:after="100" w:line="269" w:lineRule="auto"/>
      </w:pPr>
      <w:r>
        <w:t>士气受：</w:t>
      </w:r>
    </w:p>
    <w:p>
      <w:pPr>
        <w:pStyle w:val="ListBullet"/>
        <w:spacing w:before="0" w:after="60" w:line="259" w:lineRule="auto"/>
      </w:pPr>
      <w:r>
        <w:t>整军完成度。</w:t>
      </w:r>
    </w:p>
    <w:p>
      <w:pPr>
        <w:pStyle w:val="ListBullet"/>
        <w:spacing w:before="0" w:after="60" w:line="259" w:lineRule="auto"/>
      </w:pPr>
      <w:r>
        <w:t>主将统率。</w:t>
      </w:r>
    </w:p>
    <w:p>
      <w:pPr>
        <w:pStyle w:val="ListBullet"/>
        <w:spacing w:before="0" w:after="60" w:line="259" w:lineRule="auto"/>
      </w:pPr>
      <w:r>
        <w:t>军师。</w:t>
      </w:r>
    </w:p>
    <w:p>
      <w:pPr>
        <w:pStyle w:val="ListBullet"/>
        <w:spacing w:before="0" w:after="60" w:line="259" w:lineRule="auto"/>
      </w:pPr>
      <w:r>
        <w:t>民心和名望。</w:t>
      </w:r>
    </w:p>
    <w:p>
      <w:pPr>
        <w:pStyle w:val="ListBullet"/>
        <w:spacing w:before="0" w:after="60" w:line="259" w:lineRule="auto"/>
      </w:pPr>
      <w:r>
        <w:t>是否缺粮。</w:t>
      </w:r>
    </w:p>
    <w:p>
      <w:pPr>
        <w:pStyle w:val="ListBullet"/>
        <w:spacing w:before="0" w:after="60" w:line="259" w:lineRule="auto"/>
      </w:pPr>
      <w:r>
        <w:t>要点占领。</w:t>
      </w:r>
    </w:p>
    <w:p>
      <w:pPr>
        <w:pStyle w:val="ListBullet"/>
        <w:spacing w:before="0" w:after="60" w:line="259" w:lineRule="auto"/>
      </w:pPr>
      <w:r>
        <w:t>夹击。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伤亡。</w:t>
      </w:r>
    </w:p>
    <w:p>
      <w:pPr>
        <w:pStyle w:val="ListBullet"/>
        <w:spacing w:before="0" w:after="60" w:line="259" w:lineRule="auto"/>
      </w:pPr>
      <w:r>
        <w:t>退路。</w:t>
      </w:r>
    </w:p>
    <w:p>
      <w:pPr>
        <w:spacing w:before="0" w:after="100" w:line="269" w:lineRule="auto"/>
      </w:pPr>
      <w:r>
        <w:t>士气崩溃可导致撤退或溃散。</w:t>
      </w:r>
    </w:p>
    <w:p>
      <w:pPr>
        <w:pStyle w:val="Heading3"/>
        <w:spacing w:before="120" w:after="80" w:line="259" w:lineRule="auto"/>
      </w:pPr>
      <w:r>
        <w:t>七、攻城战</w:t>
      </w:r>
    </w:p>
    <w:p>
      <w:pPr>
        <w:spacing w:before="0" w:after="100" w:line="269" w:lineRule="auto"/>
      </w:pPr>
      <w:r>
        <w:t>攻城战发生在攻击城池或重镇时。</w:t>
      </w:r>
    </w:p>
    <w:p>
      <w:pPr>
        <w:spacing w:before="0" w:after="100" w:line="269" w:lineRule="auto"/>
      </w:pPr>
      <w:r>
        <w:t>核心对象：</w:t>
      </w:r>
    </w:p>
    <w:p>
      <w:pPr>
        <w:pStyle w:val="ListBullet"/>
        <w:spacing w:before="0" w:after="60" w:line="259" w:lineRule="auto"/>
      </w:pPr>
      <w:r>
        <w:t>城墙。</w:t>
      </w:r>
    </w:p>
    <w:p>
      <w:pPr>
        <w:pStyle w:val="ListBullet"/>
        <w:spacing w:before="0" w:after="60" w:line="259" w:lineRule="auto"/>
      </w:pPr>
      <w:r>
        <w:t>城门。</w:t>
      </w:r>
    </w:p>
    <w:p>
      <w:pPr>
        <w:pStyle w:val="ListBullet"/>
        <w:spacing w:before="0" w:after="60" w:line="259" w:lineRule="auto"/>
      </w:pPr>
      <w:r>
        <w:t>城内据点。</w:t>
      </w:r>
    </w:p>
    <w:p>
      <w:pPr>
        <w:pStyle w:val="ListBullet"/>
        <w:spacing w:before="0" w:after="60" w:line="259" w:lineRule="auto"/>
      </w:pPr>
      <w:r>
        <w:t>守军。</w:t>
      </w:r>
    </w:p>
    <w:p>
      <w:pPr>
        <w:pStyle w:val="ListBullet"/>
        <w:spacing w:before="0" w:after="60" w:line="259" w:lineRule="auto"/>
      </w:pPr>
      <w:r>
        <w:t>攻城器械。</w:t>
      </w:r>
    </w:p>
    <w:p>
      <w:pPr>
        <w:pStyle w:val="ListBullet"/>
        <w:spacing w:before="0" w:after="60" w:line="259" w:lineRule="auto"/>
      </w:pPr>
      <w:r>
        <w:t>防御设施。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援军。</w:t>
      </w:r>
    </w:p>
    <w:p>
      <w:pPr>
        <w:spacing w:before="0" w:after="100" w:line="269" w:lineRule="auto"/>
      </w:pPr>
      <w:r>
        <w:t>攻城战前置：</w:t>
      </w:r>
    </w:p>
    <w:p>
      <w:pPr>
        <w:pStyle w:val="ListBullet"/>
        <w:spacing w:before="0" w:after="60" w:line="259" w:lineRule="auto"/>
      </w:pPr>
      <w:r>
        <w:t>攻方是否有足够粮草。</w:t>
      </w:r>
    </w:p>
    <w:p>
      <w:pPr>
        <w:pStyle w:val="ListBullet"/>
        <w:spacing w:before="0" w:after="60" w:line="259" w:lineRule="auto"/>
      </w:pPr>
      <w:r>
        <w:t>是否准备攻城器械。</w:t>
      </w:r>
    </w:p>
    <w:p>
      <w:pPr>
        <w:pStyle w:val="ListBullet"/>
        <w:spacing w:before="0" w:after="60" w:line="259" w:lineRule="auto"/>
      </w:pPr>
      <w:r>
        <w:t>是否切断援军。</w:t>
      </w:r>
    </w:p>
    <w:p>
      <w:pPr>
        <w:pStyle w:val="ListBullet"/>
        <w:spacing w:before="0" w:after="60" w:line="259" w:lineRule="auto"/>
      </w:pPr>
      <w:r>
        <w:t>是否先进行谋略。</w:t>
      </w:r>
    </w:p>
    <w:p>
      <w:pPr>
        <w:pStyle w:val="ListBullet"/>
        <w:spacing w:before="0" w:after="60" w:line="259" w:lineRule="auto"/>
      </w:pPr>
      <w:r>
        <w:t>守方城防和民心。</w:t>
      </w:r>
    </w:p>
    <w:p>
      <w:pPr>
        <w:spacing w:before="0" w:after="100" w:line="269" w:lineRule="auto"/>
      </w:pPr>
      <w:r>
        <w:t>攻城不应只是更慢的野战，而是围绕时间、粮草、援军、城防的消耗战。</w:t>
      </w:r>
    </w:p>
    <w:p>
      <w:pPr>
        <w:pStyle w:val="Heading3"/>
        <w:spacing w:before="120" w:after="80" w:line="259" w:lineRule="auto"/>
      </w:pPr>
      <w:r>
        <w:t>八、关隘战</w:t>
      </w:r>
    </w:p>
    <w:p>
      <w:pPr>
        <w:spacing w:before="0" w:after="100" w:line="269" w:lineRule="auto"/>
      </w:pPr>
      <w:r>
        <w:t>关隘战是三国地理特色。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攻方展开受限。</w:t>
      </w:r>
    </w:p>
    <w:p>
      <w:pPr>
        <w:pStyle w:val="ListBullet"/>
        <w:spacing w:before="0" w:after="60" w:line="259" w:lineRule="auto"/>
      </w:pPr>
      <w:r>
        <w:t>守方防御优势高。</w:t>
      </w:r>
    </w:p>
    <w:p>
      <w:pPr>
        <w:pStyle w:val="ListBullet"/>
        <w:spacing w:before="0" w:after="60" w:line="259" w:lineRule="auto"/>
      </w:pPr>
      <w:r>
        <w:t>粮草压力大。</w:t>
      </w:r>
    </w:p>
    <w:p>
      <w:pPr>
        <w:pStyle w:val="ListBullet"/>
        <w:spacing w:before="0" w:after="60" w:line="259" w:lineRule="auto"/>
      </w:pPr>
      <w:r>
        <w:t>绕路价值高。</w:t>
      </w:r>
    </w:p>
    <w:p>
      <w:pPr>
        <w:pStyle w:val="ListBullet"/>
        <w:spacing w:before="0" w:after="60" w:line="259" w:lineRule="auto"/>
      </w:pPr>
      <w:r>
        <w:t>攻破后可打开战略通道。</w:t>
      </w:r>
    </w:p>
    <w:p>
      <w:pPr>
        <w:spacing w:before="0" w:after="100" w:line="269" w:lineRule="auto"/>
      </w:pPr>
      <w:r>
        <w:t>关隘战适合表现：</w:t>
      </w:r>
    </w:p>
    <w:p>
      <w:pPr>
        <w:pStyle w:val="ListBullet"/>
        <w:spacing w:before="0" w:after="60" w:line="259" w:lineRule="auto"/>
      </w:pPr>
      <w:r>
        <w:t>关中。</w:t>
      </w:r>
    </w:p>
    <w:p>
      <w:pPr>
        <w:pStyle w:val="ListBullet"/>
        <w:spacing w:before="0" w:after="60" w:line="259" w:lineRule="auto"/>
      </w:pPr>
      <w:r>
        <w:t>汉中。</w:t>
      </w:r>
    </w:p>
    <w:p>
      <w:pPr>
        <w:pStyle w:val="ListBullet"/>
        <w:spacing w:before="0" w:after="60" w:line="259" w:lineRule="auto"/>
      </w:pPr>
      <w:r>
        <w:t>巴蜀。</w:t>
      </w:r>
    </w:p>
    <w:p>
      <w:pPr>
        <w:pStyle w:val="ListBullet"/>
        <w:spacing w:before="0" w:after="60" w:line="259" w:lineRule="auto"/>
      </w:pPr>
      <w:r>
        <w:t>荆襄山道。</w:t>
      </w:r>
    </w:p>
    <w:p>
      <w:pPr>
        <w:pStyle w:val="ListBullet"/>
        <w:spacing w:before="0" w:after="60" w:line="259" w:lineRule="auto"/>
      </w:pPr>
      <w:r>
        <w:t>北方边塞。</w:t>
      </w:r>
    </w:p>
    <w:p>
      <w:pPr>
        <w:pStyle w:val="Heading3"/>
        <w:spacing w:before="120" w:after="80" w:line="259" w:lineRule="auto"/>
      </w:pPr>
      <w:r>
        <w:t>九、港口战和水路战</w:t>
      </w:r>
    </w:p>
    <w:p>
      <w:pPr>
        <w:spacing w:before="0" w:after="100" w:line="269" w:lineRule="auto"/>
      </w:pPr>
      <w:r>
        <w:t>首版建议水战简化但保留战略价值。</w:t>
      </w:r>
    </w:p>
    <w:p>
      <w:pPr>
        <w:spacing w:before="0" w:after="100" w:line="269" w:lineRule="auto"/>
      </w:pPr>
      <w:r>
        <w:t>港口战作用：</w:t>
      </w:r>
    </w:p>
    <w:p>
      <w:pPr>
        <w:pStyle w:val="ListBullet"/>
        <w:spacing w:before="0" w:after="60" w:line="259" w:lineRule="auto"/>
      </w:pPr>
      <w:r>
        <w:t>控制水路补给。</w:t>
      </w:r>
    </w:p>
    <w:p>
      <w:pPr>
        <w:pStyle w:val="ListBullet"/>
        <w:spacing w:before="0" w:after="60" w:line="259" w:lineRule="auto"/>
      </w:pPr>
      <w:r>
        <w:t>支撑江河机动。</w:t>
      </w:r>
    </w:p>
    <w:p>
      <w:pPr>
        <w:pStyle w:val="ListBullet"/>
        <w:spacing w:before="0" w:after="60" w:line="259" w:lineRule="auto"/>
      </w:pPr>
      <w:r>
        <w:t>切断敌方沿江援军。</w:t>
      </w:r>
    </w:p>
    <w:p>
      <w:pPr>
        <w:pStyle w:val="ListBullet"/>
        <w:spacing w:before="0" w:after="60" w:line="259" w:lineRule="auto"/>
      </w:pPr>
      <w:r>
        <w:t>形成水陆夹击。</w:t>
      </w:r>
    </w:p>
    <w:p>
      <w:pPr>
        <w:spacing w:before="0" w:after="100" w:line="269" w:lineRule="auto"/>
      </w:pPr>
      <w:r>
        <w:t>水路战影响：</w:t>
      </w:r>
    </w:p>
    <w:p>
      <w:pPr>
        <w:pStyle w:val="ListBullet"/>
        <w:spacing w:before="0" w:after="60" w:line="259" w:lineRule="auto"/>
      </w:pPr>
      <w:r>
        <w:t>船只。</w:t>
      </w:r>
    </w:p>
    <w:p>
      <w:pPr>
        <w:pStyle w:val="ListBullet"/>
        <w:spacing w:before="0" w:after="60" w:line="259" w:lineRule="auto"/>
      </w:pPr>
      <w:r>
        <w:t>水军适性。</w:t>
      </w:r>
    </w:p>
    <w:p>
      <w:pPr>
        <w:pStyle w:val="ListBullet"/>
        <w:spacing w:before="0" w:after="60" w:line="259" w:lineRule="auto"/>
      </w:pPr>
      <w:r>
        <w:t>风向或水流简化修正。</w:t>
      </w:r>
    </w:p>
    <w:p>
      <w:pPr>
        <w:pStyle w:val="ListBullet"/>
        <w:spacing w:before="0" w:after="60" w:line="259" w:lineRule="auto"/>
      </w:pPr>
      <w:r>
        <w:t>港口设施。</w:t>
      </w:r>
    </w:p>
    <w:p>
      <w:pPr>
        <w:pStyle w:val="ListBullet"/>
        <w:spacing w:before="0" w:after="60" w:line="259" w:lineRule="auto"/>
      </w:pPr>
      <w:r>
        <w:t>沿岸支援。</w:t>
      </w:r>
    </w:p>
    <w:p>
      <w:pPr>
        <w:spacing w:before="0" w:after="100" w:line="269" w:lineRule="auto"/>
      </w:pPr>
      <w:r>
        <w:t>后续可扩展为完整水战模式。</w:t>
      </w:r>
    </w:p>
    <w:p>
      <w:pPr>
        <w:pStyle w:val="Heading3"/>
        <w:spacing w:before="120" w:after="80" w:line="259" w:lineRule="auto"/>
      </w:pPr>
      <w:r>
        <w:t>十、军师计略</w:t>
      </w:r>
    </w:p>
    <w:p>
      <w:pPr>
        <w:spacing w:before="0" w:after="100" w:line="269" w:lineRule="auto"/>
      </w:pPr>
      <w:r>
        <w:t>军师在战斗中提供：</w:t>
      </w:r>
    </w:p>
    <w:p>
      <w:pPr>
        <w:pStyle w:val="ListBullet"/>
        <w:spacing w:before="0" w:after="60" w:line="259" w:lineRule="auto"/>
      </w:pPr>
      <w:r>
        <w:t>识破伏兵。</w:t>
      </w:r>
    </w:p>
    <w:p>
      <w:pPr>
        <w:pStyle w:val="ListBullet"/>
        <w:spacing w:before="0" w:after="60" w:line="259" w:lineRule="auto"/>
      </w:pPr>
      <w:r>
        <w:t>降低敌方士气。</w:t>
      </w:r>
    </w:p>
    <w:p>
      <w:pPr>
        <w:pStyle w:val="ListBullet"/>
        <w:spacing w:before="0" w:after="60" w:line="259" w:lineRule="auto"/>
      </w:pPr>
      <w:r>
        <w:t>制造混乱。</w:t>
      </w:r>
    </w:p>
    <w:p>
      <w:pPr>
        <w:pStyle w:val="ListBullet"/>
        <w:spacing w:before="0" w:after="60" w:line="259" w:lineRule="auto"/>
      </w:pPr>
      <w:r>
        <w:t>火攻。</w:t>
      </w:r>
    </w:p>
    <w:p>
      <w:pPr>
        <w:pStyle w:val="ListBullet"/>
        <w:spacing w:before="0" w:after="60" w:line="259" w:lineRule="auto"/>
      </w:pPr>
      <w:r>
        <w:t>诱敌。</w:t>
      </w:r>
    </w:p>
    <w:p>
      <w:pPr>
        <w:pStyle w:val="ListBullet"/>
        <w:spacing w:before="0" w:after="60" w:line="259" w:lineRule="auto"/>
      </w:pPr>
      <w:r>
        <w:t>保护退路。</w:t>
      </w:r>
    </w:p>
    <w:p>
      <w:pPr>
        <w:pStyle w:val="ListBullet"/>
        <w:spacing w:before="0" w:after="60" w:line="259" w:lineRule="auto"/>
      </w:pPr>
      <w:r>
        <w:t>提高战法效率。</w:t>
      </w:r>
    </w:p>
    <w:p>
      <w:pPr>
        <w:spacing w:before="0" w:after="100" w:line="269" w:lineRule="auto"/>
      </w:pPr>
      <w:r>
        <w:t>军师不是单独替代主将，而是与主将形成组合。</w:t>
      </w:r>
    </w:p>
    <w:p>
      <w:pPr>
        <w:pStyle w:val="Heading3"/>
        <w:spacing w:before="120" w:after="80" w:line="259" w:lineRule="auto"/>
      </w:pPr>
      <w:r>
        <w:t>十一、战斗结果</w:t>
      </w:r>
    </w:p>
    <w:p>
      <w:pPr>
        <w:spacing w:before="0" w:after="100" w:line="269" w:lineRule="auto"/>
      </w:pPr>
      <w:r>
        <w:t>战斗结果包括：</w:t>
      </w:r>
    </w:p>
    <w:p>
      <w:pPr>
        <w:pStyle w:val="ListBullet"/>
        <w:spacing w:before="0" w:after="60" w:line="259" w:lineRule="auto"/>
      </w:pPr>
      <w:r>
        <w:t>胜利。</w:t>
      </w:r>
    </w:p>
    <w:p>
      <w:pPr>
        <w:pStyle w:val="ListBullet"/>
        <w:spacing w:before="0" w:after="60" w:line="259" w:lineRule="auto"/>
      </w:pPr>
      <w:r>
        <w:t>败退。</w:t>
      </w:r>
    </w:p>
    <w:p>
      <w:pPr>
        <w:pStyle w:val="ListBullet"/>
        <w:spacing w:before="0" w:after="60" w:line="259" w:lineRule="auto"/>
      </w:pPr>
      <w:r>
        <w:t>溃散。</w:t>
      </w:r>
    </w:p>
    <w:p>
      <w:pPr>
        <w:pStyle w:val="ListBullet"/>
        <w:spacing w:before="0" w:after="60" w:line="259" w:lineRule="auto"/>
      </w:pPr>
      <w:r>
        <w:t>俘虏。</w:t>
      </w:r>
    </w:p>
    <w:p>
      <w:pPr>
        <w:pStyle w:val="ListBullet"/>
        <w:spacing w:before="0" w:after="60" w:line="259" w:lineRule="auto"/>
      </w:pPr>
      <w:r>
        <w:t>城池占领。</w:t>
      </w:r>
    </w:p>
    <w:p>
      <w:pPr>
        <w:pStyle w:val="ListBullet"/>
        <w:spacing w:before="0" w:after="60" w:line="259" w:lineRule="auto"/>
      </w:pPr>
      <w:r>
        <w:t>声势形成。</w:t>
      </w:r>
    </w:p>
    <w:p>
      <w:pPr>
        <w:pStyle w:val="ListBullet"/>
        <w:spacing w:before="0" w:after="60" w:line="259" w:lineRule="auto"/>
      </w:pPr>
      <w:r>
        <w:t>武将功绩。</w:t>
      </w:r>
    </w:p>
    <w:p>
      <w:pPr>
        <w:pStyle w:val="ListBullet"/>
        <w:spacing w:before="0" w:after="60" w:line="259" w:lineRule="auto"/>
      </w:pPr>
      <w:r>
        <w:t>民心变化。</w:t>
      </w:r>
    </w:p>
    <w:p>
      <w:pPr>
        <w:pStyle w:val="ListBullet"/>
        <w:spacing w:before="0" w:after="60" w:line="259" w:lineRule="auto"/>
      </w:pPr>
      <w:r>
        <w:t>敌方援军延迟。</w:t>
      </w:r>
    </w:p>
    <w:p>
      <w:pPr>
        <w:spacing w:before="0" w:after="100" w:line="269" w:lineRule="auto"/>
      </w:pPr>
      <w:r>
        <w:t>战斗结果必须回流大地图。</w:t>
      </w:r>
    </w:p>
    <w:p>
      <w:pPr>
        <w:pStyle w:val="Heading3"/>
        <w:spacing w:before="120" w:after="80" w:line="259" w:lineRule="auto"/>
      </w:pPr>
      <w:r>
        <w:t>十二、玩家决策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是否主动进入会战。</w:t>
      </w:r>
    </w:p>
    <w:p>
      <w:pPr>
        <w:pStyle w:val="ListBullet"/>
        <w:spacing w:before="0" w:after="60" w:line="259" w:lineRule="auto"/>
      </w:pPr>
      <w:r>
        <w:t>是否绕过重镇。</w:t>
      </w:r>
    </w:p>
    <w:p>
      <w:pPr>
        <w:pStyle w:val="ListBullet"/>
        <w:spacing w:before="0" w:after="60" w:line="259" w:lineRule="auto"/>
      </w:pPr>
      <w:r>
        <w:t>是否先切断援军。</w:t>
      </w:r>
    </w:p>
    <w:p>
      <w:pPr>
        <w:pStyle w:val="ListBullet"/>
        <w:spacing w:before="0" w:after="60" w:line="259" w:lineRule="auto"/>
      </w:pPr>
      <w:r>
        <w:t>是否在粮草不足前撤退。</w:t>
      </w:r>
    </w:p>
    <w:p>
      <w:pPr>
        <w:pStyle w:val="ListBullet"/>
        <w:spacing w:before="0" w:after="60" w:line="259" w:lineRule="auto"/>
      </w:pPr>
      <w:r>
        <w:t>是否强攻城池。</w:t>
      </w:r>
    </w:p>
    <w:p>
      <w:pPr>
        <w:pStyle w:val="ListBullet"/>
        <w:spacing w:before="0" w:after="60" w:line="259" w:lineRule="auto"/>
      </w:pPr>
      <w:r>
        <w:t>是否抢占要点。</w:t>
      </w:r>
    </w:p>
    <w:p>
      <w:pPr>
        <w:pStyle w:val="ListBullet"/>
        <w:spacing w:before="0" w:after="60" w:line="259" w:lineRule="auto"/>
      </w:pPr>
      <w:r>
        <w:t>是否用战法追求大胜声势。</w:t>
      </w:r>
    </w:p>
    <w:p>
      <w:pPr>
        <w:pStyle w:val="ListBullet"/>
        <w:spacing w:before="0" w:after="60" w:line="259" w:lineRule="auto"/>
      </w:pPr>
      <w:r>
        <w:t>是否在水路展开侧翼。</w:t>
      </w:r>
    </w:p>
    <w:p>
      <w:pPr>
        <w:pStyle w:val="Heading3"/>
        <w:spacing w:before="120" w:after="80" w:line="259" w:lineRule="auto"/>
      </w:pPr>
      <w:r>
        <w:t>十三、AI 行为</w:t>
      </w:r>
    </w:p>
    <w:p>
      <w:pPr>
        <w:spacing w:before="0" w:after="100" w:line="269" w:lineRule="auto"/>
      </w:pPr>
      <w:r>
        <w:t>AI 战斗判断：</w:t>
      </w:r>
    </w:p>
    <w:p>
      <w:pPr>
        <w:pStyle w:val="ListBullet"/>
        <w:spacing w:before="0" w:after="60" w:line="259" w:lineRule="auto"/>
      </w:pPr>
      <w:r>
        <w:t>是否接受会战。</w:t>
      </w:r>
    </w:p>
    <w:p>
      <w:pPr>
        <w:pStyle w:val="ListBullet"/>
        <w:spacing w:before="0" w:after="60" w:line="259" w:lineRule="auto"/>
      </w:pPr>
      <w:r>
        <w:t>是否守城拖延。</w:t>
      </w:r>
    </w:p>
    <w:p>
      <w:pPr>
        <w:pStyle w:val="ListBullet"/>
        <w:spacing w:before="0" w:after="60" w:line="259" w:lineRule="auto"/>
      </w:pPr>
      <w:r>
        <w:t>是否撤退保存兵力。</w:t>
      </w:r>
    </w:p>
    <w:p>
      <w:pPr>
        <w:pStyle w:val="ListBullet"/>
        <w:spacing w:before="0" w:after="60" w:line="259" w:lineRule="auto"/>
      </w:pPr>
      <w:r>
        <w:t>是否救援。</w:t>
      </w:r>
    </w:p>
    <w:p>
      <w:pPr>
        <w:pStyle w:val="ListBullet"/>
        <w:spacing w:before="0" w:after="60" w:line="259" w:lineRule="auto"/>
      </w:pPr>
      <w:r>
        <w:t>是否利用关隘。</w:t>
      </w:r>
    </w:p>
    <w:p>
      <w:pPr>
        <w:pStyle w:val="ListBullet"/>
        <w:spacing w:before="0" w:after="60" w:line="259" w:lineRule="auto"/>
      </w:pPr>
      <w:r>
        <w:t>是否追击缺粮敌军。</w:t>
      </w:r>
    </w:p>
    <w:p>
      <w:pPr>
        <w:pStyle w:val="ListBullet"/>
        <w:spacing w:before="0" w:after="60" w:line="259" w:lineRule="auto"/>
      </w:pPr>
      <w:r>
        <w:t>是否避开敌方主力。</w:t>
      </w:r>
    </w:p>
    <w:p>
      <w:pPr>
        <w:spacing w:before="0" w:after="100" w:line="269" w:lineRule="auto"/>
      </w:pPr>
      <w:r>
        <w:t>AI 不应每次都无脑决战。</w:t>
      </w:r>
    </w:p>
    <w:p>
      <w:pPr>
        <w:pStyle w:val="Heading3"/>
        <w:spacing w:before="120" w:after="80" w:line="259" w:lineRule="auto"/>
      </w:pPr>
      <w:r>
        <w:t>十四、数据字段草案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battle_type：战斗类型表。</w:t>
      </w:r>
    </w:p>
    <w:p>
      <w:pPr>
        <w:pStyle w:val="ListBullet"/>
        <w:spacing w:before="0" w:after="60" w:line="259" w:lineRule="auto"/>
      </w:pPr>
      <w:r>
        <w:t>battle_state：战斗状态表。</w:t>
      </w:r>
    </w:p>
    <w:p>
      <w:pPr>
        <w:pStyle w:val="ListBullet"/>
        <w:spacing w:before="0" w:after="60" w:line="259" w:lineRule="auto"/>
      </w:pPr>
      <w:r>
        <w:t>battlefield_point：战场要点表。</w:t>
      </w:r>
    </w:p>
    <w:p>
      <w:pPr>
        <w:pStyle w:val="ListBullet"/>
        <w:spacing w:before="0" w:after="60" w:line="259" w:lineRule="auto"/>
      </w:pPr>
      <w:r>
        <w:t>morale_rule：士气规则表。</w:t>
      </w:r>
    </w:p>
    <w:p>
      <w:pPr>
        <w:pStyle w:val="ListBullet"/>
        <w:spacing w:before="0" w:after="60" w:line="259" w:lineRule="auto"/>
      </w:pPr>
      <w:r>
        <w:t>siege_rule：攻城规则表。</w:t>
      </w:r>
    </w:p>
    <w:p>
      <w:pPr>
        <w:pStyle w:val="ListBullet"/>
        <w:spacing w:before="0" w:after="60" w:line="259" w:lineRule="auto"/>
      </w:pPr>
      <w:r>
        <w:t>pass_battle_rule：关隘战规则表。</w:t>
      </w:r>
    </w:p>
    <w:p>
      <w:pPr>
        <w:pStyle w:val="ListBullet"/>
        <w:spacing w:before="0" w:after="60" w:line="259" w:lineRule="auto"/>
      </w:pPr>
      <w:r>
        <w:t>port_battle_rule：港口战规则表。</w:t>
      </w:r>
    </w:p>
    <w:p>
      <w:pPr>
        <w:pStyle w:val="ListBullet"/>
        <w:spacing w:before="0" w:after="60" w:line="259" w:lineRule="auto"/>
      </w:pPr>
      <w:r>
        <w:t>battle_result_effect：战斗结果效果表。</w:t>
      </w:r>
    </w:p>
    <w:p>
      <w:pPr>
        <w:pStyle w:val="Heading3"/>
        <w:spacing w:before="120" w:after="80" w:line="259" w:lineRule="auto"/>
      </w:pPr>
      <w:r>
        <w:t>十五、验收标准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什么情况下触发接触战、会战、攻城或关隘战。</w:t>
      </w:r>
    </w:p>
    <w:p>
      <w:pPr>
        <w:pStyle w:val="ListBullet"/>
        <w:spacing w:before="0" w:after="60" w:line="259" w:lineRule="auto"/>
      </w:pPr>
      <w:r>
        <w:t>士气如何变化。</w:t>
      </w:r>
    </w:p>
    <w:p>
      <w:pPr>
        <w:pStyle w:val="ListBullet"/>
        <w:spacing w:before="0" w:after="60" w:line="259" w:lineRule="auto"/>
      </w:pPr>
      <w:r>
        <w:t>缺粮如何影响战斗。</w:t>
      </w:r>
    </w:p>
    <w:p>
      <w:pPr>
        <w:pStyle w:val="ListBullet"/>
        <w:spacing w:before="0" w:after="60" w:line="259" w:lineRule="auto"/>
      </w:pPr>
      <w:r>
        <w:t>攻城为什么需要粮草和器械。</w:t>
      </w:r>
    </w:p>
    <w:p>
      <w:pPr>
        <w:pStyle w:val="ListBullet"/>
        <w:spacing w:before="0" w:after="60" w:line="259" w:lineRule="auto"/>
      </w:pPr>
      <w:r>
        <w:t>关隘为什么难攻。</w:t>
      </w:r>
    </w:p>
    <w:p>
      <w:pPr>
        <w:pStyle w:val="ListBullet"/>
        <w:spacing w:before="0" w:after="60" w:line="259" w:lineRule="auto"/>
      </w:pPr>
      <w:r>
        <w:t>战斗结果如何影响声势和大地图。</w:t>
      </w:r>
    </w:p>
    <w:p>
      <w:pPr>
        <w:pStyle w:val="Heading1"/>
        <w:pageBreakBefore/>
      </w:pPr>
      <w:r>
        <w:t>第 15 章  《三国志：治世与乱世》声势、归附与战后整合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用途：定义关键胜利扩散、敌城动摇、地方归附、降将安置和新占治理。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战斗胜利不应只带来单场兵力变化。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为什么关键战役能改变一片地区的局势。</w:t>
      </w:r>
    </w:p>
    <w:p>
      <w:pPr>
        <w:pStyle w:val="ListBullet"/>
        <w:spacing w:before="0" w:after="60" w:line="259" w:lineRule="auto"/>
      </w:pPr>
      <w:r>
        <w:t>为什么敌城会因大败动摇。</w:t>
      </w:r>
    </w:p>
    <w:p>
      <w:pPr>
        <w:pStyle w:val="ListBullet"/>
        <w:spacing w:before="0" w:after="60" w:line="259" w:lineRule="auto"/>
      </w:pPr>
      <w:r>
        <w:t>为什么豪强、降将和地方士族会重新站队。</w:t>
      </w:r>
    </w:p>
    <w:p>
      <w:pPr>
        <w:pStyle w:val="ListBullet"/>
        <w:spacing w:before="0" w:after="60" w:line="259" w:lineRule="auto"/>
      </w:pPr>
      <w:r>
        <w:t>为什么战后必须重新任命和治理。</w:t>
      </w:r>
    </w:p>
    <w:p>
      <w:pPr>
        <w:pStyle w:val="ListBullet"/>
        <w:spacing w:before="0" w:after="60" w:line="259" w:lineRule="auto"/>
      </w:pPr>
      <w:r>
        <w:t>为什么连续扩张会带来整合压力。</w:t>
      </w:r>
    </w:p>
    <w:p>
      <w:pPr>
        <w:pStyle w:val="Heading3"/>
        <w:spacing w:before="120" w:after="80" w:line="259" w:lineRule="auto"/>
      </w:pPr>
      <w:r>
        <w:t>二、声势系统</w:t>
      </w:r>
    </w:p>
    <w:p>
      <w:pPr>
        <w:spacing w:before="0" w:after="100" w:line="269" w:lineRule="auto"/>
      </w:pPr>
      <w:r>
        <w:t>声势代表一场大胜带来的地区震慑和归附效应。</w:t>
      </w:r>
    </w:p>
    <w:p>
      <w:pPr>
        <w:spacing w:before="0" w:after="100" w:line="269" w:lineRule="auto"/>
      </w:pPr>
      <w:r>
        <w:t>触发来源：</w:t>
      </w:r>
    </w:p>
    <w:p>
      <w:pPr>
        <w:pStyle w:val="ListBullet"/>
        <w:spacing w:before="0" w:after="60" w:line="259" w:lineRule="auto"/>
      </w:pPr>
      <w:r>
        <w:t>野战大胜。</w:t>
      </w:r>
    </w:p>
    <w:p>
      <w:pPr>
        <w:pStyle w:val="ListBullet"/>
        <w:spacing w:before="0" w:after="60" w:line="259" w:lineRule="auto"/>
      </w:pPr>
      <w:r>
        <w:t>攻破重镇。</w:t>
      </w:r>
    </w:p>
    <w:p>
      <w:pPr>
        <w:pStyle w:val="ListBullet"/>
        <w:spacing w:before="0" w:after="60" w:line="259" w:lineRule="auto"/>
      </w:pPr>
      <w:r>
        <w:t>击败名将。</w:t>
      </w:r>
    </w:p>
    <w:p>
      <w:pPr>
        <w:pStyle w:val="ListBullet"/>
        <w:spacing w:before="0" w:after="60" w:line="259" w:lineRule="auto"/>
      </w:pPr>
      <w:r>
        <w:t>夺取关隘。</w:t>
      </w:r>
    </w:p>
    <w:p>
      <w:pPr>
        <w:pStyle w:val="ListBullet"/>
        <w:spacing w:before="0" w:after="60" w:line="259" w:lineRule="auto"/>
      </w:pPr>
      <w:r>
        <w:t>占领州治。</w:t>
      </w:r>
    </w:p>
    <w:p>
      <w:pPr>
        <w:pStyle w:val="ListBullet"/>
        <w:spacing w:before="0" w:after="60" w:line="259" w:lineRule="auto"/>
      </w:pPr>
      <w:r>
        <w:t>斩断敌方粮道。</w:t>
      </w:r>
    </w:p>
    <w:p>
      <w:pPr>
        <w:pStyle w:val="ListBullet"/>
        <w:spacing w:before="0" w:after="60" w:line="259" w:lineRule="auto"/>
      </w:pPr>
      <w:r>
        <w:t>完成阶段目标。</w:t>
      </w:r>
    </w:p>
    <w:p>
      <w:pPr>
        <w:spacing w:before="0" w:after="100" w:line="269" w:lineRule="auto"/>
      </w:pPr>
      <w:r>
        <w:t>声势影响：</w:t>
      </w:r>
    </w:p>
    <w:p>
      <w:pPr>
        <w:pStyle w:val="ListBullet"/>
        <w:spacing w:before="0" w:after="60" w:line="259" w:lineRule="auto"/>
      </w:pPr>
      <w:r>
        <w:t>周边敌城动摇。</w:t>
      </w:r>
    </w:p>
    <w:p>
      <w:pPr>
        <w:pStyle w:val="ListBullet"/>
        <w:spacing w:before="0" w:after="60" w:line="259" w:lineRule="auto"/>
      </w:pPr>
      <w:r>
        <w:t>敌方民心下降。</w:t>
      </w:r>
    </w:p>
    <w:p>
      <w:pPr>
        <w:pStyle w:val="ListBullet"/>
        <w:spacing w:before="0" w:after="60" w:line="259" w:lineRule="auto"/>
      </w:pPr>
      <w:r>
        <w:t>地方豪强归附。</w:t>
      </w:r>
    </w:p>
    <w:p>
      <w:pPr>
        <w:pStyle w:val="ListBullet"/>
        <w:spacing w:before="0" w:after="60" w:line="259" w:lineRule="auto"/>
      </w:pPr>
      <w:r>
        <w:t>敌将劝降成功率提高。</w:t>
      </w:r>
    </w:p>
    <w:p>
      <w:pPr>
        <w:pStyle w:val="ListBullet"/>
        <w:spacing w:before="0" w:after="60" w:line="259" w:lineRule="auto"/>
      </w:pPr>
      <w:r>
        <w:t>我方名望提高。</w:t>
      </w:r>
    </w:p>
    <w:p>
      <w:pPr>
        <w:pStyle w:val="ListBullet"/>
        <w:spacing w:before="0" w:after="60" w:line="259" w:lineRule="auto"/>
      </w:pPr>
      <w:r>
        <w:t>盟友和中立势力态度变化。</w:t>
      </w:r>
    </w:p>
    <w:p>
      <w:pPr>
        <w:pStyle w:val="Heading3"/>
        <w:spacing w:before="120" w:after="80" w:line="259" w:lineRule="auto"/>
      </w:pPr>
      <w:r>
        <w:t>三、声势强度</w:t>
      </w:r>
    </w:p>
    <w:p>
      <w:pPr>
        <w:spacing w:before="0" w:after="100" w:line="269" w:lineRule="auto"/>
      </w:pPr>
      <w:r>
        <w:t>声势强度可由以下因素计算：</w:t>
      </w:r>
    </w:p>
    <w:p>
      <w:pPr>
        <w:pStyle w:val="ListBullet"/>
        <w:spacing w:before="0" w:after="60" w:line="259" w:lineRule="auto"/>
      </w:pPr>
      <w:r>
        <w:t>战斗规模。</w:t>
      </w:r>
    </w:p>
    <w:p>
      <w:pPr>
        <w:pStyle w:val="ListBullet"/>
        <w:spacing w:before="0" w:after="60" w:line="259" w:lineRule="auto"/>
      </w:pPr>
      <w:r>
        <w:t>敌我兵力差。</w:t>
      </w:r>
    </w:p>
    <w:p>
      <w:pPr>
        <w:pStyle w:val="ListBullet"/>
        <w:spacing w:before="0" w:after="60" w:line="259" w:lineRule="auto"/>
      </w:pPr>
      <w:r>
        <w:t>是否击败总大将。</w:t>
      </w:r>
    </w:p>
    <w:p>
      <w:pPr>
        <w:pStyle w:val="ListBullet"/>
        <w:spacing w:before="0" w:after="60" w:line="259" w:lineRule="auto"/>
      </w:pPr>
      <w:r>
        <w:t>是否攻破重镇。</w:t>
      </w:r>
    </w:p>
    <w:p>
      <w:pPr>
        <w:pStyle w:val="ListBullet"/>
        <w:spacing w:before="0" w:after="60" w:line="259" w:lineRule="auto"/>
      </w:pPr>
      <w:r>
        <w:t>是否控制战略节点。</w:t>
      </w:r>
    </w:p>
    <w:p>
      <w:pPr>
        <w:pStyle w:val="ListBullet"/>
        <w:spacing w:before="0" w:after="60" w:line="259" w:lineRule="auto"/>
      </w:pPr>
      <w:r>
        <w:t>我方君主名望。</w:t>
      </w:r>
    </w:p>
    <w:p>
      <w:pPr>
        <w:pStyle w:val="ListBullet"/>
        <w:spacing w:before="0" w:after="60" w:line="259" w:lineRule="auto"/>
      </w:pPr>
      <w:r>
        <w:t>主将特技。</w:t>
      </w:r>
    </w:p>
    <w:p>
      <w:pPr>
        <w:pStyle w:val="ListBullet"/>
        <w:spacing w:before="0" w:after="60" w:line="259" w:lineRule="auto"/>
      </w:pPr>
      <w:r>
        <w:t>敌方民心和忠诚。</w:t>
      </w:r>
    </w:p>
    <w:p>
      <w:pPr>
        <w:spacing w:before="0" w:after="100" w:line="269" w:lineRule="auto"/>
      </w:pPr>
      <w:r>
        <w:t>声势范围受：</w:t>
      </w:r>
    </w:p>
    <w:p>
      <w:pPr>
        <w:pStyle w:val="ListBullet"/>
        <w:spacing w:before="0" w:after="60" w:line="259" w:lineRule="auto"/>
      </w:pPr>
      <w:r>
        <w:t>地理距离。</w:t>
      </w:r>
    </w:p>
    <w:p>
      <w:pPr>
        <w:pStyle w:val="ListBullet"/>
        <w:spacing w:before="0" w:after="60" w:line="259" w:lineRule="auto"/>
      </w:pPr>
      <w:r>
        <w:t>道路连接。</w:t>
      </w:r>
    </w:p>
    <w:p>
      <w:pPr>
        <w:pStyle w:val="ListBullet"/>
        <w:spacing w:before="0" w:after="60" w:line="259" w:lineRule="auto"/>
      </w:pPr>
      <w:r>
        <w:t>同州同郡。</w:t>
      </w:r>
    </w:p>
    <w:p>
      <w:pPr>
        <w:pStyle w:val="ListBullet"/>
        <w:spacing w:before="0" w:after="60" w:line="259" w:lineRule="auto"/>
      </w:pPr>
      <w:r>
        <w:t>敌方补给链。</w:t>
      </w:r>
    </w:p>
    <w:p>
      <w:pPr>
        <w:pStyle w:val="ListBullet"/>
        <w:spacing w:before="0" w:after="60" w:line="259" w:lineRule="auto"/>
      </w:pPr>
      <w:r>
        <w:t>地方士族关系。</w:t>
      </w:r>
    </w:p>
    <w:p>
      <w:pPr>
        <w:pStyle w:val="Heading3"/>
        <w:spacing w:before="120" w:after="80" w:line="259" w:lineRule="auto"/>
      </w:pPr>
      <w:r>
        <w:t>四、敌城动摇</w:t>
      </w:r>
    </w:p>
    <w:p>
      <w:pPr>
        <w:spacing w:before="0" w:after="100" w:line="269" w:lineRule="auto"/>
      </w:pPr>
      <w:r>
        <w:t>敌城受到声势影响后可能进入：</w:t>
      </w:r>
    </w:p>
    <w:p>
      <w:pPr>
        <w:pStyle w:val="ListBullet"/>
        <w:spacing w:before="0" w:after="60" w:line="259" w:lineRule="auto"/>
      </w:pPr>
      <w:r>
        <w:t>稳定。</w:t>
      </w:r>
    </w:p>
    <w:p>
      <w:pPr>
        <w:pStyle w:val="ListBullet"/>
        <w:spacing w:before="0" w:after="60" w:line="259" w:lineRule="auto"/>
      </w:pPr>
      <w:r>
        <w:t>动摇。</w:t>
      </w:r>
    </w:p>
    <w:p>
      <w:pPr>
        <w:pStyle w:val="ListBullet"/>
        <w:spacing w:before="0" w:after="60" w:line="259" w:lineRule="auto"/>
      </w:pPr>
      <w:r>
        <w:t>恐慌。</w:t>
      </w:r>
    </w:p>
    <w:p>
      <w:pPr>
        <w:pStyle w:val="ListBullet"/>
        <w:spacing w:before="0" w:after="60" w:line="259" w:lineRule="auto"/>
      </w:pPr>
      <w:r>
        <w:t>可劝降。</w:t>
      </w:r>
    </w:p>
    <w:p>
      <w:pPr>
        <w:pStyle w:val="ListBullet"/>
        <w:spacing w:before="0" w:after="60" w:line="259" w:lineRule="auto"/>
      </w:pPr>
      <w:r>
        <w:t>自动归附。</w:t>
      </w:r>
    </w:p>
    <w:p>
      <w:pPr>
        <w:spacing w:before="0" w:after="100" w:line="269" w:lineRule="auto"/>
      </w:pPr>
      <w:r>
        <w:t>影响因素：</w:t>
      </w:r>
    </w:p>
    <w:p>
      <w:pPr>
        <w:pStyle w:val="ListBullet"/>
        <w:spacing w:before="0" w:after="60" w:line="259" w:lineRule="auto"/>
      </w:pPr>
      <w:r>
        <w:t>城防。</w:t>
      </w:r>
    </w:p>
    <w:p>
      <w:pPr>
        <w:pStyle w:val="ListBullet"/>
        <w:spacing w:before="0" w:after="60" w:line="259" w:lineRule="auto"/>
      </w:pPr>
      <w:r>
        <w:t>守将忠诚。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援军距离。</w:t>
      </w:r>
    </w:p>
    <w:p>
      <w:pPr>
        <w:pStyle w:val="ListBullet"/>
        <w:spacing w:before="0" w:after="60" w:line="259" w:lineRule="auto"/>
      </w:pPr>
      <w:r>
        <w:t>旧主关系。</w:t>
      </w:r>
    </w:p>
    <w:p>
      <w:pPr>
        <w:pStyle w:val="ListBullet"/>
        <w:spacing w:before="0" w:after="60" w:line="259" w:lineRule="auto"/>
      </w:pPr>
      <w:r>
        <w:t>我方名望和正统。</w:t>
      </w:r>
    </w:p>
    <w:p>
      <w:pPr>
        <w:pStyle w:val="Heading3"/>
        <w:spacing w:before="120" w:after="80" w:line="259" w:lineRule="auto"/>
      </w:pPr>
      <w:r>
        <w:t>五、地方归附</w:t>
      </w:r>
    </w:p>
    <w:p>
      <w:pPr>
        <w:spacing w:before="0" w:after="100" w:line="269" w:lineRule="auto"/>
      </w:pPr>
      <w:r>
        <w:t>地方归附对象包括：</w:t>
      </w:r>
    </w:p>
    <w:p>
      <w:pPr>
        <w:pStyle w:val="ListBullet"/>
        <w:spacing w:before="0" w:after="60" w:line="259" w:lineRule="auto"/>
      </w:pPr>
      <w:r>
        <w:t>豪强。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中立小城。</w:t>
      </w:r>
    </w:p>
    <w:p>
      <w:pPr>
        <w:pStyle w:val="ListBullet"/>
        <w:spacing w:before="0" w:after="60" w:line="259" w:lineRule="auto"/>
      </w:pPr>
      <w:r>
        <w:t>敌方边境城。</w:t>
      </w:r>
    </w:p>
    <w:p>
      <w:pPr>
        <w:pStyle w:val="ListBullet"/>
        <w:spacing w:before="0" w:after="60" w:line="259" w:lineRule="auto"/>
      </w:pPr>
      <w:r>
        <w:t>降将集团。</w:t>
      </w:r>
    </w:p>
    <w:p>
      <w:pPr>
        <w:spacing w:before="0" w:after="100" w:line="269" w:lineRule="auto"/>
      </w:pPr>
      <w:r>
        <w:t>归附不是免费收益。</w:t>
      </w:r>
    </w:p>
    <w:p>
      <w:pPr>
        <w:spacing w:before="0" w:after="100" w:line="269" w:lineRule="auto"/>
      </w:pPr>
      <w:r>
        <w:t>归附后需要：</w:t>
      </w:r>
    </w:p>
    <w:p>
      <w:pPr>
        <w:pStyle w:val="ListBullet"/>
        <w:spacing w:before="0" w:after="60" w:line="259" w:lineRule="auto"/>
      </w:pPr>
      <w:r>
        <w:t>任命官员。</w:t>
      </w:r>
    </w:p>
    <w:p>
      <w:pPr>
        <w:pStyle w:val="ListBullet"/>
        <w:spacing w:before="0" w:after="60" w:line="259" w:lineRule="auto"/>
      </w:pPr>
      <w:r>
        <w:t>确认忠诚。</w:t>
      </w:r>
    </w:p>
    <w:p>
      <w:pPr>
        <w:pStyle w:val="ListBullet"/>
        <w:spacing w:before="0" w:after="60" w:line="259" w:lineRule="auto"/>
      </w:pPr>
      <w:r>
        <w:t>处理原有关系。</w:t>
      </w:r>
    </w:p>
    <w:p>
      <w:pPr>
        <w:pStyle w:val="ListBullet"/>
        <w:spacing w:before="0" w:after="60" w:line="259" w:lineRule="auto"/>
      </w:pPr>
      <w:r>
        <w:t>安抚民心。</w:t>
      </w:r>
    </w:p>
    <w:p>
      <w:pPr>
        <w:pStyle w:val="ListBullet"/>
        <w:spacing w:before="0" w:after="60" w:line="259" w:lineRule="auto"/>
      </w:pPr>
      <w:r>
        <w:t>维持治安。</w:t>
      </w:r>
    </w:p>
    <w:p>
      <w:pPr>
        <w:pStyle w:val="Heading3"/>
        <w:spacing w:before="120" w:after="80" w:line="259" w:lineRule="auto"/>
      </w:pPr>
      <w:r>
        <w:t>六、战后接收</w:t>
      </w:r>
    </w:p>
    <w:p>
      <w:pPr>
        <w:spacing w:before="0" w:after="100" w:line="269" w:lineRule="auto"/>
      </w:pPr>
      <w:r>
        <w:t>战后接收内容：</w:t>
      </w:r>
    </w:p>
    <w:p>
      <w:pPr>
        <w:pStyle w:val="ListBullet"/>
        <w:spacing w:before="0" w:after="60" w:line="259" w:lineRule="auto"/>
      </w:pPr>
      <w:r>
        <w:t>城池。</w:t>
      </w:r>
    </w:p>
    <w:p>
      <w:pPr>
        <w:pStyle w:val="ListBullet"/>
        <w:spacing w:before="0" w:after="60" w:line="259" w:lineRule="auto"/>
      </w:pPr>
      <w:r>
        <w:t>人口。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ListBullet"/>
        <w:spacing w:before="0" w:after="60" w:line="259" w:lineRule="auto"/>
      </w:pPr>
      <w:r>
        <w:t>俘虏。</w:t>
      </w:r>
    </w:p>
    <w:p>
      <w:pPr>
        <w:pStyle w:val="ListBullet"/>
        <w:spacing w:before="0" w:after="60" w:line="259" w:lineRule="auto"/>
      </w:pPr>
      <w:r>
        <w:t>降将。</w:t>
      </w:r>
    </w:p>
    <w:p>
      <w:pPr>
        <w:pStyle w:val="ListBullet"/>
        <w:spacing w:before="0" w:after="60" w:line="259" w:lineRule="auto"/>
      </w:pPr>
      <w:r>
        <w:t>地方关系。</w:t>
      </w:r>
    </w:p>
    <w:p>
      <w:pPr>
        <w:spacing w:before="0" w:after="100" w:line="269" w:lineRule="auto"/>
      </w:pPr>
      <w:r>
        <w:t>不同接收方式影响不同：</w:t>
      </w:r>
    </w:p>
    <w:p>
      <w:pPr>
        <w:pStyle w:val="ListBullet"/>
        <w:spacing w:before="0" w:after="60" w:line="259" w:lineRule="auto"/>
      </w:pPr>
      <w:r>
        <w:t>强攻占领：城防损坏、民心下降。</w:t>
      </w:r>
    </w:p>
    <w:p>
      <w:pPr>
        <w:pStyle w:val="ListBullet"/>
        <w:spacing w:before="0" w:after="60" w:line="259" w:lineRule="auto"/>
      </w:pPr>
      <w:r>
        <w:t>劝降归附：设施较完整、降将忠诚需观察。</w:t>
      </w:r>
    </w:p>
    <w:p>
      <w:pPr>
        <w:pStyle w:val="ListBullet"/>
        <w:spacing w:before="0" w:after="60" w:line="259" w:lineRule="auto"/>
      </w:pPr>
      <w:r>
        <w:t>声势倒戈：接收快，但地方派系复杂。</w:t>
      </w:r>
    </w:p>
    <w:p>
      <w:pPr>
        <w:pStyle w:val="Heading3"/>
        <w:spacing w:before="120" w:after="80" w:line="259" w:lineRule="auto"/>
      </w:pPr>
      <w:r>
        <w:t>七、降将安置</w:t>
      </w:r>
    </w:p>
    <w:p>
      <w:pPr>
        <w:spacing w:before="0" w:after="100" w:line="269" w:lineRule="auto"/>
      </w:pPr>
      <w:r>
        <w:t>降将需要安置策略。</w:t>
      </w:r>
    </w:p>
    <w:p>
      <w:pPr>
        <w:spacing w:before="0" w:after="100" w:line="269" w:lineRule="auto"/>
      </w:pPr>
      <w:r>
        <w:t>安置方式：</w:t>
      </w:r>
    </w:p>
    <w:p>
      <w:pPr>
        <w:pStyle w:val="ListBullet"/>
        <w:spacing w:before="0" w:after="60" w:line="259" w:lineRule="auto"/>
      </w:pPr>
      <w:r>
        <w:t>留任原地。</w:t>
      </w:r>
    </w:p>
    <w:p>
      <w:pPr>
        <w:pStyle w:val="ListBullet"/>
        <w:spacing w:before="0" w:after="60" w:line="259" w:lineRule="auto"/>
      </w:pPr>
      <w:r>
        <w:t>调离故地。</w:t>
      </w:r>
    </w:p>
    <w:p>
      <w:pPr>
        <w:pStyle w:val="ListBullet"/>
        <w:spacing w:before="0" w:after="60" w:line="259" w:lineRule="auto"/>
      </w:pPr>
      <w:r>
        <w:t>放入中枢观察。</w:t>
      </w:r>
    </w:p>
    <w:p>
      <w:pPr>
        <w:pStyle w:val="ListBullet"/>
        <w:spacing w:before="0" w:after="60" w:line="259" w:lineRule="auto"/>
      </w:pPr>
      <w:r>
        <w:t>编入前线。</w:t>
      </w:r>
    </w:p>
    <w:p>
      <w:pPr>
        <w:pStyle w:val="ListBullet"/>
        <w:spacing w:before="0" w:after="60" w:line="259" w:lineRule="auto"/>
      </w:pPr>
      <w:r>
        <w:t>闲置。</w:t>
      </w:r>
    </w:p>
    <w:p>
      <w:pPr>
        <w:pStyle w:val="ListBullet"/>
        <w:spacing w:before="0" w:after="60" w:line="259" w:lineRule="auto"/>
      </w:pPr>
      <w:r>
        <w:t>封赏安抚。</w:t>
      </w:r>
    </w:p>
    <w:p>
      <w:pPr>
        <w:spacing w:before="0" w:after="100" w:line="269" w:lineRule="auto"/>
      </w:pPr>
      <w:r>
        <w:t>不同方式影响：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pStyle w:val="ListBullet"/>
        <w:spacing w:before="0" w:after="60" w:line="259" w:lineRule="auto"/>
      </w:pPr>
      <w:r>
        <w:t>地方稳定。</w:t>
      </w:r>
    </w:p>
    <w:p>
      <w:pPr>
        <w:pStyle w:val="ListBullet"/>
        <w:spacing w:before="0" w:after="60" w:line="259" w:lineRule="auto"/>
      </w:pPr>
      <w:r>
        <w:t>旧臣不满。</w:t>
      </w:r>
    </w:p>
    <w:p>
      <w:pPr>
        <w:pStyle w:val="ListBullet"/>
        <w:spacing w:before="0" w:after="60" w:line="259" w:lineRule="auto"/>
      </w:pPr>
      <w:r>
        <w:t>人才利用效率。</w:t>
      </w:r>
    </w:p>
    <w:p>
      <w:pPr>
        <w:pStyle w:val="ListBullet"/>
        <w:spacing w:before="0" w:after="60" w:line="259" w:lineRule="auto"/>
      </w:pPr>
      <w:r>
        <w:t>策反风险。</w:t>
      </w:r>
    </w:p>
    <w:p>
      <w:pPr>
        <w:pStyle w:val="Heading3"/>
        <w:spacing w:before="120" w:after="80" w:line="259" w:lineRule="auto"/>
      </w:pPr>
      <w:r>
        <w:t>八、新占治理</w:t>
      </w:r>
    </w:p>
    <w:p>
      <w:pPr>
        <w:spacing w:before="0" w:after="100" w:line="269" w:lineRule="auto"/>
      </w:pPr>
      <w:r>
        <w:t>新占地区应进入恢复状态。</w:t>
      </w:r>
    </w:p>
    <w:p>
      <w:pPr>
        <w:spacing w:before="0" w:after="100" w:line="269" w:lineRule="auto"/>
      </w:pPr>
      <w:r>
        <w:t>恢复状态和内政系统相连：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动荡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恢复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稳定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繁荣</w:t>
      </w:r>
    </w:p>
    <w:p/>
    <w:p>
      <w:pPr>
        <w:spacing w:before="0" w:after="100" w:line="269" w:lineRule="auto"/>
      </w:pPr>
      <w:r>
        <w:t>玩家需要：</w:t>
      </w:r>
    </w:p>
    <w:p>
      <w:pPr>
        <w:pStyle w:val="ListBullet"/>
        <w:spacing w:before="0" w:after="60" w:line="259" w:lineRule="auto"/>
      </w:pPr>
      <w:r>
        <w:t>任命太守。</w:t>
      </w:r>
    </w:p>
    <w:p>
      <w:pPr>
        <w:pStyle w:val="ListBullet"/>
        <w:spacing w:before="0" w:after="60" w:line="259" w:lineRule="auto"/>
      </w:pPr>
      <w:r>
        <w:t>配置属官。</w:t>
      </w:r>
    </w:p>
    <w:p>
      <w:pPr>
        <w:pStyle w:val="ListBullet"/>
        <w:spacing w:before="0" w:after="60" w:line="259" w:lineRule="auto"/>
      </w:pPr>
      <w:r>
        <w:t>恢复民心。</w:t>
      </w:r>
    </w:p>
    <w:p>
      <w:pPr>
        <w:pStyle w:val="ListBullet"/>
        <w:spacing w:before="0" w:after="60" w:line="259" w:lineRule="auto"/>
      </w:pPr>
      <w:r>
        <w:t>稳定士族。</w:t>
      </w:r>
    </w:p>
    <w:p>
      <w:pPr>
        <w:pStyle w:val="ListBullet"/>
        <w:spacing w:before="0" w:after="60" w:line="259" w:lineRule="auto"/>
      </w:pPr>
      <w:r>
        <w:t>修复城防。</w:t>
      </w:r>
    </w:p>
    <w:p>
      <w:pPr>
        <w:pStyle w:val="ListBullet"/>
        <w:spacing w:before="0" w:after="60" w:line="259" w:lineRule="auto"/>
      </w:pPr>
      <w:r>
        <w:t>判断城市职责。</w:t>
      </w:r>
    </w:p>
    <w:p>
      <w:pPr>
        <w:pStyle w:val="Heading3"/>
        <w:spacing w:before="120" w:after="80" w:line="259" w:lineRule="auto"/>
      </w:pPr>
      <w:r>
        <w:t>九、战后封赏</w:t>
      </w:r>
    </w:p>
    <w:p>
      <w:pPr>
        <w:spacing w:before="0" w:after="100" w:line="269" w:lineRule="auto"/>
      </w:pPr>
      <w:r>
        <w:t>战后需要处理功绩。</w:t>
      </w:r>
    </w:p>
    <w:p>
      <w:pPr>
        <w:spacing w:before="0" w:after="100" w:line="269" w:lineRule="auto"/>
      </w:pPr>
      <w:r>
        <w:t>封赏方式：</w:t>
      </w:r>
    </w:p>
    <w:p>
      <w:pPr>
        <w:pStyle w:val="ListBullet"/>
        <w:spacing w:before="0" w:after="60" w:line="259" w:lineRule="auto"/>
      </w:pPr>
      <w:r>
        <w:t>升官。</w:t>
      </w:r>
    </w:p>
    <w:p>
      <w:pPr>
        <w:pStyle w:val="ListBullet"/>
        <w:spacing w:before="0" w:after="60" w:line="259" w:lineRule="auto"/>
      </w:pPr>
      <w:r>
        <w:t>赐爵。</w:t>
      </w:r>
    </w:p>
    <w:p>
      <w:pPr>
        <w:pStyle w:val="ListBullet"/>
        <w:spacing w:before="0" w:after="60" w:line="259" w:lineRule="auto"/>
      </w:pPr>
      <w:r>
        <w:t>赏金。</w:t>
      </w:r>
    </w:p>
    <w:p>
      <w:pPr>
        <w:pStyle w:val="ListBullet"/>
        <w:spacing w:before="0" w:after="60" w:line="259" w:lineRule="auto"/>
      </w:pPr>
      <w:r>
        <w:t>赐宝。</w:t>
      </w:r>
    </w:p>
    <w:p>
      <w:pPr>
        <w:pStyle w:val="ListBullet"/>
        <w:spacing w:before="0" w:after="60" w:line="259" w:lineRule="auto"/>
      </w:pPr>
      <w:r>
        <w:t>任命新职。</w:t>
      </w:r>
    </w:p>
    <w:p>
      <w:pPr>
        <w:pStyle w:val="ListBullet"/>
        <w:spacing w:before="0" w:after="60" w:line="259" w:lineRule="auto"/>
      </w:pPr>
      <w:r>
        <w:t>授予封邑。</w:t>
      </w:r>
    </w:p>
    <w:p>
      <w:pPr>
        <w:spacing w:before="0" w:after="100" w:line="269" w:lineRule="auto"/>
      </w:pPr>
      <w:r>
        <w:t>不封赏后果：</w:t>
      </w:r>
    </w:p>
    <w:p>
      <w:pPr>
        <w:pStyle w:val="ListBullet"/>
        <w:spacing w:before="0" w:after="60" w:line="259" w:lineRule="auto"/>
      </w:pPr>
      <w:r>
        <w:t>忠诚下降。</w:t>
      </w:r>
    </w:p>
    <w:p>
      <w:pPr>
        <w:pStyle w:val="ListBullet"/>
        <w:spacing w:before="0" w:after="60" w:line="259" w:lineRule="auto"/>
      </w:pPr>
      <w:r>
        <w:t>功臣不满。</w:t>
      </w:r>
    </w:p>
    <w:p>
      <w:pPr>
        <w:pStyle w:val="ListBullet"/>
        <w:spacing w:before="0" w:after="60" w:line="259" w:lineRule="auto"/>
      </w:pPr>
      <w:r>
        <w:t>派系不稳。</w:t>
      </w:r>
    </w:p>
    <w:p>
      <w:pPr>
        <w:pStyle w:val="ListBullet"/>
        <w:spacing w:before="0" w:after="60" w:line="259" w:lineRule="auto"/>
      </w:pPr>
      <w:r>
        <w:t>后续出战积极性下降。</w:t>
      </w:r>
    </w:p>
    <w:p>
      <w:pPr>
        <w:pStyle w:val="Heading3"/>
        <w:spacing w:before="120" w:after="80" w:line="259" w:lineRule="auto"/>
      </w:pPr>
      <w:r>
        <w:t>十、玩家决策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是追求声势大胜，还是稳妥占领。</w:t>
      </w:r>
    </w:p>
    <w:p>
      <w:pPr>
        <w:pStyle w:val="ListBullet"/>
        <w:spacing w:before="0" w:after="60" w:line="259" w:lineRule="auto"/>
      </w:pPr>
      <w:r>
        <w:t>是否劝降敌城。</w:t>
      </w:r>
    </w:p>
    <w:p>
      <w:pPr>
        <w:pStyle w:val="ListBullet"/>
        <w:spacing w:before="0" w:after="60" w:line="259" w:lineRule="auto"/>
      </w:pPr>
      <w:r>
        <w:t>降将留任还是调走。</w:t>
      </w:r>
    </w:p>
    <w:p>
      <w:pPr>
        <w:pStyle w:val="ListBullet"/>
        <w:spacing w:before="0" w:after="60" w:line="259" w:lineRule="auto"/>
      </w:pPr>
      <w:r>
        <w:t>新占城先恢复还是军事化。</w:t>
      </w:r>
    </w:p>
    <w:p>
      <w:pPr>
        <w:pStyle w:val="ListBullet"/>
        <w:spacing w:before="0" w:after="60" w:line="259" w:lineRule="auto"/>
      </w:pPr>
      <w:r>
        <w:t>是马上继续进攻，还是停下来整合。</w:t>
      </w:r>
    </w:p>
    <w:p>
      <w:pPr>
        <w:pStyle w:val="ListBullet"/>
        <w:spacing w:before="0" w:after="60" w:line="259" w:lineRule="auto"/>
      </w:pPr>
      <w:r>
        <w:t>战功如何分配避免内部分裂。</w:t>
      </w:r>
    </w:p>
    <w:p>
      <w:pPr>
        <w:pStyle w:val="Heading3"/>
        <w:spacing w:before="120" w:after="80" w:line="259" w:lineRule="auto"/>
      </w:pPr>
      <w:r>
        <w:t>十一、AI 行为</w:t>
      </w:r>
    </w:p>
    <w:p>
      <w:pPr>
        <w:spacing w:before="0" w:after="100" w:line="269" w:lineRule="auto"/>
      </w:pPr>
      <w:r>
        <w:t>AI 应能：</w:t>
      </w:r>
    </w:p>
    <w:p>
      <w:pPr>
        <w:pStyle w:val="ListBullet"/>
        <w:spacing w:before="0" w:after="60" w:line="259" w:lineRule="auto"/>
      </w:pPr>
      <w:r>
        <w:t>判断声势影响下是否守城或投降。</w:t>
      </w:r>
    </w:p>
    <w:p>
      <w:pPr>
        <w:pStyle w:val="ListBullet"/>
        <w:spacing w:before="0" w:after="60" w:line="259" w:lineRule="auto"/>
      </w:pPr>
      <w:r>
        <w:t>大败后转入防守或求和。</w:t>
      </w:r>
    </w:p>
    <w:p>
      <w:pPr>
        <w:pStyle w:val="ListBullet"/>
        <w:spacing w:before="0" w:after="60" w:line="259" w:lineRule="auto"/>
      </w:pPr>
      <w:r>
        <w:t>对新占地区优先治理。</w:t>
      </w:r>
    </w:p>
    <w:p>
      <w:pPr>
        <w:pStyle w:val="ListBullet"/>
        <w:spacing w:before="0" w:after="60" w:line="259" w:lineRule="auto"/>
      </w:pPr>
      <w:r>
        <w:t>封赏功臣。</w:t>
      </w:r>
    </w:p>
    <w:p>
      <w:pPr>
        <w:pStyle w:val="ListBullet"/>
        <w:spacing w:before="0" w:after="60" w:line="259" w:lineRule="auto"/>
      </w:pPr>
      <w:r>
        <w:t>防范低忠诚降将。</w:t>
      </w:r>
    </w:p>
    <w:p>
      <w:pPr>
        <w:pStyle w:val="ListBullet"/>
        <w:spacing w:before="0" w:after="60" w:line="259" w:lineRule="auto"/>
      </w:pPr>
      <w:r>
        <w:t>利用己方大胜扩大劝降。</w:t>
      </w:r>
    </w:p>
    <w:p>
      <w:pPr>
        <w:pStyle w:val="Heading3"/>
        <w:spacing w:before="120" w:after="80" w:line="259" w:lineRule="auto"/>
      </w:pPr>
      <w:r>
        <w:t>十二、数据字段草案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momentum_event：声势事件表。</w:t>
      </w:r>
    </w:p>
    <w:p>
      <w:pPr>
        <w:pStyle w:val="ListBullet"/>
        <w:spacing w:before="0" w:after="60" w:line="259" w:lineRule="auto"/>
      </w:pPr>
      <w:r>
        <w:t>momentum_rule：声势规则表。</w:t>
      </w:r>
    </w:p>
    <w:p>
      <w:pPr>
        <w:pStyle w:val="ListBullet"/>
        <w:spacing w:before="0" w:after="60" w:line="259" w:lineRule="auto"/>
      </w:pPr>
      <w:r>
        <w:t>city_shaken_state：城池动摇状态表。</w:t>
      </w:r>
    </w:p>
    <w:p>
      <w:pPr>
        <w:pStyle w:val="ListBullet"/>
        <w:spacing w:before="0" w:after="60" w:line="259" w:lineRule="auto"/>
      </w:pPr>
      <w:r>
        <w:t>defection_event：归附事件表。</w:t>
      </w:r>
    </w:p>
    <w:p>
      <w:pPr>
        <w:pStyle w:val="ListBullet"/>
        <w:spacing w:before="0" w:after="60" w:line="259" w:lineRule="auto"/>
      </w:pPr>
      <w:r>
        <w:t>postwar_integration：战后整合表。</w:t>
      </w:r>
    </w:p>
    <w:p>
      <w:pPr>
        <w:pStyle w:val="ListBullet"/>
        <w:spacing w:before="0" w:after="60" w:line="259" w:lineRule="auto"/>
      </w:pPr>
      <w:r>
        <w:t>surrendered_officer_state：降将状态表。</w:t>
      </w:r>
    </w:p>
    <w:p>
      <w:pPr>
        <w:pStyle w:val="ListBullet"/>
        <w:spacing w:before="0" w:after="60" w:line="259" w:lineRule="auto"/>
      </w:pPr>
      <w:r>
        <w:t>reward_action：封赏行为表。</w:t>
      </w:r>
    </w:p>
    <w:p>
      <w:pPr>
        <w:pStyle w:val="Heading3"/>
        <w:spacing w:before="120" w:after="80" w:line="259" w:lineRule="auto"/>
      </w:pPr>
      <w:r>
        <w:t>十三、验收标准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什么样的胜利能触发声势。</w:t>
      </w:r>
    </w:p>
    <w:p>
      <w:pPr>
        <w:pStyle w:val="ListBullet"/>
        <w:spacing w:before="0" w:after="60" w:line="259" w:lineRule="auto"/>
      </w:pPr>
      <w:r>
        <w:t>声势影响哪些城和哪些人物。</w:t>
      </w:r>
    </w:p>
    <w:p>
      <w:pPr>
        <w:pStyle w:val="ListBullet"/>
        <w:spacing w:before="0" w:after="60" w:line="259" w:lineRule="auto"/>
      </w:pPr>
      <w:r>
        <w:t>敌城为什么动摇或归附。</w:t>
      </w:r>
    </w:p>
    <w:p>
      <w:pPr>
        <w:pStyle w:val="ListBullet"/>
        <w:spacing w:before="0" w:after="60" w:line="259" w:lineRule="auto"/>
      </w:pPr>
      <w:r>
        <w:t>强攻和劝降接收有何差异。</w:t>
      </w:r>
    </w:p>
    <w:p>
      <w:pPr>
        <w:pStyle w:val="ListBullet"/>
        <w:spacing w:before="0" w:after="60" w:line="259" w:lineRule="auto"/>
      </w:pPr>
      <w:r>
        <w:t>降将如何安置。</w:t>
      </w:r>
    </w:p>
    <w:p>
      <w:pPr>
        <w:pStyle w:val="ListBullet"/>
        <w:spacing w:before="0" w:after="60" w:line="259" w:lineRule="auto"/>
      </w:pPr>
      <w:r>
        <w:t>战后不整合会出现什么风险。</w:t>
      </w:r>
    </w:p>
    <w:p>
      <w:pPr>
        <w:pStyle w:val="Heading1"/>
        <w:pageBreakBefore/>
      </w:pPr>
      <w:r>
        <w:t>第 16 章  《三国志：治世与乱世》都督府、委任与 AI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用途：定义大势力后期管理、战区委任、都督府行为、家臣献策和 AI 沙盘行为。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当势力扩大后，玩家不应继续逐城手动操作所有事务。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大势力后期如何降低管理压力。</w:t>
      </w:r>
    </w:p>
    <w:p>
      <w:pPr>
        <w:pStyle w:val="ListBullet"/>
        <w:spacing w:before="0" w:after="60" w:line="259" w:lineRule="auto"/>
      </w:pPr>
      <w:r>
        <w:t>多战区如何同时运转。</w:t>
      </w:r>
    </w:p>
    <w:p>
      <w:pPr>
        <w:pStyle w:val="ListBullet"/>
        <w:spacing w:before="0" w:after="60" w:line="259" w:lineRule="auto"/>
      </w:pPr>
      <w:r>
        <w:t>都督和地方官如何体现主动性。</w:t>
      </w:r>
    </w:p>
    <w:p>
      <w:pPr>
        <w:pStyle w:val="ListBullet"/>
        <w:spacing w:before="0" w:after="60" w:line="259" w:lineRule="auto"/>
      </w:pPr>
      <w:r>
        <w:t>AI 势力如何在同一套规则下扩张、治理、外交和作战。</w:t>
      </w:r>
    </w:p>
    <w:p>
      <w:pPr>
        <w:pStyle w:val="ListBullet"/>
        <w:spacing w:before="0" w:after="60" w:line="259" w:lineRule="auto"/>
      </w:pPr>
      <w:r>
        <w:t>玩家如何既能委任，又能保持战略控制。</w:t>
      </w:r>
    </w:p>
    <w:p>
      <w:pPr>
        <w:pStyle w:val="Heading3"/>
        <w:spacing w:before="120" w:after="80" w:line="259" w:lineRule="auto"/>
      </w:pPr>
      <w:r>
        <w:t>二、都督府定位</w:t>
      </w:r>
    </w:p>
    <w:p>
      <w:pPr>
        <w:spacing w:before="0" w:after="100" w:line="269" w:lineRule="auto"/>
      </w:pPr>
      <w:r>
        <w:t>都督府是区域战区管理单位。</w:t>
      </w:r>
    </w:p>
    <w:p>
      <w:pPr>
        <w:spacing w:before="0" w:after="100" w:line="269" w:lineRule="auto"/>
      </w:pPr>
      <w:r>
        <w:t>结构：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君主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中枢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都督府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城池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太守 / 属官 / 部队</w:t>
      </w:r>
    </w:p>
    <w:p/>
    <w:p>
      <w:pPr>
        <w:spacing w:before="0" w:after="100" w:line="269" w:lineRule="auto"/>
      </w:pPr>
      <w:r>
        <w:t>都督府负责：</w:t>
      </w:r>
    </w:p>
    <w:p>
      <w:pPr>
        <w:pStyle w:val="ListBullet"/>
        <w:spacing w:before="0" w:after="60" w:line="259" w:lineRule="auto"/>
      </w:pPr>
      <w:r>
        <w:t>区域内政。</w:t>
      </w:r>
    </w:p>
    <w:p>
      <w:pPr>
        <w:pStyle w:val="ListBullet"/>
        <w:spacing w:before="0" w:after="60" w:line="259" w:lineRule="auto"/>
      </w:pPr>
      <w:r>
        <w:t>区域军备。</w:t>
      </w:r>
    </w:p>
    <w:p>
      <w:pPr>
        <w:pStyle w:val="ListBullet"/>
        <w:spacing w:before="0" w:after="60" w:line="259" w:lineRule="auto"/>
      </w:pPr>
      <w:r>
        <w:t>前线防守。</w:t>
      </w:r>
    </w:p>
    <w:p>
      <w:pPr>
        <w:pStyle w:val="ListBullet"/>
        <w:spacing w:before="0" w:after="60" w:line="259" w:lineRule="auto"/>
      </w:pPr>
      <w:r>
        <w:t>征讨提案。</w:t>
      </w:r>
    </w:p>
    <w:p>
      <w:pPr>
        <w:pStyle w:val="ListBullet"/>
        <w:spacing w:before="0" w:after="60" w:line="259" w:lineRule="auto"/>
      </w:pPr>
      <w:r>
        <w:t>多城协同。</w:t>
      </w:r>
    </w:p>
    <w:p>
      <w:pPr>
        <w:pStyle w:val="ListBullet"/>
        <w:spacing w:before="0" w:after="60" w:line="259" w:lineRule="auto"/>
      </w:pPr>
      <w:r>
        <w:t>补给组织。</w:t>
      </w:r>
    </w:p>
    <w:p>
      <w:pPr>
        <w:pStyle w:val="ListBullet"/>
        <w:spacing w:before="0" w:after="60" w:line="259" w:lineRule="auto"/>
      </w:pPr>
      <w:r>
        <w:t>战后接收。</w:t>
      </w:r>
    </w:p>
    <w:p>
      <w:pPr>
        <w:pStyle w:val="Heading3"/>
        <w:spacing w:before="120" w:after="80" w:line="259" w:lineRule="auto"/>
      </w:pPr>
      <w:r>
        <w:t>三、设立条件</w:t>
      </w:r>
    </w:p>
    <w:p>
      <w:pPr>
        <w:spacing w:before="0" w:after="100" w:line="269" w:lineRule="auto"/>
      </w:pPr>
      <w:r>
        <w:t>设立都督府需要：</w:t>
      </w:r>
    </w:p>
    <w:p>
      <w:pPr>
        <w:pStyle w:val="ListBullet"/>
        <w:spacing w:before="0" w:after="60" w:line="259" w:lineRule="auto"/>
      </w:pPr>
      <w:r>
        <w:t>官制达到等级。</w:t>
      </w:r>
    </w:p>
    <w:p>
      <w:pPr>
        <w:pStyle w:val="ListBullet"/>
        <w:spacing w:before="0" w:after="60" w:line="259" w:lineRule="auto"/>
      </w:pPr>
      <w:r>
        <w:t>拥有一定城池。</w:t>
      </w:r>
    </w:p>
    <w:p>
      <w:pPr>
        <w:pStyle w:val="ListBullet"/>
        <w:spacing w:before="0" w:after="60" w:line="259" w:lineRule="auto"/>
      </w:pPr>
      <w:r>
        <w:t>有合适都督人选。</w:t>
      </w:r>
    </w:p>
    <w:p>
      <w:pPr>
        <w:pStyle w:val="ListBullet"/>
        <w:spacing w:before="0" w:after="60" w:line="259" w:lineRule="auto"/>
      </w:pPr>
      <w:r>
        <w:t>有区域核心城。</w:t>
      </w:r>
    </w:p>
    <w:p>
      <w:pPr>
        <w:pStyle w:val="ListBullet"/>
        <w:spacing w:before="0" w:after="60" w:line="259" w:lineRule="auto"/>
      </w:pPr>
      <w:r>
        <w:t>金钱或维护成本。</w:t>
      </w:r>
    </w:p>
    <w:p>
      <w:pPr>
        <w:spacing w:before="0" w:after="100" w:line="269" w:lineRule="auto"/>
      </w:pPr>
      <w:r>
        <w:t>都督人选要求：</w:t>
      </w:r>
    </w:p>
    <w:p>
      <w:pPr>
        <w:pStyle w:val="ListBullet"/>
        <w:spacing w:before="0" w:after="60" w:line="259" w:lineRule="auto"/>
      </w:pPr>
      <w:r>
        <w:t>较高身份或官职。</w:t>
      </w:r>
    </w:p>
    <w:p>
      <w:pPr>
        <w:pStyle w:val="ListBullet"/>
        <w:spacing w:before="0" w:after="60" w:line="259" w:lineRule="auto"/>
      </w:pPr>
      <w:r>
        <w:t>统率、政治或综合能力达标。</w:t>
      </w:r>
    </w:p>
    <w:p>
      <w:pPr>
        <w:pStyle w:val="ListBullet"/>
        <w:spacing w:before="0" w:after="60" w:line="259" w:lineRule="auto"/>
      </w:pPr>
      <w:r>
        <w:t>忠诚稳定。</w:t>
      </w:r>
    </w:p>
    <w:p>
      <w:pPr>
        <w:pStyle w:val="ListBullet"/>
        <w:spacing w:before="0" w:after="60" w:line="259" w:lineRule="auto"/>
      </w:pPr>
      <w:r>
        <w:t>适合区域地形和战略方向。</w:t>
      </w:r>
    </w:p>
    <w:p>
      <w:pPr>
        <w:pStyle w:val="Heading3"/>
        <w:spacing w:before="120" w:after="80" w:line="259" w:lineRule="auto"/>
      </w:pPr>
      <w:r>
        <w:t>四、都督府范围</w:t>
      </w:r>
    </w:p>
    <w:p>
      <w:pPr>
        <w:spacing w:before="0" w:after="100" w:line="269" w:lineRule="auto"/>
      </w:pPr>
      <w:r>
        <w:t>都督府范围由城市和路线组成。</w:t>
      </w:r>
    </w:p>
    <w:p>
      <w:pPr>
        <w:spacing w:before="0" w:after="100" w:line="269" w:lineRule="auto"/>
      </w:pPr>
      <w:r>
        <w:t>划分原则：</w:t>
      </w:r>
    </w:p>
    <w:p>
      <w:pPr>
        <w:pStyle w:val="ListBullet"/>
        <w:spacing w:before="0" w:after="60" w:line="259" w:lineRule="auto"/>
      </w:pPr>
      <w:r>
        <w:t>地理连贯。</w:t>
      </w:r>
    </w:p>
    <w:p>
      <w:pPr>
        <w:pStyle w:val="ListBullet"/>
        <w:spacing w:before="0" w:after="60" w:line="259" w:lineRule="auto"/>
      </w:pPr>
      <w:r>
        <w:t>补给顺畅。</w:t>
      </w:r>
    </w:p>
    <w:p>
      <w:pPr>
        <w:pStyle w:val="ListBullet"/>
        <w:spacing w:before="0" w:after="60" w:line="259" w:lineRule="auto"/>
      </w:pPr>
      <w:r>
        <w:t>前线明确。</w:t>
      </w:r>
    </w:p>
    <w:p>
      <w:pPr>
        <w:pStyle w:val="ListBullet"/>
        <w:spacing w:before="0" w:after="60" w:line="259" w:lineRule="auto"/>
      </w:pPr>
      <w:r>
        <w:t>后方支撑。</w:t>
      </w:r>
    </w:p>
    <w:p>
      <w:pPr>
        <w:pStyle w:val="ListBullet"/>
        <w:spacing w:before="0" w:after="60" w:line="259" w:lineRule="auto"/>
      </w:pPr>
      <w:r>
        <w:t>不跨越过多无关战区。</w:t>
      </w:r>
    </w:p>
    <w:p>
      <w:pPr>
        <w:spacing w:before="0" w:after="100" w:line="269" w:lineRule="auto"/>
      </w:pPr>
      <w:r>
        <w:t>范围过大可能导致效率下降。</w:t>
      </w:r>
    </w:p>
    <w:p>
      <w:pPr>
        <w:pStyle w:val="Heading3"/>
        <w:spacing w:before="120" w:after="80" w:line="259" w:lineRule="auto"/>
      </w:pPr>
      <w:r>
        <w:t>五、委任权限</w:t>
      </w:r>
    </w:p>
    <w:p>
      <w:pPr>
        <w:spacing w:before="0" w:after="100" w:line="269" w:lineRule="auto"/>
      </w:pPr>
      <w:r>
        <w:t>玩家可设置都督府策略。</w:t>
      </w:r>
    </w:p>
    <w:p>
      <w:pPr>
        <w:spacing w:before="0" w:after="100" w:line="269" w:lineRule="auto"/>
      </w:pPr>
      <w:r>
        <w:t>策略类型：</w:t>
      </w:r>
    </w:p>
    <w:p>
      <w:pPr>
        <w:pStyle w:val="ListBullet"/>
        <w:spacing w:before="0" w:after="60" w:line="259" w:lineRule="auto"/>
      </w:pPr>
      <w:r>
        <w:t>内政优先。</w:t>
      </w:r>
    </w:p>
    <w:p>
      <w:pPr>
        <w:pStyle w:val="ListBullet"/>
        <w:spacing w:before="0" w:after="60" w:line="259" w:lineRule="auto"/>
      </w:pPr>
      <w:r>
        <w:t>防守优先。</w:t>
      </w:r>
    </w:p>
    <w:p>
      <w:pPr>
        <w:pStyle w:val="ListBullet"/>
        <w:spacing w:before="0" w:after="60" w:line="259" w:lineRule="auto"/>
      </w:pPr>
      <w:r>
        <w:t>攻略优先。</w:t>
      </w:r>
    </w:p>
    <w:p>
      <w:pPr>
        <w:pStyle w:val="ListBullet"/>
        <w:spacing w:before="0" w:after="60" w:line="259" w:lineRule="auto"/>
      </w:pPr>
      <w:r>
        <w:t>补给建设。</w:t>
      </w:r>
    </w:p>
    <w:p>
      <w:pPr>
        <w:pStyle w:val="ListBullet"/>
        <w:spacing w:before="0" w:after="60" w:line="259" w:lineRule="auto"/>
      </w:pPr>
      <w:r>
        <w:t>新占恢复。</w:t>
      </w:r>
    </w:p>
    <w:p>
      <w:pPr>
        <w:pStyle w:val="ListBullet"/>
        <w:spacing w:before="0" w:after="60" w:line="259" w:lineRule="auto"/>
      </w:pPr>
      <w:r>
        <w:t>军备积累。</w:t>
      </w:r>
    </w:p>
    <w:p>
      <w:pPr>
        <w:pStyle w:val="ListBullet"/>
        <w:spacing w:before="0" w:after="60" w:line="259" w:lineRule="auto"/>
      </w:pPr>
      <w:r>
        <w:t>牵制作战。</w:t>
      </w:r>
    </w:p>
    <w:p>
      <w:pPr>
        <w:spacing w:before="0" w:after="100" w:line="269" w:lineRule="auto"/>
      </w:pPr>
      <w:r>
        <w:t>都督府可以自动：</w:t>
      </w:r>
    </w:p>
    <w:p>
      <w:pPr>
        <w:pStyle w:val="ListBullet"/>
        <w:spacing w:before="0" w:after="60" w:line="259" w:lineRule="auto"/>
      </w:pPr>
      <w:r>
        <w:t>任命低级属官。</w:t>
      </w:r>
    </w:p>
    <w:p>
      <w:pPr>
        <w:pStyle w:val="ListBullet"/>
        <w:spacing w:before="0" w:after="60" w:line="259" w:lineRule="auto"/>
      </w:pPr>
      <w:r>
        <w:t>建设符合职责的设施。</w:t>
      </w:r>
    </w:p>
    <w:p>
      <w:pPr>
        <w:pStyle w:val="ListBullet"/>
        <w:spacing w:before="0" w:after="60" w:line="259" w:lineRule="auto"/>
      </w:pPr>
      <w:r>
        <w:t>整军。</w:t>
      </w:r>
    </w:p>
    <w:p>
      <w:pPr>
        <w:pStyle w:val="ListBullet"/>
        <w:spacing w:before="0" w:after="60" w:line="259" w:lineRule="auto"/>
      </w:pPr>
      <w:r>
        <w:t>出阵。</w:t>
      </w:r>
    </w:p>
    <w:p>
      <w:pPr>
        <w:pStyle w:val="ListBullet"/>
        <w:spacing w:before="0" w:after="60" w:line="259" w:lineRule="auto"/>
      </w:pPr>
      <w:r>
        <w:t>防守。</w:t>
      </w:r>
    </w:p>
    <w:p>
      <w:pPr>
        <w:pStyle w:val="ListBullet"/>
        <w:spacing w:before="0" w:after="60" w:line="259" w:lineRule="auto"/>
      </w:pPr>
      <w:r>
        <w:t>请求援助。</w:t>
      </w:r>
    </w:p>
    <w:p>
      <w:pPr>
        <w:pStyle w:val="ListBullet"/>
        <w:spacing w:before="0" w:after="60" w:line="259" w:lineRule="auto"/>
      </w:pPr>
      <w:r>
        <w:t>提出征讨建议。</w:t>
      </w:r>
    </w:p>
    <w:p>
      <w:pPr>
        <w:spacing w:before="0" w:after="100" w:line="269" w:lineRule="auto"/>
      </w:pPr>
      <w:r>
        <w:t>高级任命、称王称帝、中枢政令等仍由玩家决定。</w:t>
      </w:r>
    </w:p>
    <w:p>
      <w:pPr>
        <w:pStyle w:val="Heading3"/>
        <w:spacing w:before="120" w:after="80" w:line="259" w:lineRule="auto"/>
      </w:pPr>
      <w:r>
        <w:t>六、献策系统</w:t>
      </w:r>
    </w:p>
    <w:p>
      <w:pPr>
        <w:spacing w:before="0" w:after="100" w:line="269" w:lineRule="auto"/>
      </w:pPr>
      <w:r>
        <w:t>家臣和都督应主动提出建议。</w:t>
      </w:r>
    </w:p>
    <w:p>
      <w:pPr>
        <w:spacing w:before="0" w:after="100" w:line="269" w:lineRule="auto"/>
      </w:pPr>
      <w:r>
        <w:t>献策类型：</w:t>
      </w:r>
    </w:p>
    <w:p>
      <w:pPr>
        <w:pStyle w:val="ListBullet"/>
        <w:spacing w:before="0" w:after="60" w:line="259" w:lineRule="auto"/>
      </w:pPr>
      <w:r>
        <w:t>建设设施。</w:t>
      </w:r>
    </w:p>
    <w:p>
      <w:pPr>
        <w:pStyle w:val="ListBullet"/>
        <w:spacing w:before="0" w:after="60" w:line="259" w:lineRule="auto"/>
      </w:pPr>
      <w:r>
        <w:t>调整城市职责。</w:t>
      </w:r>
    </w:p>
    <w:p>
      <w:pPr>
        <w:pStyle w:val="ListBullet"/>
        <w:spacing w:before="0" w:after="60" w:line="259" w:lineRule="auto"/>
      </w:pPr>
      <w:r>
        <w:t>任命或调任。</w:t>
      </w:r>
    </w:p>
    <w:p>
      <w:pPr>
        <w:pStyle w:val="ListBullet"/>
        <w:spacing w:before="0" w:after="60" w:line="259" w:lineRule="auto"/>
      </w:pPr>
      <w:r>
        <w:t>征讨目标。</w:t>
      </w:r>
    </w:p>
    <w:p>
      <w:pPr>
        <w:pStyle w:val="ListBullet"/>
        <w:spacing w:before="0" w:after="60" w:line="259" w:lineRule="auto"/>
      </w:pPr>
      <w:r>
        <w:t>防守提醒。</w:t>
      </w:r>
    </w:p>
    <w:p>
      <w:pPr>
        <w:pStyle w:val="ListBullet"/>
        <w:spacing w:before="0" w:after="60" w:line="259" w:lineRule="auto"/>
      </w:pPr>
      <w:r>
        <w:t>外交建议。</w:t>
      </w:r>
    </w:p>
    <w:p>
      <w:pPr>
        <w:pStyle w:val="ListBullet"/>
        <w:spacing w:before="0" w:after="60" w:line="259" w:lineRule="auto"/>
      </w:pPr>
      <w:r>
        <w:t>谋略建议。</w:t>
      </w:r>
    </w:p>
    <w:p>
      <w:pPr>
        <w:pStyle w:val="ListBullet"/>
        <w:spacing w:before="0" w:after="60" w:line="259" w:lineRule="auto"/>
      </w:pPr>
      <w:r>
        <w:t>封赏提醒。</w:t>
      </w:r>
    </w:p>
    <w:p>
      <w:pPr>
        <w:pStyle w:val="ListBullet"/>
        <w:spacing w:before="0" w:after="60" w:line="259" w:lineRule="auto"/>
      </w:pPr>
      <w:r>
        <w:t>新占治理。</w:t>
      </w:r>
    </w:p>
    <w:p>
      <w:pPr>
        <w:spacing w:before="0" w:after="100" w:line="269" w:lineRule="auto"/>
      </w:pPr>
      <w:r>
        <w:t>献策价值：</w:t>
      </w:r>
    </w:p>
    <w:p>
      <w:pPr>
        <w:pStyle w:val="ListBullet"/>
        <w:spacing w:before="0" w:after="60" w:line="259" w:lineRule="auto"/>
      </w:pPr>
      <w:r>
        <w:t>降低信息负担。</w:t>
      </w:r>
    </w:p>
    <w:p>
      <w:pPr>
        <w:pStyle w:val="ListBullet"/>
        <w:spacing w:before="0" w:after="60" w:line="259" w:lineRule="auto"/>
      </w:pPr>
      <w:r>
        <w:t>提醒玩家风险。</w:t>
      </w:r>
    </w:p>
    <w:p>
      <w:pPr>
        <w:pStyle w:val="ListBullet"/>
        <w:spacing w:before="0" w:after="60" w:line="259" w:lineRule="auto"/>
      </w:pPr>
      <w:r>
        <w:t>让武将显得主动。</w:t>
      </w:r>
    </w:p>
    <w:p>
      <w:pPr>
        <w:pStyle w:val="ListBullet"/>
        <w:spacing w:before="0" w:after="60" w:line="259" w:lineRule="auto"/>
      </w:pPr>
      <w:r>
        <w:t>给 AI 判断可解释性。</w:t>
      </w:r>
    </w:p>
    <w:p>
      <w:pPr>
        <w:pStyle w:val="Heading3"/>
        <w:spacing w:before="120" w:after="80" w:line="259" w:lineRule="auto"/>
      </w:pPr>
      <w:r>
        <w:t>七、AI 层级</w:t>
      </w:r>
    </w:p>
    <w:p>
      <w:pPr>
        <w:spacing w:before="0" w:after="100" w:line="269" w:lineRule="auto"/>
      </w:pPr>
      <w:r>
        <w:t>AI 分为六层：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势力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战略区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城市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人事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军事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战斗 AI</w:t>
      </w:r>
    </w:p>
    <w:p/>
    <w:p>
      <w:pPr>
        <w:pStyle w:val="Heading4"/>
        <w:spacing w:before="120" w:after="80" w:line="259" w:lineRule="auto"/>
      </w:pPr>
      <w:r>
        <w:t>1. 势力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扩张方向。</w:t>
      </w:r>
    </w:p>
    <w:p>
      <w:pPr>
        <w:pStyle w:val="ListBullet"/>
        <w:spacing w:before="0" w:after="60" w:line="259" w:lineRule="auto"/>
      </w:pPr>
      <w:r>
        <w:t>外交策略。</w:t>
      </w:r>
    </w:p>
    <w:p>
      <w:pPr>
        <w:pStyle w:val="ListBullet"/>
        <w:spacing w:before="0" w:after="60" w:line="259" w:lineRule="auto"/>
      </w:pPr>
      <w:r>
        <w:t>政令路线。</w:t>
      </w:r>
    </w:p>
    <w:p>
      <w:pPr>
        <w:pStyle w:val="ListBullet"/>
        <w:spacing w:before="0" w:after="60" w:line="259" w:lineRule="auto"/>
      </w:pPr>
      <w:r>
        <w:t>汉室态度。</w:t>
      </w:r>
    </w:p>
    <w:p>
      <w:pPr>
        <w:pStyle w:val="ListBullet"/>
        <w:spacing w:before="0" w:after="60" w:line="259" w:lineRule="auto"/>
      </w:pPr>
      <w:r>
        <w:t>称王称帝时机。</w:t>
      </w:r>
    </w:p>
    <w:p>
      <w:pPr>
        <w:pStyle w:val="ListBullet"/>
        <w:spacing w:before="0" w:after="60" w:line="259" w:lineRule="auto"/>
      </w:pPr>
      <w:r>
        <w:t>是否设立都督府。</w:t>
      </w:r>
    </w:p>
    <w:p>
      <w:pPr>
        <w:pStyle w:val="Heading4"/>
        <w:spacing w:before="120" w:after="80" w:line="259" w:lineRule="auto"/>
      </w:pPr>
      <w:r>
        <w:t>2. 战略区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哪些城是前线。</w:t>
      </w:r>
    </w:p>
    <w:p>
      <w:pPr>
        <w:pStyle w:val="ListBullet"/>
        <w:spacing w:before="0" w:after="60" w:line="259" w:lineRule="auto"/>
      </w:pPr>
      <w:r>
        <w:t>哪些路线可进攻。</w:t>
      </w:r>
    </w:p>
    <w:p>
      <w:pPr>
        <w:pStyle w:val="ListBullet"/>
        <w:spacing w:before="0" w:after="60" w:line="259" w:lineRule="auto"/>
      </w:pPr>
      <w:r>
        <w:t>哪些补给节点重要。</w:t>
      </w:r>
    </w:p>
    <w:p>
      <w:pPr>
        <w:pStyle w:val="ListBullet"/>
        <w:spacing w:before="0" w:after="60" w:line="259" w:lineRule="auto"/>
      </w:pPr>
      <w:r>
        <w:t>是否需要防守或牵制。</w:t>
      </w:r>
    </w:p>
    <w:p>
      <w:pPr>
        <w:pStyle w:val="Heading4"/>
        <w:spacing w:before="120" w:after="80" w:line="259" w:lineRule="auto"/>
      </w:pPr>
      <w:r>
        <w:t>3. 城市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设施建设。</w:t>
      </w:r>
    </w:p>
    <w:p>
      <w:pPr>
        <w:pStyle w:val="ListBullet"/>
        <w:spacing w:before="0" w:after="60" w:line="259" w:lineRule="auto"/>
      </w:pPr>
      <w:r>
        <w:t>民心恢复。</w:t>
      </w:r>
    </w:p>
    <w:p>
      <w:pPr>
        <w:pStyle w:val="ListBullet"/>
        <w:spacing w:before="0" w:after="60" w:line="259" w:lineRule="auto"/>
      </w:pPr>
      <w:r>
        <w:t>军备。</w:t>
      </w:r>
    </w:p>
    <w:p>
      <w:pPr>
        <w:pStyle w:val="ListBullet"/>
        <w:spacing w:before="0" w:after="60" w:line="259" w:lineRule="auto"/>
      </w:pPr>
      <w:r>
        <w:t>粮草储备。</w:t>
      </w:r>
    </w:p>
    <w:p>
      <w:pPr>
        <w:pStyle w:val="Heading4"/>
        <w:spacing w:before="120" w:after="80" w:line="259" w:lineRule="auto"/>
      </w:pPr>
      <w:r>
        <w:t>4. 人事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太守。</w:t>
      </w:r>
    </w:p>
    <w:p>
      <w:pPr>
        <w:pStyle w:val="ListBullet"/>
        <w:spacing w:before="0" w:after="60" w:line="259" w:lineRule="auto"/>
      </w:pPr>
      <w:r>
        <w:t>属官。</w:t>
      </w:r>
    </w:p>
    <w:p>
      <w:pPr>
        <w:pStyle w:val="ListBullet"/>
        <w:spacing w:before="0" w:after="60" w:line="259" w:lineRule="auto"/>
      </w:pPr>
      <w:r>
        <w:t>都督。</w:t>
      </w:r>
    </w:p>
    <w:p>
      <w:pPr>
        <w:pStyle w:val="ListBullet"/>
        <w:spacing w:before="0" w:after="60" w:line="259" w:lineRule="auto"/>
      </w:pPr>
      <w:r>
        <w:t>中枢官职。</w:t>
      </w:r>
    </w:p>
    <w:p>
      <w:pPr>
        <w:pStyle w:val="ListBullet"/>
        <w:spacing w:before="0" w:after="60" w:line="259" w:lineRule="auto"/>
      </w:pPr>
      <w:r>
        <w:t>出阵武将。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Heading4"/>
        <w:spacing w:before="120" w:after="80" w:line="259" w:lineRule="auto"/>
      </w:pPr>
      <w:r>
        <w:t>5. 军事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征讨目标。</w:t>
      </w:r>
    </w:p>
    <w:p>
      <w:pPr>
        <w:pStyle w:val="ListBullet"/>
        <w:spacing w:before="0" w:after="60" w:line="259" w:lineRule="auto"/>
      </w:pPr>
      <w:r>
        <w:t>出阵城。</w:t>
      </w:r>
    </w:p>
    <w:p>
      <w:pPr>
        <w:pStyle w:val="ListBullet"/>
        <w:spacing w:before="0" w:after="60" w:line="259" w:lineRule="auto"/>
      </w:pPr>
      <w:r>
        <w:t>路线。</w:t>
      </w:r>
    </w:p>
    <w:p>
      <w:pPr>
        <w:pStyle w:val="ListBullet"/>
        <w:spacing w:before="0" w:after="60" w:line="259" w:lineRule="auto"/>
      </w:pPr>
      <w:r>
        <w:t>粮草是否足够。</w:t>
      </w:r>
    </w:p>
    <w:p>
      <w:pPr>
        <w:pStyle w:val="ListBullet"/>
        <w:spacing w:before="0" w:after="60" w:line="259" w:lineRule="auto"/>
      </w:pPr>
      <w:r>
        <w:t>是否协同。</w:t>
      </w:r>
    </w:p>
    <w:p>
      <w:pPr>
        <w:pStyle w:val="ListBullet"/>
        <w:spacing w:before="0" w:after="60" w:line="259" w:lineRule="auto"/>
      </w:pPr>
      <w:r>
        <w:t>是否撤退。</w:t>
      </w:r>
    </w:p>
    <w:p>
      <w:pPr>
        <w:pStyle w:val="Heading4"/>
        <w:spacing w:before="120" w:after="80" w:line="259" w:lineRule="auto"/>
      </w:pPr>
      <w:r>
        <w:t>6. 战斗 AI</w:t>
      </w:r>
    </w:p>
    <w:p>
      <w:pPr>
        <w:spacing w:before="0" w:after="100" w:line="269" w:lineRule="auto"/>
      </w:pPr>
      <w:r>
        <w:t>判断：</w:t>
      </w:r>
    </w:p>
    <w:p>
      <w:pPr>
        <w:pStyle w:val="ListBullet"/>
        <w:spacing w:before="0" w:after="60" w:line="259" w:lineRule="auto"/>
      </w:pPr>
      <w:r>
        <w:t>是否进入会战。</w:t>
      </w:r>
    </w:p>
    <w:p>
      <w:pPr>
        <w:pStyle w:val="ListBullet"/>
        <w:spacing w:before="0" w:after="60" w:line="259" w:lineRule="auto"/>
      </w:pPr>
      <w:r>
        <w:t>是否守城。</w:t>
      </w:r>
    </w:p>
    <w:p>
      <w:pPr>
        <w:pStyle w:val="ListBullet"/>
        <w:spacing w:before="0" w:after="60" w:line="259" w:lineRule="auto"/>
      </w:pPr>
      <w:r>
        <w:t>是否追击。</w:t>
      </w:r>
    </w:p>
    <w:p>
      <w:pPr>
        <w:pStyle w:val="ListBullet"/>
        <w:spacing w:before="0" w:after="60" w:line="259" w:lineRule="auto"/>
      </w:pPr>
      <w:r>
        <w:t>是否抢要点。</w:t>
      </w:r>
    </w:p>
    <w:p>
      <w:pPr>
        <w:pStyle w:val="ListBullet"/>
        <w:spacing w:before="0" w:after="60" w:line="259" w:lineRule="auto"/>
      </w:pPr>
      <w:r>
        <w:t>战法时机。</w:t>
      </w:r>
    </w:p>
    <w:p>
      <w:pPr>
        <w:pStyle w:val="ListBullet"/>
        <w:spacing w:before="0" w:after="60" w:line="259" w:lineRule="auto"/>
      </w:pPr>
      <w:r>
        <w:t>是否保存兵力。</w:t>
      </w:r>
    </w:p>
    <w:p>
      <w:pPr>
        <w:pStyle w:val="Heading3"/>
        <w:spacing w:before="120" w:after="80" w:line="259" w:lineRule="auto"/>
      </w:pPr>
      <w:r>
        <w:t>八、AI 性格</w:t>
      </w:r>
    </w:p>
    <w:p>
      <w:pPr>
        <w:spacing w:before="0" w:after="100" w:line="269" w:lineRule="auto"/>
      </w:pPr>
      <w:r>
        <w:t>AI 势力应有性格参数。</w:t>
      </w:r>
    </w:p>
    <w:p>
      <w:pPr>
        <w:spacing w:before="0" w:after="100" w:line="269" w:lineRule="auto"/>
      </w:pPr>
      <w:r>
        <w:t>维度：</w:t>
      </w:r>
    </w:p>
    <w:p>
      <w:pPr>
        <w:pStyle w:val="ListBullet"/>
        <w:spacing w:before="0" w:after="60" w:line="259" w:lineRule="auto"/>
      </w:pPr>
      <w:r>
        <w:t>扩张性。</w:t>
      </w:r>
    </w:p>
    <w:p>
      <w:pPr>
        <w:pStyle w:val="ListBullet"/>
        <w:spacing w:before="0" w:after="60" w:line="259" w:lineRule="auto"/>
      </w:pPr>
      <w:r>
        <w:t>保守性。</w:t>
      </w:r>
    </w:p>
    <w:p>
      <w:pPr>
        <w:pStyle w:val="ListBullet"/>
        <w:spacing w:before="0" w:after="60" w:line="259" w:lineRule="auto"/>
      </w:pPr>
      <w:r>
        <w:t>外交倾向。</w:t>
      </w:r>
    </w:p>
    <w:p>
      <w:pPr>
        <w:pStyle w:val="ListBullet"/>
        <w:spacing w:before="0" w:after="60" w:line="259" w:lineRule="auto"/>
      </w:pPr>
      <w:r>
        <w:t>名分倾向。</w:t>
      </w:r>
    </w:p>
    <w:p>
      <w:pPr>
        <w:pStyle w:val="ListBullet"/>
        <w:spacing w:before="0" w:after="60" w:line="259" w:lineRule="auto"/>
      </w:pPr>
      <w:r>
        <w:t>军事偏好。</w:t>
      </w:r>
    </w:p>
    <w:p>
      <w:pPr>
        <w:pStyle w:val="ListBullet"/>
        <w:spacing w:before="0" w:after="60" w:line="259" w:lineRule="auto"/>
      </w:pPr>
      <w:r>
        <w:t>内政偏好。</w:t>
      </w:r>
    </w:p>
    <w:p>
      <w:pPr>
        <w:pStyle w:val="ListBullet"/>
        <w:spacing w:before="0" w:after="60" w:line="259" w:lineRule="auto"/>
      </w:pPr>
      <w:r>
        <w:t>冒险度。</w:t>
      </w:r>
    </w:p>
    <w:p>
      <w:pPr>
        <w:pStyle w:val="ListBullet"/>
        <w:spacing w:before="0" w:after="60" w:line="259" w:lineRule="auto"/>
      </w:pPr>
      <w:r>
        <w:t>背盟倾向。</w:t>
      </w:r>
    </w:p>
    <w:p>
      <w:pPr>
        <w:pStyle w:val="ListBullet"/>
        <w:spacing w:before="0" w:after="60" w:line="259" w:lineRule="auto"/>
      </w:pPr>
      <w:r>
        <w:t>任人唯亲倾向。</w:t>
      </w:r>
    </w:p>
    <w:p>
      <w:pPr>
        <w:spacing w:before="0" w:after="100" w:line="269" w:lineRule="auto"/>
      </w:pPr>
      <w:r>
        <w:t>性格影响行为，但不能覆盖基本理性。</w:t>
      </w:r>
    </w:p>
    <w:p>
      <w:pPr>
        <w:pStyle w:val="Heading3"/>
        <w:spacing w:before="120" w:after="80" w:line="259" w:lineRule="auto"/>
      </w:pPr>
      <w:r>
        <w:t>九、AI 与玩家同规则</w:t>
      </w:r>
    </w:p>
    <w:p>
      <w:pPr>
        <w:spacing w:before="0" w:after="100" w:line="269" w:lineRule="auto"/>
      </w:pPr>
      <w:r>
        <w:t>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AI 尽量使用和玩家相同的系统对象。</w:t>
      </w:r>
    </w:p>
    <w:p/>
    <w:p>
      <w:pPr>
        <w:spacing w:before="0" w:after="100" w:line="269" w:lineRule="auto"/>
      </w:pPr>
      <w:r>
        <w:t>AI 也应受：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行军时间。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pStyle w:val="ListBullet"/>
        <w:spacing w:before="0" w:after="60" w:line="259" w:lineRule="auto"/>
      </w:pPr>
      <w:r>
        <w:t>政令维护。</w:t>
      </w:r>
    </w:p>
    <w:p>
      <w:pPr>
        <w:pStyle w:val="ListBullet"/>
        <w:spacing w:before="0" w:after="60" w:line="259" w:lineRule="auto"/>
      </w:pPr>
      <w:r>
        <w:t>官职容量。</w:t>
      </w:r>
    </w:p>
    <w:p>
      <w:pPr>
        <w:spacing w:before="0" w:after="100" w:line="269" w:lineRule="auto"/>
      </w:pPr>
      <w:r>
        <w:t>可以为难度提供修正，但不能破坏核心规则认知。</w:t>
      </w:r>
    </w:p>
    <w:p>
      <w:pPr>
        <w:pStyle w:val="Heading3"/>
        <w:spacing w:before="120" w:after="80" w:line="259" w:lineRule="auto"/>
      </w:pPr>
      <w:r>
        <w:t>十、玩家决策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哪些地区委任给都督。</w:t>
      </w:r>
    </w:p>
    <w:p>
      <w:pPr>
        <w:pStyle w:val="ListBullet"/>
        <w:spacing w:before="0" w:after="60" w:line="259" w:lineRule="auto"/>
      </w:pPr>
      <w:r>
        <w:t>给都督什么战略方针。</w:t>
      </w:r>
    </w:p>
    <w:p>
      <w:pPr>
        <w:pStyle w:val="ListBullet"/>
        <w:spacing w:before="0" w:after="60" w:line="259" w:lineRule="auto"/>
      </w:pPr>
      <w:r>
        <w:t>是否批准都督献策。</w:t>
      </w:r>
    </w:p>
    <w:p>
      <w:pPr>
        <w:pStyle w:val="ListBullet"/>
        <w:spacing w:before="0" w:after="60" w:line="259" w:lineRule="auto"/>
      </w:pPr>
      <w:r>
        <w:t>是否收回战区权限。</w:t>
      </w:r>
    </w:p>
    <w:p>
      <w:pPr>
        <w:pStyle w:val="ListBullet"/>
        <w:spacing w:before="0" w:after="60" w:line="259" w:lineRule="auto"/>
      </w:pPr>
      <w:r>
        <w:t>是否把强将放都督府还是中央。</w:t>
      </w:r>
    </w:p>
    <w:p>
      <w:pPr>
        <w:pStyle w:val="ListBullet"/>
        <w:spacing w:before="0" w:after="60" w:line="259" w:lineRule="auto"/>
      </w:pPr>
      <w:r>
        <w:t>是否信任高能力但低忠诚的都督。</w:t>
      </w:r>
    </w:p>
    <w:p>
      <w:pPr>
        <w:pStyle w:val="Heading3"/>
        <w:spacing w:before="120" w:after="80" w:line="259" w:lineRule="auto"/>
      </w:pPr>
      <w:r>
        <w:t>十一、数据字段草案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governorate：都督府表。</w:t>
      </w:r>
    </w:p>
    <w:p>
      <w:pPr>
        <w:pStyle w:val="ListBullet"/>
        <w:spacing w:before="0" w:after="60" w:line="259" w:lineRule="auto"/>
      </w:pPr>
      <w:r>
        <w:t>governorate_city：都督府城市关联。</w:t>
      </w:r>
    </w:p>
    <w:p>
      <w:pPr>
        <w:pStyle w:val="ListBullet"/>
        <w:spacing w:before="0" w:after="60" w:line="259" w:lineRule="auto"/>
      </w:pPr>
      <w:r>
        <w:t>governorate_policy：都督府方针。</w:t>
      </w:r>
    </w:p>
    <w:p>
      <w:pPr>
        <w:pStyle w:val="ListBullet"/>
        <w:spacing w:before="0" w:after="60" w:line="259" w:lineRule="auto"/>
      </w:pPr>
      <w:r>
        <w:t>ai_personality：AI 性格表。</w:t>
      </w:r>
    </w:p>
    <w:p>
      <w:pPr>
        <w:pStyle w:val="ListBullet"/>
        <w:spacing w:before="0" w:after="60" w:line="259" w:lineRule="auto"/>
      </w:pPr>
      <w:r>
        <w:t>ai_strategy_state：AI 战略状态。</w:t>
      </w:r>
    </w:p>
    <w:p>
      <w:pPr>
        <w:pStyle w:val="ListBullet"/>
        <w:spacing w:before="0" w:after="60" w:line="259" w:lineRule="auto"/>
      </w:pPr>
      <w:r>
        <w:t>proposal：献策表。</w:t>
      </w:r>
    </w:p>
    <w:p>
      <w:pPr>
        <w:pStyle w:val="ListBullet"/>
        <w:spacing w:before="0" w:after="60" w:line="259" w:lineRule="auto"/>
      </w:pPr>
      <w:r>
        <w:t>proposal_condition：献策条件表。</w:t>
      </w:r>
    </w:p>
    <w:p>
      <w:pPr>
        <w:pStyle w:val="ListBullet"/>
        <w:spacing w:before="0" w:after="60" w:line="259" w:lineRule="auto"/>
      </w:pPr>
      <w:r>
        <w:t>delegation_permission：委任权限表。</w:t>
      </w:r>
    </w:p>
    <w:p>
      <w:pPr>
        <w:pStyle w:val="Heading3"/>
        <w:spacing w:before="120" w:after="80" w:line="259" w:lineRule="auto"/>
      </w:pPr>
      <w:r>
        <w:t>十二、验收标准</w:t>
      </w:r>
    </w:p>
    <w:p>
      <w:pPr>
        <w:spacing w:before="0" w:after="100" w:line="269" w:lineRule="auto"/>
      </w:pPr>
      <w:r>
        <w:t>本系统可开发时，应能回答：</w:t>
      </w:r>
    </w:p>
    <w:p>
      <w:pPr>
        <w:pStyle w:val="ListBullet"/>
        <w:spacing w:before="0" w:after="60" w:line="259" w:lineRule="auto"/>
      </w:pPr>
      <w:r>
        <w:t>什么时候能设立都督府。</w:t>
      </w:r>
    </w:p>
    <w:p>
      <w:pPr>
        <w:pStyle w:val="ListBullet"/>
        <w:spacing w:before="0" w:after="60" w:line="259" w:lineRule="auto"/>
      </w:pPr>
      <w:r>
        <w:t>都督府能自动做哪些事，不能做哪些事。</w:t>
      </w:r>
    </w:p>
    <w:p>
      <w:pPr>
        <w:pStyle w:val="ListBullet"/>
        <w:spacing w:before="0" w:after="60" w:line="259" w:lineRule="auto"/>
      </w:pPr>
      <w:r>
        <w:t>AI 为什么选择某个目标。</w:t>
      </w:r>
    </w:p>
    <w:p>
      <w:pPr>
        <w:pStyle w:val="ListBullet"/>
        <w:spacing w:before="0" w:after="60" w:line="259" w:lineRule="auto"/>
      </w:pPr>
      <w:r>
        <w:t>AI 是否会考虑粮草和路线。</w:t>
      </w:r>
    </w:p>
    <w:p>
      <w:pPr>
        <w:pStyle w:val="ListBullet"/>
        <w:spacing w:before="0" w:after="60" w:line="259" w:lineRule="auto"/>
      </w:pPr>
      <w:r>
        <w:t>献策为什么出现。</w:t>
      </w:r>
    </w:p>
    <w:p>
      <w:pPr>
        <w:pStyle w:val="ListBullet"/>
        <w:spacing w:before="0" w:after="60" w:line="259" w:lineRule="auto"/>
      </w:pPr>
      <w:r>
        <w:t>玩家如何调整委任方针。</w:t>
      </w:r>
    </w:p>
    <w:p>
      <w:pPr>
        <w:pStyle w:val="Heading1"/>
        <w:pageBreakBefore/>
      </w:pPr>
      <w:r>
        <w:t>第 17 章  《三国志：治世与乱世》数据库结构与字段规范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用途：为后续 Excel 数据母表和开发需求文档建立数据结构方向。</w:t>
      </w:r>
    </w:p>
    <w:p>
      <w:pPr>
        <w:spacing w:before="0" w:after="100" w:line="269" w:lineRule="auto"/>
      </w:pPr>
      <w:r>
        <w:t>注意：本章定义表结构类别，不填最终地图、武将、技能全量数据。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本项目系统复杂，必须从企划阶段保持数据驱动。</w:t>
      </w:r>
    </w:p>
    <w:p>
      <w:pPr>
        <w:spacing w:before="0" w:after="100" w:line="269" w:lineRule="auto"/>
      </w:pPr>
      <w:r>
        <w:t>数据库规范要解决：</w:t>
      </w:r>
    </w:p>
    <w:p>
      <w:pPr>
        <w:pStyle w:val="ListBullet"/>
        <w:spacing w:before="0" w:after="60" w:line="259" w:lineRule="auto"/>
      </w:pPr>
      <w:r>
        <w:t>程序如何读取规则和配置。</w:t>
      </w:r>
    </w:p>
    <w:p>
      <w:pPr>
        <w:pStyle w:val="ListBullet"/>
        <w:spacing w:before="0" w:after="60" w:line="259" w:lineRule="auto"/>
      </w:pPr>
      <w:r>
        <w:t>数值策划如何维护参数。</w:t>
      </w:r>
    </w:p>
    <w:p>
      <w:pPr>
        <w:pStyle w:val="ListBullet"/>
        <w:spacing w:before="0" w:after="60" w:line="259" w:lineRule="auto"/>
      </w:pPr>
      <w:r>
        <w:t>系统策划如何追踪字段来源。</w:t>
      </w:r>
    </w:p>
    <w:p>
      <w:pPr>
        <w:pStyle w:val="ListBullet"/>
        <w:spacing w:before="0" w:after="60" w:line="259" w:lineRule="auto"/>
      </w:pPr>
      <w:r>
        <w:t>后续如何从 Markdown 转为 Excel。</w:t>
      </w:r>
    </w:p>
    <w:p>
      <w:pPr>
        <w:pStyle w:val="ListBullet"/>
        <w:spacing w:before="0" w:after="60" w:line="259" w:lineRule="auto"/>
      </w:pPr>
      <w:r>
        <w:t>如何避免系统规则只存在文字里。</w:t>
      </w:r>
    </w:p>
    <w:p>
      <w:pPr>
        <w:pStyle w:val="Heading3"/>
        <w:spacing w:before="120" w:after="80" w:line="259" w:lineRule="auto"/>
      </w:pPr>
      <w:r>
        <w:t>二、表分类</w:t>
      </w:r>
    </w:p>
    <w:p>
      <w:pPr>
        <w:spacing w:before="0" w:after="100" w:line="269" w:lineRule="auto"/>
      </w:pPr>
      <w:r>
        <w:t>建议分为六类：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主数据表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配置表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关联表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状态表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规则表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文本表</w:t>
      </w:r>
    </w:p>
    <w:p/>
    <w:p>
      <w:pPr>
        <w:pStyle w:val="Heading4"/>
        <w:spacing w:before="120" w:after="80" w:line="259" w:lineRule="auto"/>
      </w:pPr>
      <w:r>
        <w:t>1. 主数据表</w:t>
      </w:r>
    </w:p>
    <w:p>
      <w:pPr>
        <w:spacing w:before="0" w:after="100" w:line="269" w:lineRule="auto"/>
      </w:pPr>
      <w:r>
        <w:t>描述静态对象。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武将。</w:t>
      </w:r>
    </w:p>
    <w:p>
      <w:pPr>
        <w:pStyle w:val="ListBullet"/>
        <w:spacing w:before="0" w:after="60" w:line="259" w:lineRule="auto"/>
      </w:pPr>
      <w:r>
        <w:t>城池。</w:t>
      </w:r>
    </w:p>
    <w:p>
      <w:pPr>
        <w:pStyle w:val="ListBullet"/>
        <w:spacing w:before="0" w:after="60" w:line="259" w:lineRule="auto"/>
      </w:pPr>
      <w:r>
        <w:t>州郡。</w:t>
      </w:r>
    </w:p>
    <w:p>
      <w:pPr>
        <w:pStyle w:val="ListBullet"/>
        <w:spacing w:before="0" w:after="60" w:line="259" w:lineRule="auto"/>
      </w:pPr>
      <w:r>
        <w:t>势力。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官职。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Heading4"/>
        <w:spacing w:before="120" w:after="80" w:line="259" w:lineRule="auto"/>
      </w:pPr>
      <w:r>
        <w:t>2. 配置表</w:t>
      </w:r>
    </w:p>
    <w:p>
      <w:pPr>
        <w:spacing w:before="0" w:after="100" w:line="269" w:lineRule="auto"/>
      </w:pPr>
      <w:r>
        <w:t>描述可调参数。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粮草消耗。</w:t>
      </w:r>
    </w:p>
    <w:p>
      <w:pPr>
        <w:pStyle w:val="ListBullet"/>
        <w:spacing w:before="0" w:after="60" w:line="259" w:lineRule="auto"/>
      </w:pPr>
      <w:r>
        <w:t>移动速度。</w:t>
      </w:r>
    </w:p>
    <w:p>
      <w:pPr>
        <w:pStyle w:val="ListBullet"/>
        <w:spacing w:before="0" w:after="60" w:line="259" w:lineRule="auto"/>
      </w:pPr>
      <w:r>
        <w:t>民心变化。</w:t>
      </w:r>
    </w:p>
    <w:p>
      <w:pPr>
        <w:pStyle w:val="ListBullet"/>
        <w:spacing w:before="0" w:after="60" w:line="259" w:lineRule="auto"/>
      </w:pPr>
      <w:r>
        <w:t>政令维护费。</w:t>
      </w:r>
    </w:p>
    <w:p>
      <w:pPr>
        <w:pStyle w:val="ListBullet"/>
        <w:spacing w:before="0" w:after="60" w:line="259" w:lineRule="auto"/>
      </w:pPr>
      <w:r>
        <w:t>士气变化。</w:t>
      </w:r>
    </w:p>
    <w:p>
      <w:pPr>
        <w:pStyle w:val="ListBullet"/>
        <w:spacing w:before="0" w:after="60" w:line="259" w:lineRule="auto"/>
      </w:pPr>
      <w:r>
        <w:t>AI 权重。</w:t>
      </w:r>
    </w:p>
    <w:p>
      <w:pPr>
        <w:pStyle w:val="Heading4"/>
        <w:spacing w:before="120" w:after="80" w:line="259" w:lineRule="auto"/>
      </w:pPr>
      <w:r>
        <w:t>3. 关联表</w:t>
      </w:r>
    </w:p>
    <w:p>
      <w:pPr>
        <w:spacing w:before="0" w:after="100" w:line="269" w:lineRule="auto"/>
      </w:pPr>
      <w:r>
        <w:t>描述多对多关系。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武将-特技。</w:t>
      </w:r>
    </w:p>
    <w:p>
      <w:pPr>
        <w:pStyle w:val="ListBullet"/>
        <w:spacing w:before="0" w:after="60" w:line="259" w:lineRule="auto"/>
      </w:pPr>
      <w:r>
        <w:t>城池-路线。</w:t>
      </w:r>
    </w:p>
    <w:p>
      <w:pPr>
        <w:pStyle w:val="ListBullet"/>
        <w:spacing w:before="0" w:after="60" w:line="259" w:lineRule="auto"/>
      </w:pPr>
      <w:r>
        <w:t>势力-城池。</w:t>
      </w:r>
    </w:p>
    <w:p>
      <w:pPr>
        <w:pStyle w:val="ListBullet"/>
        <w:spacing w:before="0" w:after="60" w:line="259" w:lineRule="auto"/>
      </w:pPr>
      <w:r>
        <w:t>武将-关系。</w:t>
      </w:r>
    </w:p>
    <w:p>
      <w:pPr>
        <w:pStyle w:val="ListBullet"/>
        <w:spacing w:before="0" w:after="60" w:line="259" w:lineRule="auto"/>
      </w:pPr>
      <w:r>
        <w:t>政令-效果。</w:t>
      </w:r>
    </w:p>
    <w:p>
      <w:pPr>
        <w:pStyle w:val="Heading4"/>
        <w:spacing w:before="120" w:after="80" w:line="259" w:lineRule="auto"/>
      </w:pPr>
      <w:r>
        <w:t>4. 状态表</w:t>
      </w:r>
    </w:p>
    <w:p>
      <w:pPr>
        <w:spacing w:before="0" w:after="100" w:line="269" w:lineRule="auto"/>
      </w:pPr>
      <w:r>
        <w:t>描述局内动态状态。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城市当前民心。</w:t>
      </w:r>
    </w:p>
    <w:p>
      <w:pPr>
        <w:pStyle w:val="ListBullet"/>
        <w:spacing w:before="0" w:after="60" w:line="259" w:lineRule="auto"/>
      </w:pPr>
      <w:r>
        <w:t>部队当前粮草。</w:t>
      </w:r>
    </w:p>
    <w:p>
      <w:pPr>
        <w:pStyle w:val="ListBullet"/>
        <w:spacing w:before="0" w:after="60" w:line="259" w:lineRule="auto"/>
      </w:pPr>
      <w:r>
        <w:t>势力当前外交。</w:t>
      </w:r>
    </w:p>
    <w:p>
      <w:pPr>
        <w:pStyle w:val="ListBullet"/>
        <w:spacing w:before="0" w:after="60" w:line="259" w:lineRule="auto"/>
      </w:pPr>
      <w:r>
        <w:t>武将当前忠诚。</w:t>
      </w:r>
    </w:p>
    <w:p>
      <w:pPr>
        <w:pStyle w:val="ListBullet"/>
        <w:spacing w:before="0" w:after="60" w:line="259" w:lineRule="auto"/>
      </w:pPr>
      <w:r>
        <w:t>都督府当前方针。</w:t>
      </w:r>
    </w:p>
    <w:p>
      <w:pPr>
        <w:pStyle w:val="Heading4"/>
        <w:spacing w:before="120" w:after="80" w:line="259" w:lineRule="auto"/>
      </w:pPr>
      <w:r>
        <w:t>5. 规则表</w:t>
      </w:r>
    </w:p>
    <w:p>
      <w:pPr>
        <w:spacing w:before="0" w:after="100" w:line="269" w:lineRule="auto"/>
      </w:pPr>
      <w:r>
        <w:t>描述系统判定。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任命条件。</w:t>
      </w:r>
    </w:p>
    <w:p>
      <w:pPr>
        <w:pStyle w:val="ListBullet"/>
        <w:spacing w:before="0" w:after="60" w:line="259" w:lineRule="auto"/>
      </w:pPr>
      <w:r>
        <w:t>称王条件。</w:t>
      </w:r>
    </w:p>
    <w:p>
      <w:pPr>
        <w:pStyle w:val="ListBullet"/>
        <w:spacing w:before="0" w:after="60" w:line="259" w:lineRule="auto"/>
      </w:pPr>
      <w:r>
        <w:t>声势扩散。</w:t>
      </w:r>
    </w:p>
    <w:p>
      <w:pPr>
        <w:pStyle w:val="ListBullet"/>
        <w:spacing w:before="0" w:after="60" w:line="259" w:lineRule="auto"/>
      </w:pPr>
      <w:r>
        <w:t>劝降成功。</w:t>
      </w:r>
    </w:p>
    <w:p>
      <w:pPr>
        <w:pStyle w:val="ListBullet"/>
        <w:spacing w:before="0" w:after="60" w:line="259" w:lineRule="auto"/>
      </w:pPr>
      <w:r>
        <w:t>缺粮状态。</w:t>
      </w:r>
    </w:p>
    <w:p>
      <w:pPr>
        <w:pStyle w:val="Heading4"/>
        <w:spacing w:before="120" w:after="80" w:line="259" w:lineRule="auto"/>
      </w:pPr>
      <w:r>
        <w:t>6. 文本表</w:t>
      </w:r>
    </w:p>
    <w:p>
      <w:pPr>
        <w:spacing w:before="0" w:after="100" w:line="269" w:lineRule="auto"/>
      </w:pPr>
      <w:r>
        <w:t>描述 UI 和本地化文本。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系统说明。</w:t>
      </w:r>
    </w:p>
    <w:p>
      <w:pPr>
        <w:pStyle w:val="ListBullet"/>
        <w:spacing w:before="0" w:after="60" w:line="259" w:lineRule="auto"/>
      </w:pPr>
      <w:r>
        <w:t>事件文本。</w:t>
      </w:r>
    </w:p>
    <w:p>
      <w:pPr>
        <w:pStyle w:val="ListBullet"/>
        <w:spacing w:before="0" w:after="60" w:line="259" w:lineRule="auto"/>
      </w:pPr>
      <w:r>
        <w:t>技能描述。</w:t>
      </w:r>
    </w:p>
    <w:p>
      <w:pPr>
        <w:pStyle w:val="ListBullet"/>
        <w:spacing w:before="0" w:after="60" w:line="259" w:lineRule="auto"/>
      </w:pPr>
      <w:r>
        <w:t>提示文案。</w:t>
      </w:r>
    </w:p>
    <w:p>
      <w:pPr>
        <w:pStyle w:val="Heading3"/>
        <w:spacing w:before="120" w:after="80" w:line="259" w:lineRule="auto"/>
      </w:pPr>
      <w:r>
        <w:t>三、命名规范</w:t>
      </w:r>
    </w:p>
    <w:p>
      <w:pPr>
        <w:spacing w:before="0" w:after="100" w:line="269" w:lineRule="auto"/>
      </w:pPr>
      <w:r>
        <w:t>建议：</w:t>
      </w:r>
    </w:p>
    <w:p>
      <w:pPr>
        <w:pStyle w:val="ListBullet"/>
        <w:spacing w:before="0" w:after="60" w:line="259" w:lineRule="auto"/>
      </w:pPr>
      <w:r>
        <w:t>主数据：master_xxx</w:t>
      </w:r>
    </w:p>
    <w:p>
      <w:pPr>
        <w:pStyle w:val="ListBullet"/>
        <w:spacing w:before="0" w:after="60" w:line="259" w:lineRule="auto"/>
      </w:pPr>
      <w:r>
        <w:t>配置：config_xxx</w:t>
      </w:r>
    </w:p>
    <w:p>
      <w:pPr>
        <w:pStyle w:val="ListBullet"/>
        <w:spacing w:before="0" w:after="60" w:line="259" w:lineRule="auto"/>
      </w:pPr>
      <w:r>
        <w:t>关联：link_xxx</w:t>
      </w:r>
    </w:p>
    <w:p>
      <w:pPr>
        <w:pStyle w:val="ListBullet"/>
        <w:spacing w:before="0" w:after="60" w:line="259" w:lineRule="auto"/>
      </w:pPr>
      <w:r>
        <w:t>状态：state_xxx</w:t>
      </w:r>
    </w:p>
    <w:p>
      <w:pPr>
        <w:pStyle w:val="ListBullet"/>
        <w:spacing w:before="0" w:after="60" w:line="259" w:lineRule="auto"/>
      </w:pPr>
      <w:r>
        <w:t>规则：rule_xxx</w:t>
      </w:r>
    </w:p>
    <w:p>
      <w:pPr>
        <w:pStyle w:val="ListBullet"/>
        <w:spacing w:before="0" w:after="60" w:line="259" w:lineRule="auto"/>
      </w:pPr>
      <w:r>
        <w:t>文本：text_xxx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master_city</w:t>
      </w:r>
    </w:p>
    <w:p>
      <w:pPr>
        <w:pStyle w:val="ListBullet"/>
        <w:spacing w:before="0" w:after="60" w:line="259" w:lineRule="auto"/>
      </w:pPr>
      <w:r>
        <w:t>master_officer</w:t>
      </w:r>
    </w:p>
    <w:p>
      <w:pPr>
        <w:pStyle w:val="ListBullet"/>
        <w:spacing w:before="0" w:after="60" w:line="259" w:lineRule="auto"/>
      </w:pPr>
      <w:r>
        <w:t>config_movement_speed</w:t>
      </w:r>
    </w:p>
    <w:p>
      <w:pPr>
        <w:pStyle w:val="ListBullet"/>
        <w:spacing w:before="0" w:after="60" w:line="259" w:lineRule="auto"/>
      </w:pPr>
      <w:r>
        <w:t>link_officer_trait</w:t>
      </w:r>
    </w:p>
    <w:p>
      <w:pPr>
        <w:pStyle w:val="ListBullet"/>
        <w:spacing w:before="0" w:after="60" w:line="259" w:lineRule="auto"/>
      </w:pPr>
      <w:r>
        <w:t>state_army</w:t>
      </w:r>
    </w:p>
    <w:p>
      <w:pPr>
        <w:pStyle w:val="ListBullet"/>
        <w:spacing w:before="0" w:after="60" w:line="259" w:lineRule="auto"/>
      </w:pPr>
      <w:r>
        <w:t>rule_surrender</w:t>
      </w:r>
    </w:p>
    <w:p>
      <w:pPr>
        <w:pStyle w:val="ListBullet"/>
        <w:spacing w:before="0" w:after="60" w:line="259" w:lineRule="auto"/>
      </w:pPr>
      <w:r>
        <w:t>text_trait_description</w:t>
      </w:r>
    </w:p>
    <w:p>
      <w:pPr>
        <w:pStyle w:val="Heading3"/>
        <w:spacing w:before="120" w:after="80" w:line="259" w:lineRule="auto"/>
      </w:pPr>
      <w:r>
        <w:t>四、核心主表草案</w:t>
      </w:r>
    </w:p>
    <w:p>
      <w:pPr>
        <w:pStyle w:val="Heading4"/>
        <w:spacing w:before="120" w:after="80" w:line="259" w:lineRule="auto"/>
      </w:pPr>
      <w:r>
        <w:t>1. master_officer</w:t>
      </w:r>
    </w:p>
    <w:p>
      <w:pPr>
        <w:spacing w:before="0" w:after="100" w:line="269" w:lineRule="auto"/>
      </w:pPr>
      <w:r>
        <w:t>武将主表。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officer_id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era</w:t>
      </w:r>
    </w:p>
    <w:p>
      <w:pPr>
        <w:pStyle w:val="ListBullet"/>
        <w:spacing w:before="0" w:after="60" w:line="259" w:lineRule="auto"/>
      </w:pPr>
      <w:r>
        <w:t>birth_year</w:t>
      </w:r>
    </w:p>
    <w:p>
      <w:pPr>
        <w:pStyle w:val="ListBullet"/>
        <w:spacing w:before="0" w:after="60" w:line="259" w:lineRule="auto"/>
      </w:pPr>
      <w:r>
        <w:t>death_year</w:t>
      </w:r>
    </w:p>
    <w:p>
      <w:pPr>
        <w:pStyle w:val="ListBullet"/>
        <w:spacing w:before="0" w:after="60" w:line="259" w:lineRule="auto"/>
      </w:pPr>
      <w:r>
        <w:t>gender</w:t>
      </w:r>
    </w:p>
    <w:p>
      <w:pPr>
        <w:pStyle w:val="ListBullet"/>
        <w:spacing w:before="0" w:after="60" w:line="259" w:lineRule="auto"/>
      </w:pPr>
      <w:r>
        <w:t>clan_id</w:t>
      </w:r>
    </w:p>
    <w:p>
      <w:pPr>
        <w:pStyle w:val="ListBullet"/>
        <w:spacing w:before="0" w:after="60" w:line="259" w:lineRule="auto"/>
      </w:pPr>
      <w:r>
        <w:t>origin_region_id</w:t>
      </w:r>
    </w:p>
    <w:p>
      <w:pPr>
        <w:pStyle w:val="ListBullet"/>
        <w:spacing w:before="0" w:after="60" w:line="259" w:lineRule="auto"/>
      </w:pPr>
      <w:r>
        <w:t>ability_leadership</w:t>
      </w:r>
    </w:p>
    <w:p>
      <w:pPr>
        <w:pStyle w:val="ListBullet"/>
        <w:spacing w:before="0" w:after="60" w:line="259" w:lineRule="auto"/>
      </w:pPr>
      <w:r>
        <w:t>ability_martial</w:t>
      </w:r>
    </w:p>
    <w:p>
      <w:pPr>
        <w:pStyle w:val="ListBullet"/>
        <w:spacing w:before="0" w:after="60" w:line="259" w:lineRule="auto"/>
      </w:pPr>
      <w:r>
        <w:t>ability_intellect</w:t>
      </w:r>
    </w:p>
    <w:p>
      <w:pPr>
        <w:pStyle w:val="ListBullet"/>
        <w:spacing w:before="0" w:after="60" w:line="259" w:lineRule="auto"/>
      </w:pPr>
      <w:r>
        <w:t>ability_politics</w:t>
      </w:r>
    </w:p>
    <w:p>
      <w:pPr>
        <w:pStyle w:val="ListBullet"/>
        <w:spacing w:before="0" w:after="60" w:line="259" w:lineRule="auto"/>
      </w:pPr>
      <w:r>
        <w:t>ability_charm</w:t>
      </w:r>
    </w:p>
    <w:p>
      <w:pPr>
        <w:pStyle w:val="ListBullet"/>
        <w:spacing w:before="0" w:after="60" w:line="259" w:lineRule="auto"/>
      </w:pPr>
      <w:r>
        <w:t>ambition</w:t>
      </w:r>
    </w:p>
    <w:p>
      <w:pPr>
        <w:pStyle w:val="ListBullet"/>
        <w:spacing w:before="0" w:after="60" w:line="259" w:lineRule="auto"/>
      </w:pPr>
      <w:r>
        <w:t>loyalty_base</w:t>
      </w:r>
    </w:p>
    <w:p>
      <w:pPr>
        <w:pStyle w:val="ListBullet"/>
        <w:spacing w:before="0" w:after="60" w:line="259" w:lineRule="auto"/>
      </w:pPr>
      <w:r>
        <w:t>ideology</w:t>
      </w:r>
    </w:p>
    <w:p>
      <w:pPr>
        <w:spacing w:before="0" w:after="100" w:line="269" w:lineRule="auto"/>
      </w:pPr>
      <w:r>
        <w:t>最终武将库后期单独制作。</w:t>
      </w:r>
    </w:p>
    <w:p>
      <w:pPr>
        <w:pStyle w:val="Heading4"/>
        <w:spacing w:before="120" w:after="80" w:line="259" w:lineRule="auto"/>
      </w:pPr>
      <w:r>
        <w:t>2. master_city</w:t>
      </w:r>
    </w:p>
    <w:p>
      <w:pPr>
        <w:spacing w:before="0" w:after="100" w:line="269" w:lineRule="auto"/>
      </w:pPr>
      <w:r>
        <w:t>城池主表。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city_id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region_id</w:t>
      </w:r>
    </w:p>
    <w:p>
      <w:pPr>
        <w:pStyle w:val="ListBullet"/>
        <w:spacing w:before="0" w:after="60" w:line="259" w:lineRule="auto"/>
      </w:pPr>
      <w:r>
        <w:t>commandery_id</w:t>
      </w:r>
    </w:p>
    <w:p>
      <w:pPr>
        <w:pStyle w:val="ListBullet"/>
        <w:spacing w:before="0" w:after="60" w:line="259" w:lineRule="auto"/>
      </w:pPr>
      <w:r>
        <w:t>terrain_type</w:t>
      </w:r>
    </w:p>
    <w:p>
      <w:pPr>
        <w:pStyle w:val="ListBullet"/>
        <w:spacing w:before="0" w:after="60" w:line="259" w:lineRule="auto"/>
      </w:pPr>
      <w:r>
        <w:t>city_scale</w:t>
      </w:r>
    </w:p>
    <w:p>
      <w:pPr>
        <w:pStyle w:val="ListBullet"/>
        <w:spacing w:before="0" w:after="60" w:line="259" w:lineRule="auto"/>
      </w:pPr>
      <w:r>
        <w:t>defense_base</w:t>
      </w:r>
    </w:p>
    <w:p>
      <w:pPr>
        <w:pStyle w:val="ListBullet"/>
        <w:spacing w:before="0" w:after="60" w:line="259" w:lineRule="auto"/>
      </w:pPr>
      <w:r>
        <w:t>agriculture_base</w:t>
      </w:r>
    </w:p>
    <w:p>
      <w:pPr>
        <w:pStyle w:val="ListBullet"/>
        <w:spacing w:before="0" w:after="60" w:line="259" w:lineRule="auto"/>
      </w:pPr>
      <w:r>
        <w:t>commerce_base</w:t>
      </w:r>
    </w:p>
    <w:p>
      <w:pPr>
        <w:pStyle w:val="ListBullet"/>
        <w:spacing w:before="0" w:after="60" w:line="259" w:lineRule="auto"/>
      </w:pPr>
      <w:r>
        <w:t>population_base</w:t>
      </w:r>
    </w:p>
    <w:p>
      <w:pPr>
        <w:pStyle w:val="ListBullet"/>
        <w:spacing w:before="0" w:after="60" w:line="259" w:lineRule="auto"/>
      </w:pPr>
      <w:r>
        <w:t>supply_capacity_base</w:t>
      </w:r>
    </w:p>
    <w:p>
      <w:pPr>
        <w:pStyle w:val="ListBullet"/>
        <w:spacing w:before="0" w:after="60" w:line="259" w:lineRule="auto"/>
      </w:pPr>
      <w:r>
        <w:t>default_role</w:t>
      </w:r>
    </w:p>
    <w:p>
      <w:pPr>
        <w:spacing w:before="0" w:after="100" w:line="269" w:lineRule="auto"/>
      </w:pPr>
      <w:r>
        <w:t>最终城池库后期单独制作。</w:t>
      </w:r>
    </w:p>
    <w:p>
      <w:pPr>
        <w:pStyle w:val="Heading4"/>
        <w:spacing w:before="120" w:after="80" w:line="259" w:lineRule="auto"/>
      </w:pPr>
      <w:r>
        <w:t>3. master_force</w:t>
      </w:r>
    </w:p>
    <w:p>
      <w:pPr>
        <w:spacing w:before="0" w:after="100" w:line="269" w:lineRule="auto"/>
      </w:pPr>
      <w:r>
        <w:t>势力主表。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force_id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ruler_officer_id</w:t>
      </w:r>
    </w:p>
    <w:p>
      <w:pPr>
        <w:pStyle w:val="ListBullet"/>
        <w:spacing w:before="0" w:after="60" w:line="259" w:lineRule="auto"/>
      </w:pPr>
      <w:r>
        <w:t>capital_city_id</w:t>
      </w:r>
    </w:p>
    <w:p>
      <w:pPr>
        <w:pStyle w:val="ListBullet"/>
        <w:spacing w:before="0" w:after="60" w:line="259" w:lineRule="auto"/>
      </w:pPr>
      <w:r>
        <w:t>ideology</w:t>
      </w:r>
    </w:p>
    <w:p>
      <w:pPr>
        <w:pStyle w:val="ListBullet"/>
        <w:spacing w:before="0" w:after="60" w:line="259" w:lineRule="auto"/>
      </w:pPr>
      <w:r>
        <w:t>ai_personality_id</w:t>
      </w:r>
    </w:p>
    <w:p>
      <w:pPr>
        <w:pStyle w:val="ListBullet"/>
        <w:spacing w:before="0" w:after="60" w:line="259" w:lineRule="auto"/>
      </w:pPr>
      <w:r>
        <w:t>legitimacy_base</w:t>
      </w:r>
    </w:p>
    <w:p>
      <w:pPr>
        <w:pStyle w:val="ListBullet"/>
        <w:spacing w:before="0" w:after="60" w:line="259" w:lineRule="auto"/>
      </w:pPr>
      <w:r>
        <w:t>prestige_base</w:t>
      </w:r>
    </w:p>
    <w:p>
      <w:pPr>
        <w:pStyle w:val="Heading4"/>
        <w:spacing w:before="120" w:after="80" w:line="259" w:lineRule="auto"/>
      </w:pPr>
      <w:r>
        <w:t>4. master_policy</w:t>
      </w:r>
    </w:p>
    <w:p>
      <w:pPr>
        <w:spacing w:before="0" w:after="100" w:line="269" w:lineRule="auto"/>
      </w:pPr>
      <w:r>
        <w:t>政令主表。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policy_id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route_type</w:t>
      </w:r>
    </w:p>
    <w:p>
      <w:pPr>
        <w:pStyle w:val="ListBullet"/>
        <w:spacing w:before="0" w:after="60" w:line="259" w:lineRule="auto"/>
      </w:pPr>
      <w:r>
        <w:t>level</w:t>
      </w:r>
    </w:p>
    <w:p>
      <w:pPr>
        <w:pStyle w:val="ListBullet"/>
        <w:spacing w:before="0" w:after="60" w:line="259" w:lineRule="auto"/>
      </w:pPr>
      <w:r>
        <w:t>condition_group_id</w:t>
      </w:r>
    </w:p>
    <w:p>
      <w:pPr>
        <w:pStyle w:val="ListBullet"/>
        <w:spacing w:before="0" w:after="60" w:line="259" w:lineRule="auto"/>
      </w:pPr>
      <w:r>
        <w:t>preparation_days</w:t>
      </w:r>
    </w:p>
    <w:p>
      <w:pPr>
        <w:pStyle w:val="ListBullet"/>
        <w:spacing w:before="0" w:after="60" w:line="259" w:lineRule="auto"/>
      </w:pPr>
      <w:r>
        <w:t>monthly_cost</w:t>
      </w:r>
    </w:p>
    <w:p>
      <w:pPr>
        <w:pStyle w:val="ListBullet"/>
        <w:spacing w:before="0" w:after="60" w:line="259" w:lineRule="auto"/>
      </w:pPr>
      <w:r>
        <w:t>effect_group_id</w:t>
      </w:r>
    </w:p>
    <w:p>
      <w:pPr>
        <w:pStyle w:val="ListBullet"/>
        <w:spacing w:before="0" w:after="60" w:line="259" w:lineRule="auto"/>
      </w:pPr>
      <w:r>
        <w:t>negative_effect_group_id</w:t>
      </w:r>
    </w:p>
    <w:p>
      <w:pPr>
        <w:pStyle w:val="Heading4"/>
        <w:spacing w:before="120" w:after="80" w:line="259" w:lineRule="auto"/>
      </w:pPr>
      <w:r>
        <w:t>5. master_trait</w:t>
      </w:r>
    </w:p>
    <w:p>
      <w:pPr>
        <w:spacing w:before="0" w:after="100" w:line="269" w:lineRule="auto"/>
      </w:pPr>
      <w:r>
        <w:t>特技主表。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trait_id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trait_type</w:t>
      </w:r>
    </w:p>
    <w:p>
      <w:pPr>
        <w:pStyle w:val="ListBullet"/>
        <w:spacing w:before="0" w:after="60" w:line="259" w:lineRule="auto"/>
      </w:pPr>
      <w:r>
        <w:t>trigger_scope</w:t>
      </w:r>
    </w:p>
    <w:p>
      <w:pPr>
        <w:pStyle w:val="ListBullet"/>
        <w:spacing w:before="0" w:after="60" w:line="259" w:lineRule="auto"/>
      </w:pPr>
      <w:r>
        <w:t>ability_threshold_type</w:t>
      </w:r>
    </w:p>
    <w:p>
      <w:pPr>
        <w:pStyle w:val="ListBullet"/>
        <w:spacing w:before="0" w:after="60" w:line="259" w:lineRule="auto"/>
      </w:pPr>
      <w:r>
        <w:t>effect_group_id</w:t>
      </w:r>
    </w:p>
    <w:p>
      <w:pPr>
        <w:pStyle w:val="ListBullet"/>
        <w:spacing w:before="0" w:after="60" w:line="259" w:lineRule="auto"/>
      </w:pPr>
      <w:r>
        <w:t>description_text_id</w:t>
      </w:r>
    </w:p>
    <w:p>
      <w:pPr>
        <w:pStyle w:val="Heading4"/>
        <w:spacing w:before="120" w:after="80" w:line="259" w:lineRule="auto"/>
      </w:pPr>
      <w:r>
        <w:t>6. master_tactic</w:t>
      </w:r>
    </w:p>
    <w:p>
      <w:pPr>
        <w:spacing w:before="0" w:after="100" w:line="269" w:lineRule="auto"/>
      </w:pPr>
      <w:r>
        <w:t>战法主表。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tactic_id</w:t>
      </w:r>
    </w:p>
    <w:p>
      <w:pPr>
        <w:pStyle w:val="ListBullet"/>
        <w:spacing w:before="0" w:after="60" w:line="259" w:lineRule="auto"/>
      </w:pPr>
      <w:r>
        <w:t>name</w:t>
      </w:r>
    </w:p>
    <w:p>
      <w:pPr>
        <w:pStyle w:val="ListBullet"/>
        <w:spacing w:before="0" w:after="60" w:line="259" w:lineRule="auto"/>
      </w:pPr>
      <w:r>
        <w:t>tactic_type</w:t>
      </w:r>
    </w:p>
    <w:p>
      <w:pPr>
        <w:pStyle w:val="ListBullet"/>
        <w:spacing w:before="0" w:after="60" w:line="259" w:lineRule="auto"/>
      </w:pPr>
      <w:r>
        <w:t>target_type</w:t>
      </w:r>
    </w:p>
    <w:p>
      <w:pPr>
        <w:pStyle w:val="ListBullet"/>
        <w:spacing w:before="0" w:after="60" w:line="259" w:lineRule="auto"/>
      </w:pPr>
      <w:r>
        <w:t>range_type</w:t>
      </w:r>
    </w:p>
    <w:p>
      <w:pPr>
        <w:pStyle w:val="ListBullet"/>
        <w:spacing w:before="0" w:after="60" w:line="259" w:lineRule="auto"/>
      </w:pPr>
      <w:r>
        <w:t>cooldown</w:t>
      </w:r>
    </w:p>
    <w:p>
      <w:pPr>
        <w:pStyle w:val="ListBullet"/>
        <w:spacing w:before="0" w:after="60" w:line="259" w:lineRule="auto"/>
      </w:pPr>
      <w:r>
        <w:t>cost</w:t>
      </w:r>
    </w:p>
    <w:p>
      <w:pPr>
        <w:pStyle w:val="ListBullet"/>
        <w:spacing w:before="0" w:after="60" w:line="259" w:lineRule="auto"/>
      </w:pPr>
      <w:r>
        <w:t>effect_group_id</w:t>
      </w:r>
    </w:p>
    <w:p>
      <w:pPr>
        <w:pStyle w:val="Heading3"/>
        <w:spacing w:before="120" w:after="80" w:line="259" w:lineRule="auto"/>
      </w:pPr>
      <w:r>
        <w:t>五、动态状态表草案</w:t>
      </w:r>
    </w:p>
    <w:p>
      <w:pPr>
        <w:pStyle w:val="Heading4"/>
        <w:spacing w:before="120" w:after="80" w:line="259" w:lineRule="auto"/>
      </w:pPr>
      <w:r>
        <w:t>1. state_city</w:t>
      </w:r>
    </w:p>
    <w:p>
      <w:pPr>
        <w:spacing w:before="0" w:after="100" w:line="269" w:lineRule="auto"/>
      </w:pPr>
      <w:r>
        <w:t>记录局内城市状态。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city_id</w:t>
      </w:r>
    </w:p>
    <w:p>
      <w:pPr>
        <w:pStyle w:val="ListBullet"/>
        <w:spacing w:before="0" w:after="60" w:line="259" w:lineRule="auto"/>
      </w:pPr>
      <w:r>
        <w:t>owner_force_id</w:t>
      </w:r>
    </w:p>
    <w:p>
      <w:pPr>
        <w:pStyle w:val="ListBullet"/>
        <w:spacing w:before="0" w:after="60" w:line="259" w:lineRule="auto"/>
      </w:pPr>
      <w:r>
        <w:t>governor_officer_id</w:t>
      </w:r>
    </w:p>
    <w:p>
      <w:pPr>
        <w:pStyle w:val="ListBullet"/>
        <w:spacing w:before="0" w:after="60" w:line="259" w:lineRule="auto"/>
      </w:pPr>
      <w:r>
        <w:t>current_role</w:t>
      </w:r>
    </w:p>
    <w:p>
      <w:pPr>
        <w:pStyle w:val="ListBullet"/>
        <w:spacing w:before="0" w:after="60" w:line="259" w:lineRule="auto"/>
      </w:pPr>
      <w:r>
        <w:t>current_troops</w:t>
      </w:r>
    </w:p>
    <w:p>
      <w:pPr>
        <w:pStyle w:val="ListBullet"/>
        <w:spacing w:before="0" w:after="60" w:line="259" w:lineRule="auto"/>
      </w:pPr>
      <w:r>
        <w:t>current_food</w:t>
      </w:r>
    </w:p>
    <w:p>
      <w:pPr>
        <w:pStyle w:val="ListBullet"/>
        <w:spacing w:before="0" w:after="60" w:line="259" w:lineRule="auto"/>
      </w:pPr>
      <w:r>
        <w:t>current_gold</w:t>
      </w:r>
    </w:p>
    <w:p>
      <w:pPr>
        <w:pStyle w:val="ListBullet"/>
        <w:spacing w:before="0" w:after="60" w:line="259" w:lineRule="auto"/>
      </w:pPr>
      <w:r>
        <w:t>public_order</w:t>
      </w:r>
    </w:p>
    <w:p>
      <w:pPr>
        <w:pStyle w:val="ListBullet"/>
        <w:spacing w:before="0" w:after="60" w:line="259" w:lineRule="auto"/>
      </w:pPr>
      <w:r>
        <w:t>morale_public</w:t>
      </w:r>
    </w:p>
    <w:p>
      <w:pPr>
        <w:pStyle w:val="ListBullet"/>
        <w:spacing w:before="0" w:after="60" w:line="259" w:lineRule="auto"/>
      </w:pPr>
      <w:r>
        <w:t>gentry_support</w:t>
      </w:r>
    </w:p>
    <w:p>
      <w:pPr>
        <w:pStyle w:val="ListBullet"/>
        <w:spacing w:before="0" w:after="60" w:line="259" w:lineRule="auto"/>
      </w:pPr>
      <w:r>
        <w:t>recovery_state</w:t>
      </w:r>
    </w:p>
    <w:p>
      <w:pPr>
        <w:pStyle w:val="Heading4"/>
        <w:spacing w:before="120" w:after="80" w:line="259" w:lineRule="auto"/>
      </w:pPr>
      <w:r>
        <w:t>2. state_army</w:t>
      </w:r>
    </w:p>
    <w:p>
      <w:pPr>
        <w:spacing w:before="0" w:after="100" w:line="269" w:lineRule="auto"/>
      </w:pPr>
      <w:r>
        <w:t>记录部队状态。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army_id</w:t>
      </w:r>
    </w:p>
    <w:p>
      <w:pPr>
        <w:pStyle w:val="ListBullet"/>
        <w:spacing w:before="0" w:after="60" w:line="259" w:lineRule="auto"/>
      </w:pPr>
      <w:r>
        <w:t>force_id</w:t>
      </w:r>
    </w:p>
    <w:p>
      <w:pPr>
        <w:pStyle w:val="ListBullet"/>
        <w:spacing w:before="0" w:after="60" w:line="259" w:lineRule="auto"/>
      </w:pPr>
      <w:r>
        <w:t>origin_city_id</w:t>
      </w:r>
    </w:p>
    <w:p>
      <w:pPr>
        <w:pStyle w:val="ListBullet"/>
        <w:spacing w:before="0" w:after="60" w:line="259" w:lineRule="auto"/>
      </w:pPr>
      <w:r>
        <w:t>commander_id</w:t>
      </w:r>
    </w:p>
    <w:p>
      <w:pPr>
        <w:pStyle w:val="ListBullet"/>
        <w:spacing w:before="0" w:after="60" w:line="259" w:lineRule="auto"/>
      </w:pPr>
      <w:r>
        <w:t>strategist_id</w:t>
      </w:r>
    </w:p>
    <w:p>
      <w:pPr>
        <w:pStyle w:val="ListBullet"/>
        <w:spacing w:before="0" w:after="60" w:line="259" w:lineRule="auto"/>
      </w:pPr>
      <w:r>
        <w:t>troop_count</w:t>
      </w:r>
    </w:p>
    <w:p>
      <w:pPr>
        <w:pStyle w:val="ListBullet"/>
        <w:spacing w:before="0" w:after="60" w:line="259" w:lineRule="auto"/>
      </w:pPr>
      <w:r>
        <w:t>food_current</w:t>
      </w:r>
    </w:p>
    <w:p>
      <w:pPr>
        <w:pStyle w:val="ListBullet"/>
        <w:spacing w:before="0" w:after="60" w:line="259" w:lineRule="auto"/>
      </w:pPr>
      <w:r>
        <w:t>food_capacity</w:t>
      </w:r>
    </w:p>
    <w:p>
      <w:pPr>
        <w:pStyle w:val="ListBullet"/>
        <w:spacing w:before="0" w:after="60" w:line="259" w:lineRule="auto"/>
      </w:pPr>
      <w:r>
        <w:t>morale</w:t>
      </w:r>
    </w:p>
    <w:p>
      <w:pPr>
        <w:pStyle w:val="ListBullet"/>
        <w:spacing w:before="0" w:after="60" w:line="259" w:lineRule="auto"/>
      </w:pPr>
      <w:r>
        <w:t>movement_speed</w:t>
      </w:r>
    </w:p>
    <w:p>
      <w:pPr>
        <w:pStyle w:val="ListBullet"/>
        <w:spacing w:before="0" w:after="60" w:line="259" w:lineRule="auto"/>
      </w:pPr>
      <w:r>
        <w:t>current_state</w:t>
      </w:r>
    </w:p>
    <w:p>
      <w:pPr>
        <w:pStyle w:val="ListBullet"/>
        <w:spacing w:before="0" w:after="60" w:line="259" w:lineRule="auto"/>
      </w:pPr>
      <w:r>
        <w:t>route_id</w:t>
      </w:r>
    </w:p>
    <w:p>
      <w:pPr>
        <w:pStyle w:val="ListBullet"/>
        <w:spacing w:before="0" w:after="60" w:line="259" w:lineRule="auto"/>
      </w:pPr>
      <w:r>
        <w:t>route_progress</w:t>
      </w:r>
    </w:p>
    <w:p>
      <w:pPr>
        <w:pStyle w:val="Heading4"/>
        <w:spacing w:before="120" w:after="80" w:line="259" w:lineRule="auto"/>
      </w:pPr>
      <w:r>
        <w:t>3. state_officer</w:t>
      </w:r>
    </w:p>
    <w:p>
      <w:pPr>
        <w:spacing w:before="0" w:after="100" w:line="269" w:lineRule="auto"/>
      </w:pPr>
      <w:r>
        <w:t>记录武将状态。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officer_id</w:t>
      </w:r>
    </w:p>
    <w:p>
      <w:pPr>
        <w:pStyle w:val="ListBullet"/>
        <w:spacing w:before="0" w:after="60" w:line="259" w:lineRule="auto"/>
      </w:pPr>
      <w:r>
        <w:t>force_id</w:t>
      </w:r>
    </w:p>
    <w:p>
      <w:pPr>
        <w:pStyle w:val="ListBullet"/>
        <w:spacing w:before="0" w:after="60" w:line="259" w:lineRule="auto"/>
      </w:pPr>
      <w:r>
        <w:t>location_city_id</w:t>
      </w:r>
    </w:p>
    <w:p>
      <w:pPr>
        <w:pStyle w:val="ListBullet"/>
        <w:spacing w:before="0" w:after="60" w:line="259" w:lineRule="auto"/>
      </w:pPr>
      <w:r>
        <w:t>loyalty_current</w:t>
      </w:r>
    </w:p>
    <w:p>
      <w:pPr>
        <w:pStyle w:val="ListBullet"/>
        <w:spacing w:before="0" w:after="60" w:line="259" w:lineRule="auto"/>
      </w:pPr>
      <w:r>
        <w:t>merit_current</w:t>
      </w:r>
    </w:p>
    <w:p>
      <w:pPr>
        <w:pStyle w:val="ListBullet"/>
        <w:spacing w:before="0" w:after="60" w:line="259" w:lineRule="auto"/>
      </w:pPr>
      <w:r>
        <w:t>rank_id</w:t>
      </w:r>
    </w:p>
    <w:p>
      <w:pPr>
        <w:pStyle w:val="ListBullet"/>
        <w:spacing w:before="0" w:after="60" w:line="259" w:lineRule="auto"/>
      </w:pPr>
      <w:r>
        <w:t>office_id</w:t>
      </w:r>
    </w:p>
    <w:p>
      <w:pPr>
        <w:pStyle w:val="ListBullet"/>
        <w:spacing w:before="0" w:after="60" w:line="259" w:lineRule="auto"/>
      </w:pPr>
      <w:r>
        <w:t>assignment_id</w:t>
      </w:r>
    </w:p>
    <w:p>
      <w:pPr>
        <w:pStyle w:val="ListBullet"/>
        <w:spacing w:before="0" w:after="60" w:line="259" w:lineRule="auto"/>
      </w:pPr>
      <w:r>
        <w:t>surrendered_state</w:t>
      </w:r>
    </w:p>
    <w:p>
      <w:pPr>
        <w:pStyle w:val="Heading4"/>
        <w:spacing w:before="120" w:after="80" w:line="259" w:lineRule="auto"/>
      </w:pPr>
      <w:r>
        <w:t>4. state_force</w:t>
      </w:r>
    </w:p>
    <w:p>
      <w:pPr>
        <w:spacing w:before="0" w:after="100" w:line="269" w:lineRule="auto"/>
      </w:pPr>
      <w:r>
        <w:t>记录势力状态。</w:t>
      </w:r>
    </w:p>
    <w:p>
      <w:pPr>
        <w:spacing w:before="0" w:after="100" w:line="269" w:lineRule="auto"/>
      </w:pPr>
      <w:r>
        <w:t>字段方向：</w:t>
      </w:r>
    </w:p>
    <w:p>
      <w:pPr>
        <w:pStyle w:val="ListBullet"/>
        <w:spacing w:before="0" w:after="60" w:line="259" w:lineRule="auto"/>
      </w:pPr>
      <w:r>
        <w:t>force_id</w:t>
      </w:r>
    </w:p>
    <w:p>
      <w:pPr>
        <w:pStyle w:val="ListBullet"/>
        <w:spacing w:before="0" w:after="60" w:line="259" w:lineRule="auto"/>
      </w:pPr>
      <w:r>
        <w:t>ruler_id</w:t>
      </w:r>
    </w:p>
    <w:p>
      <w:pPr>
        <w:pStyle w:val="ListBullet"/>
        <w:spacing w:before="0" w:after="60" w:line="259" w:lineRule="auto"/>
      </w:pPr>
      <w:r>
        <w:t>capital_city_id</w:t>
      </w:r>
    </w:p>
    <w:p>
      <w:pPr>
        <w:pStyle w:val="ListBullet"/>
        <w:spacing w:before="0" w:after="60" w:line="259" w:lineRule="auto"/>
      </w:pPr>
      <w:r>
        <w:t>title_rank_id</w:t>
      </w:r>
    </w:p>
    <w:p>
      <w:pPr>
        <w:pStyle w:val="ListBullet"/>
        <w:spacing w:before="0" w:after="60" w:line="259" w:lineRule="auto"/>
      </w:pPr>
      <w:r>
        <w:t>legitimacy</w:t>
      </w:r>
    </w:p>
    <w:p>
      <w:pPr>
        <w:pStyle w:val="ListBullet"/>
        <w:spacing w:before="0" w:after="60" w:line="259" w:lineRule="auto"/>
      </w:pPr>
      <w:r>
        <w:t>prestige</w:t>
      </w:r>
    </w:p>
    <w:p>
      <w:pPr>
        <w:pStyle w:val="ListBullet"/>
        <w:spacing w:before="0" w:after="60" w:line="259" w:lineRule="auto"/>
      </w:pPr>
      <w:r>
        <w:t>gold</w:t>
      </w:r>
    </w:p>
    <w:p>
      <w:pPr>
        <w:pStyle w:val="ListBullet"/>
        <w:spacing w:before="0" w:after="60" w:line="259" w:lineRule="auto"/>
      </w:pPr>
      <w:r>
        <w:t>policy_slots</w:t>
      </w:r>
    </w:p>
    <w:p>
      <w:pPr>
        <w:pStyle w:val="ListBullet"/>
        <w:spacing w:before="0" w:after="60" w:line="259" w:lineRule="auto"/>
      </w:pPr>
      <w:r>
        <w:t>bureaucracy_level</w:t>
      </w:r>
    </w:p>
    <w:p>
      <w:pPr>
        <w:pStyle w:val="Heading3"/>
        <w:spacing w:before="120" w:after="80" w:line="259" w:lineRule="auto"/>
      </w:pPr>
      <w:r>
        <w:t>六、关键规则表草案</w:t>
      </w:r>
    </w:p>
    <w:p>
      <w:pPr>
        <w:spacing w:before="0" w:after="100" w:line="269" w:lineRule="auto"/>
      </w:pPr>
      <w:r>
        <w:t>建议优先设计：</w:t>
      </w:r>
    </w:p>
    <w:p>
      <w:pPr>
        <w:pStyle w:val="ListBullet"/>
        <w:spacing w:before="0" w:after="60" w:line="259" w:lineRule="auto"/>
      </w:pPr>
      <w:r>
        <w:t>rule_movement_speed</w:t>
      </w:r>
    </w:p>
    <w:p>
      <w:pPr>
        <w:pStyle w:val="ListBullet"/>
        <w:spacing w:before="0" w:after="60" w:line="259" w:lineRule="auto"/>
      </w:pPr>
      <w:r>
        <w:t>rule_food_consumption</w:t>
      </w:r>
    </w:p>
    <w:p>
      <w:pPr>
        <w:pStyle w:val="ListBullet"/>
        <w:spacing w:before="0" w:after="60" w:line="259" w:lineRule="auto"/>
      </w:pPr>
      <w:r>
        <w:t>rule_supply_replenish</w:t>
      </w:r>
    </w:p>
    <w:p>
      <w:pPr>
        <w:pStyle w:val="ListBullet"/>
        <w:spacing w:before="0" w:after="60" w:line="259" w:lineRule="auto"/>
      </w:pPr>
      <w:r>
        <w:t>rule_mobilization</w:t>
      </w:r>
    </w:p>
    <w:p>
      <w:pPr>
        <w:pStyle w:val="ListBullet"/>
        <w:spacing w:before="0" w:after="60" w:line="259" w:lineRule="auto"/>
      </w:pPr>
      <w:r>
        <w:t>rule_public_order</w:t>
      </w:r>
    </w:p>
    <w:p>
      <w:pPr>
        <w:pStyle w:val="ListBullet"/>
        <w:spacing w:before="0" w:after="60" w:line="259" w:lineRule="auto"/>
      </w:pPr>
      <w:r>
        <w:t>rule_loyalty</w:t>
      </w:r>
    </w:p>
    <w:p>
      <w:pPr>
        <w:pStyle w:val="ListBullet"/>
        <w:spacing w:before="0" w:after="60" w:line="259" w:lineRule="auto"/>
      </w:pPr>
      <w:r>
        <w:t>rule_appointment</w:t>
      </w:r>
    </w:p>
    <w:p>
      <w:pPr>
        <w:pStyle w:val="ListBullet"/>
        <w:spacing w:before="0" w:after="60" w:line="259" w:lineRule="auto"/>
      </w:pPr>
      <w:r>
        <w:t>rule_policy_condition</w:t>
      </w:r>
    </w:p>
    <w:p>
      <w:pPr>
        <w:pStyle w:val="ListBullet"/>
        <w:spacing w:before="0" w:after="60" w:line="259" w:lineRule="auto"/>
      </w:pPr>
      <w:r>
        <w:t>rule_battle_morale</w:t>
      </w:r>
    </w:p>
    <w:p>
      <w:pPr>
        <w:pStyle w:val="ListBullet"/>
        <w:spacing w:before="0" w:after="60" w:line="259" w:lineRule="auto"/>
      </w:pPr>
      <w:r>
        <w:t>rule_momentum</w:t>
      </w:r>
    </w:p>
    <w:p>
      <w:pPr>
        <w:pStyle w:val="ListBullet"/>
        <w:spacing w:before="0" w:after="60" w:line="259" w:lineRule="auto"/>
      </w:pPr>
      <w:r>
        <w:t>rule_surrender</w:t>
      </w:r>
    </w:p>
    <w:p>
      <w:pPr>
        <w:pStyle w:val="ListBullet"/>
        <w:spacing w:before="0" w:after="60" w:line="259" w:lineRule="auto"/>
      </w:pPr>
      <w:r>
        <w:t>rule_ai_target_selection</w:t>
      </w:r>
    </w:p>
    <w:p>
      <w:pPr>
        <w:pStyle w:val="Heading3"/>
        <w:spacing w:before="120" w:after="80" w:line="259" w:lineRule="auto"/>
      </w:pPr>
      <w:r>
        <w:t>七、效果系统</w:t>
      </w:r>
    </w:p>
    <w:p>
      <w:pPr>
        <w:spacing w:before="0" w:after="100" w:line="269" w:lineRule="auto"/>
      </w:pPr>
      <w:r>
        <w:t>建议采用统一效果结构。</w:t>
      </w:r>
    </w:p>
    <w:p>
      <w:pPr>
        <w:spacing w:before="0" w:after="100" w:line="269" w:lineRule="auto"/>
      </w:pPr>
      <w:r>
        <w:t>效果字段方向：</w:t>
      </w:r>
    </w:p>
    <w:p>
      <w:pPr>
        <w:pStyle w:val="ListBullet"/>
        <w:spacing w:before="0" w:after="60" w:line="259" w:lineRule="auto"/>
      </w:pPr>
      <w:r>
        <w:t>effect_id</w:t>
      </w:r>
    </w:p>
    <w:p>
      <w:pPr>
        <w:pStyle w:val="ListBullet"/>
        <w:spacing w:before="0" w:after="60" w:line="259" w:lineRule="auto"/>
      </w:pPr>
      <w:r>
        <w:t>effect_type</w:t>
      </w:r>
    </w:p>
    <w:p>
      <w:pPr>
        <w:pStyle w:val="ListBullet"/>
        <w:spacing w:before="0" w:after="60" w:line="259" w:lineRule="auto"/>
      </w:pPr>
      <w:r>
        <w:t>target_scope</w:t>
      </w:r>
    </w:p>
    <w:p>
      <w:pPr>
        <w:pStyle w:val="ListBullet"/>
        <w:spacing w:before="0" w:after="60" w:line="259" w:lineRule="auto"/>
      </w:pPr>
      <w:r>
        <w:t>value_type</w:t>
      </w:r>
    </w:p>
    <w:p>
      <w:pPr>
        <w:pStyle w:val="ListBullet"/>
        <w:spacing w:before="0" w:after="60" w:line="259" w:lineRule="auto"/>
      </w:pPr>
      <w:r>
        <w:t>value</w:t>
      </w:r>
    </w:p>
    <w:p>
      <w:pPr>
        <w:pStyle w:val="ListBullet"/>
        <w:spacing w:before="0" w:after="60" w:line="259" w:lineRule="auto"/>
      </w:pPr>
      <w:r>
        <w:t>duration</w:t>
      </w:r>
    </w:p>
    <w:p>
      <w:pPr>
        <w:pStyle w:val="ListBullet"/>
        <w:spacing w:before="0" w:after="60" w:line="259" w:lineRule="auto"/>
      </w:pPr>
      <w:r>
        <w:t>condition_id</w:t>
      </w:r>
    </w:p>
    <w:p>
      <w:pPr>
        <w:spacing w:before="0" w:after="100" w:line="269" w:lineRule="auto"/>
      </w:pPr>
      <w:r>
        <w:t>来源可以是：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官职。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ListBullet"/>
        <w:spacing w:before="0" w:after="60" w:line="259" w:lineRule="auto"/>
      </w:pPr>
      <w:r>
        <w:t>声势。</w:t>
      </w:r>
    </w:p>
    <w:p>
      <w:pPr>
        <w:pStyle w:val="ListBullet"/>
        <w:spacing w:before="0" w:after="60" w:line="259" w:lineRule="auto"/>
      </w:pPr>
      <w:r>
        <w:t>事件。</w:t>
      </w:r>
    </w:p>
    <w:p>
      <w:pPr>
        <w:spacing w:before="0" w:after="100" w:line="269" w:lineRule="auto"/>
      </w:pPr>
      <w:r>
        <w:t>统一效果结构方便程序复用，也方便数值策划维护。</w:t>
      </w:r>
    </w:p>
    <w:p>
      <w:pPr>
        <w:pStyle w:val="Heading3"/>
        <w:spacing w:before="120" w:after="80" w:line="259" w:lineRule="auto"/>
      </w:pPr>
      <w:r>
        <w:t>八、Excel 转化原则</w:t>
      </w:r>
    </w:p>
    <w:p>
      <w:pPr>
        <w:spacing w:before="0" w:after="100" w:line="269" w:lineRule="auto"/>
      </w:pPr>
      <w:r>
        <w:t>后续 Excel 建议分工作簿：</w:t>
      </w:r>
    </w:p>
    <w:p>
      <w:pPr>
        <w:pStyle w:val="ListNumber"/>
        <w:spacing w:before="0" w:after="60" w:line="259" w:lineRule="auto"/>
      </w:pPr>
      <w:r>
        <w:t>基础主数据。</w:t>
      </w:r>
    </w:p>
    <w:p>
      <w:pPr>
        <w:pStyle w:val="ListNumber"/>
        <w:spacing w:before="0" w:after="60" w:line="259" w:lineRule="auto"/>
      </w:pPr>
      <w:r>
        <w:t>武将与技能。</w:t>
      </w:r>
    </w:p>
    <w:p>
      <w:pPr>
        <w:pStyle w:val="ListNumber"/>
        <w:spacing w:before="0" w:after="60" w:line="259" w:lineRule="auto"/>
      </w:pPr>
      <w:r>
        <w:t>城市与地图。</w:t>
      </w:r>
    </w:p>
    <w:p>
      <w:pPr>
        <w:pStyle w:val="ListNumber"/>
        <w:spacing w:before="0" w:after="60" w:line="259" w:lineRule="auto"/>
      </w:pPr>
      <w:r>
        <w:t>政令与官制。</w:t>
      </w:r>
    </w:p>
    <w:p>
      <w:pPr>
        <w:pStyle w:val="ListNumber"/>
        <w:spacing w:before="0" w:after="60" w:line="259" w:lineRule="auto"/>
      </w:pPr>
      <w:r>
        <w:t>军事与战斗规则。</w:t>
      </w:r>
    </w:p>
    <w:p>
      <w:pPr>
        <w:pStyle w:val="ListNumber"/>
        <w:spacing w:before="0" w:after="60" w:line="259" w:lineRule="auto"/>
      </w:pPr>
      <w:r>
        <w:t>AI 与验收。</w:t>
      </w:r>
    </w:p>
    <w:p>
      <w:pPr>
        <w:spacing w:before="0" w:after="100" w:line="269" w:lineRule="auto"/>
      </w:pPr>
      <w:r>
        <w:t>CSV 可作为中间格式，Excel 作为数值策划母版。</w:t>
      </w:r>
    </w:p>
    <w:p>
      <w:pPr>
        <w:pStyle w:val="Heading3"/>
        <w:spacing w:before="120" w:after="80" w:line="259" w:lineRule="auto"/>
      </w:pPr>
      <w:r>
        <w:t>九、验收标准</w:t>
      </w:r>
    </w:p>
    <w:p>
      <w:pPr>
        <w:spacing w:before="0" w:after="100" w:line="269" w:lineRule="auto"/>
      </w:pPr>
      <w:r>
        <w:t>数据库规范达到可开发时，应能回答：</w:t>
      </w:r>
    </w:p>
    <w:p>
      <w:pPr>
        <w:pStyle w:val="ListBullet"/>
        <w:spacing w:before="0" w:after="60" w:line="259" w:lineRule="auto"/>
      </w:pPr>
      <w:r>
        <w:t>每个系统对象在哪张表。</w:t>
      </w:r>
    </w:p>
    <w:p>
      <w:pPr>
        <w:pStyle w:val="ListBullet"/>
        <w:spacing w:before="0" w:after="60" w:line="259" w:lineRule="auto"/>
      </w:pPr>
      <w:r>
        <w:t>哪些字段是静态数据，哪些字段是局内状态。</w:t>
      </w:r>
    </w:p>
    <w:p>
      <w:pPr>
        <w:pStyle w:val="ListBullet"/>
        <w:spacing w:before="0" w:after="60" w:line="259" w:lineRule="auto"/>
      </w:pPr>
      <w:r>
        <w:t>一个效果如何从政令、技能或设施作用到目标。</w:t>
      </w:r>
    </w:p>
    <w:p>
      <w:pPr>
        <w:pStyle w:val="ListBullet"/>
        <w:spacing w:before="0" w:after="60" w:line="259" w:lineRule="auto"/>
      </w:pPr>
      <w:r>
        <w:t>部队行军所需字段是否完整。</w:t>
      </w:r>
    </w:p>
    <w:p>
      <w:pPr>
        <w:pStyle w:val="ListBullet"/>
        <w:spacing w:before="0" w:after="60" w:line="259" w:lineRule="auto"/>
      </w:pPr>
      <w:r>
        <w:t>任命、忠诚、声势、劝降是否都有规则表支撑。</w:t>
      </w:r>
    </w:p>
    <w:p>
      <w:pPr>
        <w:pStyle w:val="ListBullet"/>
        <w:spacing w:before="0" w:after="60" w:line="259" w:lineRule="auto"/>
      </w:pPr>
      <w:r>
        <w:t>后续是否能转成 Excel 数据母版。</w:t>
      </w:r>
    </w:p>
    <w:p>
      <w:pPr>
        <w:pStyle w:val="Heading1"/>
        <w:pageBreakBefore/>
      </w:pPr>
      <w:r>
        <w:t>第 18 章  《三国志：治世与乱世》MVP 范围与开发验收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</w:t>
      </w:r>
    </w:p>
    <w:p>
      <w:pPr>
        <w:spacing w:before="0" w:after="100" w:line="269" w:lineRule="auto"/>
      </w:pPr>
      <w:r>
        <w:t>用途：定义首版可玩范围、系统优先级、验收标准和后续开发需求文档转化方向。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大型历史战略游戏不能一开始就做完整商业版规模。</w:t>
      </w:r>
    </w:p>
    <w:p>
      <w:pPr>
        <w:spacing w:before="0" w:after="100" w:line="269" w:lineRule="auto"/>
      </w:pPr>
      <w:r>
        <w:t>MVP 的目标不是内容完整，也不是从零验证玩法是否好玩。</w:t>
      </w:r>
    </w:p>
    <w:p>
      <w:pPr>
        <w:spacing w:before="0" w:after="100" w:line="269" w:lineRule="auto"/>
      </w:pPr>
      <w:r>
        <w:t>本项目的核心玩法框架参考成熟竞品，玩法方向已经被市场证明。MVP 需要验证的是：</w:t>
      </w:r>
    </w:p>
    <w:p>
      <w:pPr>
        <w:pStyle w:val="ListBullet"/>
        <w:spacing w:before="0" w:after="60" w:line="259" w:lineRule="auto"/>
      </w:pPr>
      <w:r>
        <w:t>三国化适配是否顺畅。</w:t>
      </w:r>
    </w:p>
    <w:p>
      <w:pPr>
        <w:pStyle w:val="ListBullet"/>
        <w:spacing w:before="0" w:after="60" w:line="259" w:lineRule="auto"/>
      </w:pPr>
      <w:r>
        <w:t>工程实现是否可控。</w:t>
      </w:r>
    </w:p>
    <w:p>
      <w:pPr>
        <w:pStyle w:val="ListBullet"/>
        <w:spacing w:before="0" w:after="60" w:line="259" w:lineRule="auto"/>
      </w:pPr>
      <w:r>
        <w:t>数值节奏是否符合三国地图和势力规模。</w:t>
      </w:r>
    </w:p>
    <w:p>
      <w:pPr>
        <w:pStyle w:val="ListBullet"/>
        <w:spacing w:before="0" w:after="60" w:line="259" w:lineRule="auto"/>
      </w:pPr>
      <w:r>
        <w:t>UI 是否能解释复杂信息。</w:t>
      </w:r>
    </w:p>
    <w:p>
      <w:pPr>
        <w:pStyle w:val="ListBullet"/>
        <w:spacing w:before="0" w:after="60" w:line="259" w:lineRule="auto"/>
      </w:pPr>
      <w:r>
        <w:t>AI 是否能在同规则下形成压力。</w:t>
      </w:r>
    </w:p>
    <w:p>
      <w:pPr>
        <w:spacing w:before="0" w:after="100" w:line="269" w:lineRule="auto"/>
      </w:pPr>
      <w:r>
        <w:t>MVP 应跑通以下核心链路：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任命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政令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整军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出阵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声势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战后整合</w:t>
      </w:r>
    </w:p>
    <w:p/>
    <w:p>
      <w:pPr>
        <w:spacing w:before="0" w:after="100" w:line="269" w:lineRule="auto"/>
      </w:pPr>
      <w:r>
        <w:t>如果这条链路在三国化后不顺畅，再多武将、事件和美术都会被系统摩擦抵消。</w:t>
      </w:r>
    </w:p>
    <w:p>
      <w:pPr>
        <w:pStyle w:val="Heading3"/>
        <w:spacing w:before="120" w:after="80" w:line="259" w:lineRule="auto"/>
      </w:pPr>
      <w:r>
        <w:t>二、MVP 必须验证的适配点</w:t>
      </w:r>
    </w:p>
    <w:p>
      <w:pPr>
        <w:spacing w:before="0" w:after="100" w:line="269" w:lineRule="auto"/>
      </w:pPr>
      <w:r>
        <w:t>MVP 必须确认：</w:t>
      </w:r>
    </w:p>
    <w:p>
      <w:pPr>
        <w:pStyle w:val="ListBullet"/>
        <w:spacing w:before="0" w:after="60" w:line="259" w:lineRule="auto"/>
      </w:pPr>
      <w:r>
        <w:t>城池职责不同。</w:t>
      </w:r>
    </w:p>
    <w:p>
      <w:pPr>
        <w:pStyle w:val="ListBullet"/>
        <w:spacing w:before="0" w:after="60" w:line="259" w:lineRule="auto"/>
      </w:pPr>
      <w:r>
        <w:t>任命不同武将会改变城市和战区表现。</w:t>
      </w:r>
    </w:p>
    <w:p>
      <w:pPr>
        <w:pStyle w:val="ListBullet"/>
        <w:spacing w:before="0" w:after="60" w:line="259" w:lineRule="auto"/>
      </w:pPr>
      <w:r>
        <w:t>部队从城池出阵。</w:t>
      </w:r>
    </w:p>
    <w:p>
      <w:pPr>
        <w:pStyle w:val="ListBullet"/>
        <w:spacing w:before="0" w:after="60" w:line="259" w:lineRule="auto"/>
      </w:pPr>
      <w:r>
        <w:t>部队携带粮草。</w:t>
      </w:r>
    </w:p>
    <w:p>
      <w:pPr>
        <w:pStyle w:val="ListBullet"/>
        <w:spacing w:before="0" w:after="60" w:line="259" w:lineRule="auto"/>
      </w:pPr>
      <w:r>
        <w:t>大地图移动需要时间。</w:t>
      </w:r>
    </w:p>
    <w:p>
      <w:pPr>
        <w:pStyle w:val="ListBullet"/>
        <w:spacing w:before="0" w:after="60" w:line="259" w:lineRule="auto"/>
      </w:pPr>
      <w:r>
        <w:t>路线和补给影响战争。</w:t>
      </w:r>
    </w:p>
    <w:p>
      <w:pPr>
        <w:pStyle w:val="ListBullet"/>
        <w:spacing w:before="0" w:after="60" w:line="259" w:lineRule="auto"/>
      </w:pPr>
      <w:r>
        <w:t>战斗胜利能影响地区局势。</w:t>
      </w:r>
    </w:p>
    <w:p>
      <w:pPr>
        <w:pStyle w:val="ListBullet"/>
        <w:spacing w:before="0" w:after="60" w:line="259" w:lineRule="auto"/>
      </w:pPr>
      <w:r>
        <w:t>战后需要治理。</w:t>
      </w:r>
    </w:p>
    <w:p>
      <w:pPr>
        <w:pStyle w:val="ListBullet"/>
        <w:spacing w:before="0" w:after="60" w:line="259" w:lineRule="auto"/>
      </w:pPr>
      <w:r>
        <w:t>政令有维护成本和路线取舍。</w:t>
      </w:r>
    </w:p>
    <w:p>
      <w:pPr>
        <w:pStyle w:val="ListBullet"/>
        <w:spacing w:before="0" w:after="60" w:line="259" w:lineRule="auto"/>
      </w:pPr>
      <w:r>
        <w:t>AI 能在同一张地图上扩张和防守。</w:t>
      </w:r>
    </w:p>
    <w:p>
      <w:pPr>
        <w:pStyle w:val="Heading3"/>
        <w:spacing w:before="120" w:after="80" w:line="259" w:lineRule="auto"/>
      </w:pPr>
      <w:r>
        <w:t>三、首版系统优先级</w:t>
      </w:r>
    </w:p>
    <w:p>
      <w:pPr>
        <w:pStyle w:val="Heading4"/>
        <w:spacing w:before="120" w:after="80" w:line="259" w:lineRule="auto"/>
      </w:pPr>
      <w:r>
        <w:t>P0 必须完成</w:t>
      </w:r>
    </w:p>
    <w:p>
      <w:pPr>
        <w:pStyle w:val="ListBullet"/>
        <w:spacing w:before="0" w:after="60" w:line="259" w:lineRule="auto"/>
      </w:pPr>
      <w:r>
        <w:t>基础地图和路线。</w:t>
      </w:r>
    </w:p>
    <w:p>
      <w:pPr>
        <w:pStyle w:val="ListBullet"/>
        <w:spacing w:before="0" w:after="60" w:line="259" w:lineRule="auto"/>
      </w:pPr>
      <w:r>
        <w:t>城池占领与归属。</w:t>
      </w:r>
    </w:p>
    <w:p>
      <w:pPr>
        <w:pStyle w:val="ListBullet"/>
        <w:spacing w:before="0" w:after="60" w:line="259" w:lineRule="auto"/>
      </w:pPr>
      <w:r>
        <w:t>武将基础能力。</w:t>
      </w:r>
    </w:p>
    <w:p>
      <w:pPr>
        <w:pStyle w:val="ListBullet"/>
        <w:spacing w:before="0" w:after="60" w:line="259" w:lineRule="auto"/>
      </w:pPr>
      <w:r>
        <w:t>任命太守和属官。</w:t>
      </w:r>
    </w:p>
    <w:p>
      <w:pPr>
        <w:pStyle w:val="ListBullet"/>
        <w:spacing w:before="0" w:after="60" w:line="259" w:lineRule="auto"/>
      </w:pPr>
      <w:r>
        <w:t>城市资源：金钱、粮草、兵力、民心。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简化政令。</w:t>
      </w:r>
    </w:p>
    <w:p>
      <w:pPr>
        <w:pStyle w:val="ListBullet"/>
        <w:spacing w:before="0" w:after="60" w:line="259" w:lineRule="auto"/>
      </w:pPr>
      <w:r>
        <w:t>出阵部队。</w:t>
      </w:r>
    </w:p>
    <w:p>
      <w:pPr>
        <w:pStyle w:val="ListBullet"/>
        <w:spacing w:before="0" w:after="60" w:line="259" w:lineRule="auto"/>
      </w:pPr>
      <w:r>
        <w:t>行军时间和移动速度。</w:t>
      </w:r>
    </w:p>
    <w:p>
      <w:pPr>
        <w:pStyle w:val="ListBullet"/>
        <w:spacing w:before="0" w:after="60" w:line="259" w:lineRule="auto"/>
      </w:pPr>
      <w:r>
        <w:t>随军粮草和缺粮状态。</w:t>
      </w:r>
    </w:p>
    <w:p>
      <w:pPr>
        <w:pStyle w:val="ListBullet"/>
        <w:spacing w:before="0" w:after="60" w:line="259" w:lineRule="auto"/>
      </w:pPr>
      <w:r>
        <w:t>基础接触战或简化会战。</w:t>
      </w:r>
    </w:p>
    <w:p>
      <w:pPr>
        <w:pStyle w:val="ListBullet"/>
        <w:spacing w:before="0" w:after="60" w:line="259" w:lineRule="auto"/>
      </w:pPr>
      <w:r>
        <w:t>基础攻城。</w:t>
      </w:r>
    </w:p>
    <w:p>
      <w:pPr>
        <w:pStyle w:val="ListBullet"/>
        <w:spacing w:before="0" w:after="60" w:line="259" w:lineRule="auto"/>
      </w:pPr>
      <w:r>
        <w:t>战后占领和民心恢复。</w:t>
      </w:r>
    </w:p>
    <w:p>
      <w:pPr>
        <w:pStyle w:val="ListBullet"/>
        <w:spacing w:before="0" w:after="60" w:line="259" w:lineRule="auto"/>
      </w:pPr>
      <w:r>
        <w:t>基础 AI 扩张。</w:t>
      </w:r>
    </w:p>
    <w:p>
      <w:pPr>
        <w:pStyle w:val="Heading4"/>
        <w:spacing w:before="120" w:after="80" w:line="259" w:lineRule="auto"/>
      </w:pPr>
      <w:r>
        <w:t>P1 应完成</w:t>
      </w:r>
    </w:p>
    <w:p>
      <w:pPr>
        <w:pStyle w:val="ListBullet"/>
        <w:spacing w:before="0" w:after="60" w:line="259" w:lineRule="auto"/>
      </w:pPr>
      <w:r>
        <w:t>都督府。</w:t>
      </w:r>
    </w:p>
    <w:p>
      <w:pPr>
        <w:pStyle w:val="ListBullet"/>
        <w:spacing w:before="0" w:after="60" w:line="259" w:lineRule="auto"/>
      </w:pPr>
      <w:r>
        <w:t>中枢官职。</w:t>
      </w:r>
    </w:p>
    <w:p>
      <w:pPr>
        <w:pStyle w:val="ListBullet"/>
        <w:spacing w:before="0" w:after="60" w:line="259" w:lineRule="auto"/>
      </w:pPr>
      <w:r>
        <w:t>声势扩散。</w:t>
      </w:r>
    </w:p>
    <w:p>
      <w:pPr>
        <w:pStyle w:val="ListBullet"/>
        <w:spacing w:before="0" w:after="60" w:line="259" w:lineRule="auto"/>
      </w:pPr>
      <w:r>
        <w:t>谋略。</w:t>
      </w:r>
    </w:p>
    <w:p>
      <w:pPr>
        <w:pStyle w:val="ListBullet"/>
        <w:spacing w:before="0" w:after="60" w:line="259" w:lineRule="auto"/>
      </w:pPr>
      <w:r>
        <w:t>外交。</w:t>
      </w:r>
    </w:p>
    <w:p>
      <w:pPr>
        <w:pStyle w:val="ListBullet"/>
        <w:spacing w:before="0" w:after="60" w:line="259" w:lineRule="auto"/>
      </w:pPr>
      <w:r>
        <w:t>特技和战法。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ListBullet"/>
        <w:spacing w:before="0" w:after="60" w:line="259" w:lineRule="auto"/>
      </w:pPr>
      <w:r>
        <w:t>关隘和港口特殊规则。</w:t>
      </w:r>
    </w:p>
    <w:p>
      <w:pPr>
        <w:pStyle w:val="Heading4"/>
        <w:spacing w:before="120" w:after="80" w:line="259" w:lineRule="auto"/>
      </w:pPr>
      <w:r>
        <w:t>P2 可延后</w:t>
      </w:r>
    </w:p>
    <w:p>
      <w:pPr>
        <w:pStyle w:val="ListBullet"/>
        <w:spacing w:before="0" w:after="60" w:line="259" w:lineRule="auto"/>
      </w:pPr>
      <w:r>
        <w:t>完整水战。</w:t>
      </w:r>
    </w:p>
    <w:p>
      <w:pPr>
        <w:pStyle w:val="ListBullet"/>
        <w:spacing w:before="0" w:after="60" w:line="259" w:lineRule="auto"/>
      </w:pPr>
      <w:r>
        <w:t>大量历史事件。</w:t>
      </w:r>
    </w:p>
    <w:p>
      <w:pPr>
        <w:pStyle w:val="ListBullet"/>
        <w:spacing w:before="0" w:after="60" w:line="259" w:lineRule="auto"/>
      </w:pPr>
      <w:r>
        <w:t>全量官爵路线。</w:t>
      </w:r>
    </w:p>
    <w:p>
      <w:pPr>
        <w:pStyle w:val="ListBullet"/>
        <w:spacing w:before="0" w:after="60" w:line="259" w:lineRule="auto"/>
      </w:pPr>
      <w:r>
        <w:t>全武将关系网。</w:t>
      </w:r>
    </w:p>
    <w:p>
      <w:pPr>
        <w:pStyle w:val="ListBullet"/>
        <w:spacing w:before="0" w:after="60" w:line="259" w:lineRule="auto"/>
      </w:pPr>
      <w:r>
        <w:t>深度朝廷模拟。</w:t>
      </w:r>
    </w:p>
    <w:p>
      <w:pPr>
        <w:pStyle w:val="ListBullet"/>
        <w:spacing w:before="0" w:after="60" w:line="259" w:lineRule="auto"/>
      </w:pPr>
      <w:r>
        <w:t>复杂天气灾害。</w:t>
      </w:r>
    </w:p>
    <w:p>
      <w:pPr>
        <w:pStyle w:val="ListBullet"/>
        <w:spacing w:before="0" w:after="60" w:line="259" w:lineRule="auto"/>
      </w:pPr>
      <w:r>
        <w:t>完整多结局。</w:t>
      </w:r>
    </w:p>
    <w:p>
      <w:pPr>
        <w:pStyle w:val="Heading3"/>
        <w:spacing w:before="120" w:after="80" w:line="259" w:lineRule="auto"/>
      </w:pPr>
      <w:r>
        <w:t>四、MVP 地图范围</w:t>
      </w:r>
    </w:p>
    <w:p>
      <w:pPr>
        <w:spacing w:before="0" w:after="100" w:line="269" w:lineRule="auto"/>
      </w:pPr>
      <w:r>
        <w:t>地图和武将库后期单独设计。</w:t>
      </w:r>
    </w:p>
    <w:p>
      <w:pPr>
        <w:spacing w:before="0" w:after="100" w:line="269" w:lineRule="auto"/>
      </w:pPr>
      <w:r>
        <w:t>MVP 可先采用小规模适配测试地图，例如：</w:t>
      </w:r>
    </w:p>
    <w:p>
      <w:pPr>
        <w:pStyle w:val="ListBullet"/>
        <w:spacing w:before="0" w:after="60" w:line="259" w:lineRule="auto"/>
      </w:pPr>
      <w:r>
        <w:t>2-3 个州级区域。</w:t>
      </w:r>
    </w:p>
    <w:p>
      <w:pPr>
        <w:pStyle w:val="ListBullet"/>
        <w:spacing w:before="0" w:after="60" w:line="259" w:lineRule="auto"/>
      </w:pPr>
      <w:r>
        <w:t>15-30 座城。</w:t>
      </w:r>
    </w:p>
    <w:p>
      <w:pPr>
        <w:pStyle w:val="ListBullet"/>
        <w:spacing w:before="0" w:after="60" w:line="259" w:lineRule="auto"/>
      </w:pPr>
      <w:r>
        <w:t>少量关隘、港口、道路和粮道。</w:t>
      </w:r>
    </w:p>
    <w:p>
      <w:pPr>
        <w:pStyle w:val="ListBullet"/>
        <w:spacing w:before="0" w:after="60" w:line="259" w:lineRule="auto"/>
      </w:pPr>
      <w:r>
        <w:t>5-8 个势力。</w:t>
      </w:r>
    </w:p>
    <w:p>
      <w:pPr>
        <w:pStyle w:val="ListBullet"/>
        <w:spacing w:before="0" w:after="60" w:line="259" w:lineRule="auto"/>
      </w:pPr>
      <w:r>
        <w:t>80-150 名测试武将。</w:t>
      </w:r>
    </w:p>
    <w:p>
      <w:pPr>
        <w:spacing w:before="0" w:after="100" w:line="269" w:lineRule="auto"/>
      </w:pPr>
      <w:r>
        <w:t>该范围只用于适配、工程和数值节奏测试，不代表最终商业版规模。</w:t>
      </w:r>
    </w:p>
    <w:p>
      <w:pPr>
        <w:pStyle w:val="Heading3"/>
        <w:spacing w:before="120" w:after="80" w:line="259" w:lineRule="auto"/>
      </w:pPr>
      <w:r>
        <w:t>五、MVP 数据范围</w:t>
      </w:r>
    </w:p>
    <w:p>
      <w:pPr>
        <w:spacing w:before="0" w:after="100" w:line="269" w:lineRule="auto"/>
      </w:pPr>
      <w:r>
        <w:t>建议首版数据：</w:t>
      </w:r>
    </w:p>
    <w:p>
      <w:pPr>
        <w:pStyle w:val="ListBullet"/>
        <w:spacing w:before="0" w:after="60" w:line="259" w:lineRule="auto"/>
      </w:pPr>
      <w:r>
        <w:t>20-40 条特技。</w:t>
      </w:r>
    </w:p>
    <w:p>
      <w:pPr>
        <w:pStyle w:val="ListBullet"/>
        <w:spacing w:before="0" w:after="60" w:line="259" w:lineRule="auto"/>
      </w:pPr>
      <w:r>
        <w:t>15-25 条战法。</w:t>
      </w:r>
    </w:p>
    <w:p>
      <w:pPr>
        <w:pStyle w:val="ListBullet"/>
        <w:spacing w:before="0" w:after="60" w:line="259" w:lineRule="auto"/>
      </w:pPr>
      <w:r>
        <w:t>20-30 条政令。</w:t>
      </w:r>
    </w:p>
    <w:p>
      <w:pPr>
        <w:pStyle w:val="ListBullet"/>
        <w:spacing w:before="0" w:after="60" w:line="259" w:lineRule="auto"/>
      </w:pPr>
      <w:r>
        <w:t>10-15 种设施。</w:t>
      </w:r>
    </w:p>
    <w:p>
      <w:pPr>
        <w:pStyle w:val="ListBullet"/>
        <w:spacing w:before="0" w:after="60" w:line="259" w:lineRule="auto"/>
      </w:pPr>
      <w:r>
        <w:t>5-8 种城市职责。</w:t>
      </w:r>
    </w:p>
    <w:p>
      <w:pPr>
        <w:pStyle w:val="ListBullet"/>
        <w:spacing w:before="0" w:after="60" w:line="259" w:lineRule="auto"/>
      </w:pPr>
      <w:r>
        <w:t>5-8 种 AI 性格。</w:t>
      </w:r>
    </w:p>
    <w:p>
      <w:pPr>
        <w:pStyle w:val="ListBullet"/>
        <w:spacing w:before="0" w:after="60" w:line="259" w:lineRule="auto"/>
      </w:pPr>
      <w:r>
        <w:t>10-20 条谋略和外交行为。</w:t>
      </w:r>
    </w:p>
    <w:p>
      <w:pPr>
        <w:spacing w:before="0" w:after="100" w:line="269" w:lineRule="auto"/>
      </w:pPr>
      <w:r>
        <w:t>技能后续可在保留大部分功能结构的基础上扩展和重命名。</w:t>
      </w:r>
    </w:p>
    <w:p>
      <w:pPr>
        <w:pStyle w:val="Heading3"/>
        <w:spacing w:before="120" w:after="80" w:line="259" w:lineRule="auto"/>
      </w:pPr>
      <w:r>
        <w:t>六、核心验收用例</w:t>
      </w:r>
    </w:p>
    <w:p>
      <w:pPr>
        <w:pStyle w:val="Heading4"/>
        <w:spacing w:before="120" w:after="80" w:line="259" w:lineRule="auto"/>
      </w:pPr>
      <w:r>
        <w:t>1. 任命验收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同一座城分别任命政治高武将和统率高武将为太守。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政治高武将提高内政发展。</w:t>
      </w:r>
    </w:p>
    <w:p>
      <w:pPr>
        <w:pStyle w:val="ListBullet"/>
        <w:spacing w:before="0" w:after="60" w:line="259" w:lineRule="auto"/>
      </w:pPr>
      <w:r>
        <w:t>统率高武将提高军备和防守。</w:t>
      </w:r>
    </w:p>
    <w:p>
      <w:pPr>
        <w:pStyle w:val="ListBullet"/>
        <w:spacing w:before="0" w:after="60" w:line="259" w:lineRule="auto"/>
      </w:pPr>
      <w:r>
        <w:t>UI 能显示差异来源。</w:t>
      </w:r>
    </w:p>
    <w:p>
      <w:pPr>
        <w:pStyle w:val="Heading4"/>
        <w:spacing w:before="120" w:after="80" w:line="259" w:lineRule="auto"/>
      </w:pPr>
      <w:r>
        <w:t>2. 出阵验收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从 A 城出阵 5000 兵。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A 城兵力减少。</w:t>
      </w:r>
    </w:p>
    <w:p>
      <w:pPr>
        <w:pStyle w:val="ListBullet"/>
        <w:spacing w:before="0" w:after="60" w:line="259" w:lineRule="auto"/>
      </w:pPr>
      <w:r>
        <w:t>生成部队对象。</w:t>
      </w:r>
    </w:p>
    <w:p>
      <w:pPr>
        <w:pStyle w:val="ListBullet"/>
        <w:spacing w:before="0" w:after="60" w:line="259" w:lineRule="auto"/>
      </w:pPr>
      <w:r>
        <w:t>部队绑定 A 城。</w:t>
      </w:r>
    </w:p>
    <w:p>
      <w:pPr>
        <w:pStyle w:val="ListBullet"/>
        <w:spacing w:before="0" w:after="60" w:line="259" w:lineRule="auto"/>
      </w:pPr>
      <w:r>
        <w:t>部队拥有随军粮草。</w:t>
      </w:r>
    </w:p>
    <w:p>
      <w:pPr>
        <w:pStyle w:val="Heading4"/>
        <w:spacing w:before="120" w:after="80" w:line="259" w:lineRule="auto"/>
      </w:pPr>
      <w:r>
        <w:t>3. 行军验收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部队沿道路从 A 城到 B 城。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部队按时间推进。</w:t>
      </w:r>
    </w:p>
    <w:p>
      <w:pPr>
        <w:pStyle w:val="ListBullet"/>
        <w:spacing w:before="0" w:after="60" w:line="259" w:lineRule="auto"/>
      </w:pPr>
      <w:r>
        <w:t>到达时间与路线距离和速度一致。</w:t>
      </w:r>
    </w:p>
    <w:p>
      <w:pPr>
        <w:pStyle w:val="ListBullet"/>
        <w:spacing w:before="0" w:after="60" w:line="259" w:lineRule="auto"/>
      </w:pPr>
      <w:r>
        <w:t>行军期间消耗粮草。</w:t>
      </w:r>
    </w:p>
    <w:p>
      <w:pPr>
        <w:pStyle w:val="Heading4"/>
        <w:spacing w:before="120" w:after="80" w:line="259" w:lineRule="auto"/>
      </w:pPr>
      <w:r>
        <w:t>4. 缺粮验收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部队粮草不足继续远征。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进入缺粮状态。</w:t>
      </w:r>
    </w:p>
    <w:p>
      <w:pPr>
        <w:pStyle w:val="ListBullet"/>
        <w:spacing w:before="0" w:after="60" w:line="259" w:lineRule="auto"/>
      </w:pPr>
      <w:r>
        <w:t>士气下降。</w:t>
      </w:r>
    </w:p>
    <w:p>
      <w:pPr>
        <w:pStyle w:val="ListBullet"/>
        <w:spacing w:before="0" w:after="60" w:line="259" w:lineRule="auto"/>
      </w:pPr>
      <w:r>
        <w:t>移动速度下降。</w:t>
      </w:r>
    </w:p>
    <w:p>
      <w:pPr>
        <w:pStyle w:val="ListBullet"/>
        <w:spacing w:before="0" w:after="60" w:line="259" w:lineRule="auto"/>
      </w:pPr>
      <w:r>
        <w:t>战斗力下降。</w:t>
      </w:r>
    </w:p>
    <w:p>
      <w:pPr>
        <w:pStyle w:val="Heading4"/>
        <w:spacing w:before="120" w:after="80" w:line="259" w:lineRule="auto"/>
      </w:pPr>
      <w:r>
        <w:t>5. 补给验收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部队经过友方补给节点。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部队粮草恢复或消耗降低。</w:t>
      </w:r>
    </w:p>
    <w:p>
      <w:pPr>
        <w:pStyle w:val="ListBullet"/>
        <w:spacing w:before="0" w:after="60" w:line="259" w:lineRule="auto"/>
      </w:pPr>
      <w:r>
        <w:t>补给节点资源减少或进入冷却。</w:t>
      </w:r>
    </w:p>
    <w:p>
      <w:pPr>
        <w:pStyle w:val="Heading4"/>
        <w:spacing w:before="120" w:after="80" w:line="259" w:lineRule="auto"/>
      </w:pPr>
      <w:r>
        <w:t>6. 攻城验收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攻击有城防和守军的敌城。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攻城消耗时间和粮草。</w:t>
      </w:r>
    </w:p>
    <w:p>
      <w:pPr>
        <w:pStyle w:val="ListBullet"/>
        <w:spacing w:before="0" w:after="60" w:line="259" w:lineRule="auto"/>
      </w:pPr>
      <w:r>
        <w:t>守军和城防影响攻城结果。</w:t>
      </w:r>
    </w:p>
    <w:p>
      <w:pPr>
        <w:pStyle w:val="ListBullet"/>
        <w:spacing w:before="0" w:after="60" w:line="259" w:lineRule="auto"/>
      </w:pPr>
      <w:r>
        <w:t>粮草不足会降低攻城效率。</w:t>
      </w:r>
    </w:p>
    <w:p>
      <w:pPr>
        <w:pStyle w:val="Heading4"/>
        <w:spacing w:before="120" w:after="80" w:line="259" w:lineRule="auto"/>
      </w:pPr>
      <w:r>
        <w:t>7. 声势验收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玩家以优势战果击败敌主力并夺取重镇。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周边敌城进入动摇状态。</w:t>
      </w:r>
    </w:p>
    <w:p>
      <w:pPr>
        <w:pStyle w:val="ListBullet"/>
        <w:spacing w:before="0" w:after="60" w:line="259" w:lineRule="auto"/>
      </w:pPr>
      <w:r>
        <w:t>我方名望上升。</w:t>
      </w:r>
    </w:p>
    <w:p>
      <w:pPr>
        <w:pStyle w:val="ListBullet"/>
        <w:spacing w:before="0" w:after="60" w:line="259" w:lineRule="auto"/>
      </w:pPr>
      <w:r>
        <w:t>劝降概率提高。</w:t>
      </w:r>
    </w:p>
    <w:p>
      <w:pPr>
        <w:pStyle w:val="Heading4"/>
        <w:spacing w:before="120" w:after="80" w:line="259" w:lineRule="auto"/>
      </w:pPr>
      <w:r>
        <w:t>8. 战后整合验收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占领一座民心低的新城。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新城收益下降。</w:t>
      </w:r>
    </w:p>
    <w:p>
      <w:pPr>
        <w:pStyle w:val="ListBullet"/>
        <w:spacing w:before="0" w:after="60" w:line="259" w:lineRule="auto"/>
      </w:pPr>
      <w:r>
        <w:t>需要任命太守恢复。</w:t>
      </w:r>
    </w:p>
    <w:p>
      <w:pPr>
        <w:pStyle w:val="ListBullet"/>
        <w:spacing w:before="0" w:after="60" w:line="259" w:lineRule="auto"/>
      </w:pPr>
      <w:r>
        <w:t>若忽视治理，治安下降或叛乱风险上升。</w:t>
      </w:r>
    </w:p>
    <w:p>
      <w:pPr>
        <w:pStyle w:val="Heading4"/>
        <w:spacing w:before="120" w:after="80" w:line="259" w:lineRule="auto"/>
      </w:pPr>
      <w:r>
        <w:t>9. 政令验收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开启一条有月维护费的政令。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每月扣除金钱。</w:t>
      </w:r>
    </w:p>
    <w:p>
      <w:pPr>
        <w:pStyle w:val="ListBullet"/>
        <w:spacing w:before="0" w:after="60" w:line="259" w:lineRule="auto"/>
      </w:pPr>
      <w:r>
        <w:t>金钱不足时政令暂停或降级。</w:t>
      </w:r>
    </w:p>
    <w:p>
      <w:pPr>
        <w:pStyle w:val="ListBullet"/>
        <w:spacing w:before="0" w:after="60" w:line="259" w:lineRule="auto"/>
      </w:pPr>
      <w:r>
        <w:t>效果在 UI 和数值上可检查。</w:t>
      </w:r>
    </w:p>
    <w:p>
      <w:pPr>
        <w:pStyle w:val="Heading4"/>
        <w:spacing w:before="120" w:after="80" w:line="259" w:lineRule="auto"/>
      </w:pPr>
      <w:r>
        <w:t>10. AI 验收</w:t>
      </w:r>
    </w:p>
    <w:p>
      <w:pPr>
        <w:spacing w:before="0" w:after="100" w:line="269" w:lineRule="auto"/>
      </w:pPr>
      <w:r>
        <w:t>场景：</w:t>
      </w:r>
    </w:p>
    <w:p>
      <w:pPr>
        <w:pStyle w:val="ListBullet"/>
        <w:spacing w:before="0" w:after="60" w:line="259" w:lineRule="auto"/>
      </w:pPr>
      <w:r>
        <w:t>AI 有两个可攻击目标，一个近且补给充足，一个远且粮草不足。</w:t>
      </w:r>
    </w:p>
    <w:p>
      <w:pPr>
        <w:spacing w:before="0" w:after="100" w:line="269" w:lineRule="auto"/>
      </w:pPr>
      <w:r>
        <w:t>预期：</w:t>
      </w:r>
    </w:p>
    <w:p>
      <w:pPr>
        <w:pStyle w:val="ListBullet"/>
        <w:spacing w:before="0" w:after="60" w:line="259" w:lineRule="auto"/>
      </w:pPr>
      <w:r>
        <w:t>AI 优先选择近且可执行的目标。</w:t>
      </w:r>
    </w:p>
    <w:p>
      <w:pPr>
        <w:pStyle w:val="ListBullet"/>
        <w:spacing w:before="0" w:after="60" w:line="259" w:lineRule="auto"/>
      </w:pPr>
      <w:r>
        <w:t>AI 不应频繁派兵进行无补给远征。</w:t>
      </w:r>
    </w:p>
    <w:p>
      <w:pPr>
        <w:pStyle w:val="Heading3"/>
        <w:spacing w:before="120" w:after="80" w:line="259" w:lineRule="auto"/>
      </w:pPr>
      <w:r>
        <w:t>七、开发需求文档转化规则</w:t>
      </w:r>
    </w:p>
    <w:p>
      <w:pPr>
        <w:spacing w:before="0" w:after="100" w:line="269" w:lineRule="auto"/>
      </w:pPr>
      <w:r>
        <w:t>每个企划章节后续应转为一份或多份开发需求文档。</w:t>
      </w:r>
    </w:p>
    <w:p>
      <w:pPr>
        <w:spacing w:before="0" w:after="100" w:line="269" w:lineRule="auto"/>
      </w:pPr>
      <w:r>
        <w:t>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企划章节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开发需求文档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世界结构与地图规则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DEV_地图_道路_节点需求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人才与任命系统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DEV_任命_官职_岗位需求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内政与治世系统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DEV_城市内政_民心_设施需求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DEV_政令_官制_维护费需求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军事行军补给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DEV_出阵_行军_粮草_补给需求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DEV_接触战_攻城_士气需求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声势战后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DEV_声势_归附_战后整合需求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都督府与 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DEV_委任_AI行为需求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八、完成标准</w:t>
      </w:r>
    </w:p>
    <w:p>
      <w:pPr>
        <w:spacing w:before="0" w:after="100" w:line="269" w:lineRule="auto"/>
      </w:pPr>
      <w:r>
        <w:t>企划案 V1.0 完成标准：</w:t>
      </w:r>
    </w:p>
    <w:p>
      <w:pPr>
        <w:pStyle w:val="ListBullet"/>
        <w:spacing w:before="0" w:after="60" w:line="259" w:lineRule="auto"/>
      </w:pPr>
      <w:r>
        <w:t>所有核心系统有设计目的。</w:t>
      </w:r>
    </w:p>
    <w:p>
      <w:pPr>
        <w:pStyle w:val="ListBullet"/>
        <w:spacing w:before="0" w:after="60" w:line="259" w:lineRule="auto"/>
      </w:pPr>
      <w:r>
        <w:t>所有核心系统有玩家决策。</w:t>
      </w:r>
    </w:p>
    <w:p>
      <w:pPr>
        <w:pStyle w:val="ListBullet"/>
        <w:spacing w:before="0" w:after="60" w:line="259" w:lineRule="auto"/>
      </w:pPr>
      <w:r>
        <w:t>所有核心系统有核心规则。</w:t>
      </w:r>
    </w:p>
    <w:p>
      <w:pPr>
        <w:pStyle w:val="ListBullet"/>
        <w:spacing w:before="0" w:after="60" w:line="259" w:lineRule="auto"/>
      </w:pPr>
      <w:r>
        <w:t>所有核心系统有数据字段方向。</w:t>
      </w:r>
    </w:p>
    <w:p>
      <w:pPr>
        <w:pStyle w:val="ListBullet"/>
        <w:spacing w:before="0" w:after="60" w:line="259" w:lineRule="auto"/>
      </w:pPr>
      <w:r>
        <w:t>所有核心系统有 AI 行为方向。</w:t>
      </w:r>
    </w:p>
    <w:p>
      <w:pPr>
        <w:pStyle w:val="ListBullet"/>
        <w:spacing w:before="0" w:after="60" w:line="259" w:lineRule="auto"/>
      </w:pPr>
      <w:r>
        <w:t>所有核心系统有验收标准。</w:t>
      </w:r>
    </w:p>
    <w:p>
      <w:pPr>
        <w:pStyle w:val="ListBullet"/>
        <w:spacing w:before="0" w:after="60" w:line="259" w:lineRule="auto"/>
      </w:pPr>
      <w:r>
        <w:t>地图和武将库被明确留到后续专项设计。</w:t>
      </w:r>
    </w:p>
    <w:p>
      <w:pPr>
        <w:pStyle w:val="ListBullet"/>
        <w:spacing w:before="0" w:after="60" w:line="259" w:lineRule="auto"/>
      </w:pPr>
      <w:r>
        <w:t>技能系统明确保留底层功能结构、改名改背景并增加创新。</w:t>
      </w:r>
    </w:p>
    <w:p>
      <w:pPr>
        <w:pStyle w:val="ListBullet"/>
        <w:spacing w:before="0" w:after="60" w:line="259" w:lineRule="auto"/>
      </w:pPr>
      <w:r>
        <w:t>没有与“城池出阵、行军时间、粮草补给”相冲突的简化描述。</w:t>
      </w:r>
    </w:p>
    <w:p>
      <w:pPr>
        <w:pStyle w:val="Heading1"/>
        <w:pageBreakBefore/>
      </w:pPr>
      <w:r>
        <w:t>第 19 章  《三国志：治世与乱世》系统企划案总装版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阶段：系统企划总装</w:t>
      </w:r>
    </w:p>
    <w:p>
      <w:pPr>
        <w:spacing w:before="0" w:after="100" w:line="269" w:lineRule="auto"/>
      </w:pPr>
      <w:r>
        <w:t>用途：把当前分章企划整理成一份团队可评审的总览文档。</w:t>
      </w:r>
    </w:p>
    <w:p>
      <w:pPr>
        <w:spacing w:before="0" w:after="100" w:line="269" w:lineRule="auto"/>
      </w:pPr>
      <w:r>
        <w:t>说明：本文是总装索引和高层摘要，详细规则以对应章节为准。</w:t>
      </w:r>
    </w:p>
    <w:p>
      <w:pPr>
        <w:pStyle w:val="Heading3"/>
        <w:spacing w:before="120" w:after="80" w:line="259" w:lineRule="auto"/>
      </w:pPr>
      <w:r>
        <w:t>一、项目定义</w:t>
      </w:r>
    </w:p>
    <w:p>
      <w:pPr>
        <w:spacing w:before="0" w:after="100" w:line="269" w:lineRule="auto"/>
      </w:pPr>
      <w:r>
        <w:t>《三国志：治世与乱世》是一款三国题材大型单机历史战略游戏。</w:t>
      </w:r>
    </w:p>
    <w:p>
      <w:pPr>
        <w:spacing w:before="0" w:after="100" w:line="269" w:lineRule="auto"/>
      </w:pPr>
      <w:r>
        <w:t>玩家扮演汉末三国时代的一方势力之主，通过任命人才、治理州郡、建设制度、经营名分、筹粮整军、指挥战役和整合新领土，在乱世中扩张势力，并最终建立新的天下秩序。</w:t>
      </w:r>
    </w:p>
    <w:p>
      <w:pPr>
        <w:spacing w:before="0" w:after="100" w:line="269" w:lineRule="auto"/>
      </w:pPr>
      <w:r>
        <w:t>一句话核心：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以人为本，以城为基，以粮为限，以势破局，以制度定天下。</w:t>
      </w:r>
    </w:p>
    <w:p/>
    <w:p>
      <w:pPr>
        <w:pStyle w:val="Heading3"/>
        <w:spacing w:before="120" w:after="80" w:line="259" w:lineRule="auto"/>
      </w:pPr>
      <w:r>
        <w:t>二、设计边界</w:t>
      </w:r>
    </w:p>
    <w:p>
      <w:pPr>
        <w:spacing w:before="0" w:after="100" w:line="269" w:lineRule="auto"/>
      </w:pPr>
      <w:r>
        <w:t>本项目参考《信长之野望：新生 / 威力加强版》的核心策略骨架，但不直接复刻其系统命名、文本、数据、UI、美术和数值。</w:t>
      </w:r>
    </w:p>
    <w:p>
      <w:pPr>
        <w:spacing w:before="0" w:after="100" w:line="269" w:lineRule="auto"/>
      </w:pPr>
      <w:r>
        <w:t>保留的是：</w:t>
      </w:r>
    </w:p>
    <w:p>
      <w:pPr>
        <w:pStyle w:val="ListBullet"/>
        <w:spacing w:before="0" w:after="60" w:line="259" w:lineRule="auto"/>
      </w:pPr>
      <w:r>
        <w:t>人事驱动经营。</w:t>
      </w:r>
    </w:p>
    <w:p>
      <w:pPr>
        <w:pStyle w:val="ListBullet"/>
        <w:spacing w:before="0" w:after="60" w:line="259" w:lineRule="auto"/>
      </w:pPr>
      <w:r>
        <w:t>城市职责化。</w:t>
      </w:r>
    </w:p>
    <w:p>
      <w:pPr>
        <w:pStyle w:val="ListBullet"/>
        <w:spacing w:before="0" w:after="60" w:line="259" w:lineRule="auto"/>
      </w:pPr>
      <w:r>
        <w:t>政策 / 制度长期构筑。</w:t>
      </w:r>
    </w:p>
    <w:p>
      <w:pPr>
        <w:pStyle w:val="ListBullet"/>
        <w:spacing w:before="0" w:after="60" w:line="259" w:lineRule="auto"/>
      </w:pPr>
      <w:r>
        <w:t>武将技能和岗位组合。</w:t>
      </w:r>
    </w:p>
    <w:p>
      <w:pPr>
        <w:pStyle w:val="ListBullet"/>
        <w:spacing w:before="0" w:after="60" w:line="259" w:lineRule="auto"/>
      </w:pPr>
      <w:r>
        <w:t>战前整军、行军、粮草和补给。</w:t>
      </w:r>
    </w:p>
    <w:p>
      <w:pPr>
        <w:pStyle w:val="ListBullet"/>
        <w:spacing w:before="0" w:after="60" w:line="259" w:lineRule="auto"/>
      </w:pPr>
      <w:r>
        <w:t>关键战役改变地区局势。</w:t>
      </w:r>
    </w:p>
    <w:p>
      <w:pPr>
        <w:pStyle w:val="ListBullet"/>
        <w:spacing w:before="0" w:after="60" w:line="259" w:lineRule="auto"/>
      </w:pPr>
      <w:r>
        <w:t>大势力后期委任和 AI 沙盘。</w:t>
      </w:r>
    </w:p>
    <w:p>
      <w:pPr>
        <w:spacing w:before="0" w:after="100" w:line="269" w:lineRule="auto"/>
      </w:pPr>
      <w:r>
        <w:t>重构的是：</w:t>
      </w:r>
    </w:p>
    <w:p>
      <w:pPr>
        <w:pStyle w:val="ListBullet"/>
        <w:spacing w:before="0" w:after="60" w:line="259" w:lineRule="auto"/>
      </w:pPr>
      <w:r>
        <w:t>三国题材制度。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ListBullet"/>
        <w:spacing w:before="0" w:after="60" w:line="259" w:lineRule="auto"/>
      </w:pPr>
      <w:r>
        <w:t>州郡治理。</w:t>
      </w:r>
    </w:p>
    <w:p>
      <w:pPr>
        <w:pStyle w:val="ListBullet"/>
        <w:spacing w:before="0" w:after="60" w:line="259" w:lineRule="auto"/>
      </w:pPr>
      <w:r>
        <w:t>士族与豪强。</w:t>
      </w:r>
    </w:p>
    <w:p>
      <w:pPr>
        <w:pStyle w:val="ListBullet"/>
        <w:spacing w:before="0" w:after="60" w:line="259" w:lineRule="auto"/>
      </w:pPr>
      <w:r>
        <w:t>宗族、旧主、姻亲和降将关系。</w:t>
      </w:r>
    </w:p>
    <w:p>
      <w:pPr>
        <w:pStyle w:val="ListBullet"/>
        <w:spacing w:before="0" w:after="60" w:line="259" w:lineRule="auto"/>
      </w:pPr>
      <w:r>
        <w:t>关隘、水路、渡口和粮道。</w:t>
      </w:r>
    </w:p>
    <w:p>
      <w:pPr>
        <w:pStyle w:val="ListBullet"/>
        <w:spacing w:before="0" w:after="60" w:line="259" w:lineRule="auto"/>
      </w:pPr>
      <w:r>
        <w:t>军师谋略。</w:t>
      </w:r>
    </w:p>
    <w:p>
      <w:pPr>
        <w:pStyle w:val="ListBullet"/>
        <w:spacing w:before="0" w:after="60" w:line="259" w:lineRule="auto"/>
      </w:pPr>
      <w:r>
        <w:t>声势、归附和战后整合。</w:t>
      </w:r>
    </w:p>
    <w:p>
      <w:pPr>
        <w:pStyle w:val="Heading3"/>
        <w:spacing w:before="120" w:after="80" w:line="259" w:lineRule="auto"/>
      </w:pPr>
      <w:r>
        <w:t>三、核心循环</w:t>
      </w:r>
    </w:p>
    <w:p>
      <w:pPr>
        <w:spacing w:before="0" w:after="100" w:line="269" w:lineRule="auto"/>
      </w:pPr>
      <w:r>
        <w:t>主循环：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观察天下大势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调整人事与战区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治理州郡与城市职责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颁行政令与经营名分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设定征讨或外交目标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筹粮、募兵、整军、计略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出阵、行军、补给、接敌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野战、攻城、关隘战或水陆战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形成声势、占领、归附或停战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封赏、升迁、安置降将、恢复民心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重组领土和战区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进入下一轮治世与乱世循环</w:t>
      </w:r>
    </w:p>
    <w:p/>
    <w:p>
      <w:pPr>
        <w:spacing w:before="0" w:after="100" w:line="269" w:lineRule="auto"/>
      </w:pPr>
      <w:r>
        <w:t>三段体验：</w:t>
      </w:r>
    </w:p>
    <w:p>
      <w:pPr>
        <w:pStyle w:val="ListBullet"/>
        <w:spacing w:before="0" w:after="60" w:line="259" w:lineRule="auto"/>
      </w:pPr>
      <w:r>
        <w:t>治世准备：把土地、人才和制度转化为长期能力。</w:t>
      </w:r>
    </w:p>
    <w:p>
      <w:pPr>
        <w:pStyle w:val="ListBullet"/>
        <w:spacing w:before="0" w:after="60" w:line="259" w:lineRule="auto"/>
      </w:pPr>
      <w:r>
        <w:t>乱世突破：把粮草、军备、路线和谋略转化为战争成果。</w:t>
      </w:r>
    </w:p>
    <w:p>
      <w:pPr>
        <w:pStyle w:val="ListBullet"/>
        <w:spacing w:before="0" w:after="60" w:line="259" w:lineRule="auto"/>
      </w:pPr>
      <w:r>
        <w:t>战后整合：把占领、归附和降将转化为稳定收益。</w:t>
      </w:r>
    </w:p>
    <w:p>
      <w:pPr>
        <w:pStyle w:val="Heading3"/>
        <w:spacing w:before="120" w:after="80" w:line="259" w:lineRule="auto"/>
      </w:pPr>
      <w:r>
        <w:t>四、设计支柱</w:t>
      </w:r>
    </w:p>
    <w:p>
      <w:pPr>
        <w:pStyle w:val="Heading4"/>
        <w:spacing w:before="120" w:after="80" w:line="259" w:lineRule="auto"/>
      </w:pPr>
      <w:r>
        <w:t>1. 天时</w:t>
      </w:r>
    </w:p>
    <w:p>
      <w:pPr>
        <w:spacing w:before="0" w:after="100" w:line="269" w:lineRule="auto"/>
      </w:pPr>
      <w:r>
        <w:t>包括汉室正统、官爵、诏令、称王称帝、外交窗口、灾荒事件和天下局势。</w:t>
      </w:r>
    </w:p>
    <w:p>
      <w:pPr>
        <w:pStyle w:val="Heading4"/>
        <w:spacing w:before="120" w:after="80" w:line="259" w:lineRule="auto"/>
      </w:pPr>
      <w:r>
        <w:t>2. 地利</w:t>
      </w:r>
    </w:p>
    <w:p>
      <w:pPr>
        <w:spacing w:before="0" w:after="100" w:line="269" w:lineRule="auto"/>
      </w:pPr>
      <w:r>
        <w:t>包括州郡城池、关隘、港口、渡口、道路、水路、粮道和战区纵深。</w:t>
      </w:r>
    </w:p>
    <w:p>
      <w:pPr>
        <w:pStyle w:val="Heading4"/>
        <w:spacing w:before="120" w:after="80" w:line="259" w:lineRule="auto"/>
      </w:pPr>
      <w:r>
        <w:t>3. 人和</w:t>
      </w:r>
    </w:p>
    <w:p>
      <w:pPr>
        <w:spacing w:before="0" w:after="100" w:line="269" w:lineRule="auto"/>
      </w:pPr>
      <w:r>
        <w:t>包括人才任命、宗族关系、旧主关系、士族支持、民心、忠诚、降将安置和封赏。</w:t>
      </w:r>
    </w:p>
    <w:p>
      <w:pPr>
        <w:pStyle w:val="Heading4"/>
        <w:spacing w:before="120" w:after="80" w:line="259" w:lineRule="auto"/>
      </w:pPr>
      <w:r>
        <w:t>4. 制度</w:t>
      </w:r>
    </w:p>
    <w:p>
      <w:pPr>
        <w:spacing w:before="0" w:after="100" w:line="269" w:lineRule="auto"/>
      </w:pPr>
      <w:r>
        <w:t>包括政令、官制、中枢官职、都督府、屯田、军制、法度和选官。</w:t>
      </w:r>
    </w:p>
    <w:p>
      <w:pPr>
        <w:pStyle w:val="Heading4"/>
        <w:spacing w:before="120" w:after="80" w:line="259" w:lineRule="auto"/>
      </w:pPr>
      <w:r>
        <w:t>5. 战役</w:t>
      </w:r>
    </w:p>
    <w:p>
      <w:pPr>
        <w:spacing w:before="0" w:after="100" w:line="269" w:lineRule="auto"/>
      </w:pPr>
      <w:r>
        <w:t>包括征讨目标、整军、出阵、行军、补给、野战、攻城、关隘战、水路战和声势扩散。</w:t>
      </w:r>
    </w:p>
    <w:p>
      <w:pPr>
        <w:pStyle w:val="Heading3"/>
        <w:spacing w:before="120" w:after="80" w:line="259" w:lineRule="auto"/>
      </w:pPr>
      <w:r>
        <w:t>五、系统章节总览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章节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关键产出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项目总纲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项目定位、核心卖点、首版范围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核心循环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治世、乱世、战后整合三段循环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州、郡、城、节点、道路、水路、粮道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君主与正统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势力、官爵、汉室、名望、称帝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太守、属官、都督、中枢官职、功绩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民心、治安、农业、商业、屯田、士族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政令、官制、中枢官职、路线构筑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武将技能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能力、特技、战法、岗位和构筑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信用、同盟、谋略、劝降、人物关系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征讨、整军、出阵、行军、粮草、补给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接触战、野战、攻城、关隘、港口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声势、归附、降将、新占治理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都督府与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委任、献策、AI 层级和行为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主表、状态表、规则表、效果系统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MVP 与验收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首版范围、测试用例、开发转化方向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术语表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正式术语、原作映射、表命名规范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时间系统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年、月、日/tick、月度结算、行军结算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UI 信息架构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大地图、城市、任命、出阵、战后界面信息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理论设计完成标准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完整理论设计的完成定义和缺口清单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胜利与终局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胜利条件、称帝、复汉、禅让和结局评价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剧本与事件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剧本结构、历史事件、改史和势力目标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数值方法论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资源循环、扩张速度、滚雪球控制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难度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沙盘演化、玩家压力、难度层级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内容生产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地图、武将、技能、政令、事件制作规范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美术音频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美术、音频、叙事体验方向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版本规划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技术原型、MVP、Alpha、Beta、正式版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项目风险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范围、数据、AI、UI、协作风险控制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竞品参考边界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成熟框架参考、三国化适配、版权区隔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六、核心规则底线</w:t>
      </w:r>
    </w:p>
    <w:p>
      <w:pPr>
        <w:spacing w:before="0" w:after="100" w:line="269" w:lineRule="auto"/>
      </w:pPr>
      <w:r>
        <w:t>以下规则是当前企划的底线，后续开发需求文档不得简化掉：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部队从具体城池出阵。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出阵会消耗出阵城兵力。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部队携带随军粮草。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大地图移动需要时间。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部队有移动速度。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行军和作战消耗粮草。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补给节点支撑远征。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缺粮会降低速度、士气和战斗力。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战斗结果会回流大地图。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战后占领需要整合。</w:t>
      </w:r>
    </w:p>
    <w:p/>
    <w:p>
      <w:pPr>
        <w:pStyle w:val="Heading3"/>
        <w:spacing w:before="120" w:after="80" w:line="259" w:lineRule="auto"/>
      </w:pPr>
      <w:r>
        <w:t>七、暂缓专项</w:t>
      </w:r>
    </w:p>
    <w:p>
      <w:pPr>
        <w:spacing w:before="0" w:after="100" w:line="269" w:lineRule="auto"/>
      </w:pPr>
      <w:r>
        <w:t>以下内容不在当前 V0.1 系统骨架中完成：</w:t>
      </w:r>
    </w:p>
    <w:p>
      <w:pPr>
        <w:pStyle w:val="ListBullet"/>
        <w:spacing w:before="0" w:after="60" w:line="259" w:lineRule="auto"/>
      </w:pPr>
      <w:r>
        <w:t>最终地图库。</w:t>
      </w:r>
    </w:p>
    <w:p>
      <w:pPr>
        <w:pStyle w:val="ListBullet"/>
        <w:spacing w:before="0" w:after="60" w:line="259" w:lineRule="auto"/>
      </w:pPr>
      <w:r>
        <w:t>最终武将库。</w:t>
      </w:r>
    </w:p>
    <w:p>
      <w:pPr>
        <w:pStyle w:val="ListBullet"/>
        <w:spacing w:before="0" w:after="60" w:line="259" w:lineRule="auto"/>
      </w:pPr>
      <w:r>
        <w:t>全量技能表。</w:t>
      </w:r>
    </w:p>
    <w:p>
      <w:pPr>
        <w:pStyle w:val="ListBullet"/>
        <w:spacing w:before="0" w:after="60" w:line="259" w:lineRule="auto"/>
      </w:pPr>
      <w:r>
        <w:t>全量政令数值。</w:t>
      </w:r>
    </w:p>
    <w:p>
      <w:pPr>
        <w:pStyle w:val="ListBullet"/>
        <w:spacing w:before="0" w:after="60" w:line="259" w:lineRule="auto"/>
      </w:pPr>
      <w:r>
        <w:t>全量剧本初始状态。</w:t>
      </w:r>
    </w:p>
    <w:p>
      <w:pPr>
        <w:pStyle w:val="ListBullet"/>
        <w:spacing w:before="0" w:after="60" w:line="259" w:lineRule="auto"/>
      </w:pPr>
      <w:r>
        <w:t>完整历史事件链。</w:t>
      </w:r>
    </w:p>
    <w:p>
      <w:pPr>
        <w:pStyle w:val="ListBullet"/>
        <w:spacing w:before="0" w:after="60" w:line="259" w:lineRule="auto"/>
      </w:pPr>
      <w:r>
        <w:t>Excel 数据母表。</w:t>
      </w:r>
    </w:p>
    <w:p>
      <w:pPr>
        <w:pStyle w:val="ListBullet"/>
        <w:spacing w:before="0" w:after="60" w:line="259" w:lineRule="auto"/>
      </w:pPr>
      <w:r>
        <w:t>Word 交付版。</w:t>
      </w:r>
    </w:p>
    <w:p>
      <w:pPr>
        <w:pStyle w:val="ListBullet"/>
        <w:spacing w:before="0" w:after="60" w:line="259" w:lineRule="auto"/>
      </w:pPr>
      <w:r>
        <w:t>开发需求文档。</w:t>
      </w:r>
    </w:p>
    <w:p>
      <w:pPr>
        <w:spacing w:before="0" w:after="100" w:line="269" w:lineRule="auto"/>
      </w:pPr>
      <w:r>
        <w:t>其中地图/城池库和武将库会作为后续专项单独完成。</w:t>
      </w:r>
    </w:p>
    <w:p>
      <w:pPr>
        <w:pStyle w:val="Heading3"/>
        <w:spacing w:before="120" w:after="80" w:line="259" w:lineRule="auto"/>
      </w:pPr>
      <w:r>
        <w:t>八、当前阶段完成标准</w:t>
      </w:r>
    </w:p>
    <w:p>
      <w:pPr>
        <w:spacing w:before="0" w:after="100" w:line="269" w:lineRule="auto"/>
      </w:pPr>
      <w:r>
        <w:t>当前 V0.1 达成：</w:t>
      </w:r>
    </w:p>
    <w:p>
      <w:pPr>
        <w:pStyle w:val="ListBullet"/>
        <w:spacing w:before="0" w:after="60" w:line="259" w:lineRule="auto"/>
      </w:pPr>
      <w:r>
        <w:t>系统骨架清晰。</w:t>
      </w:r>
    </w:p>
    <w:p>
      <w:pPr>
        <w:pStyle w:val="ListBullet"/>
        <w:spacing w:before="0" w:after="60" w:line="259" w:lineRule="auto"/>
      </w:pPr>
      <w:r>
        <w:t>核心循环闭合。</w:t>
      </w:r>
    </w:p>
    <w:p>
      <w:pPr>
        <w:pStyle w:val="ListBullet"/>
        <w:spacing w:before="0" w:after="60" w:line="259" w:lineRule="auto"/>
      </w:pPr>
      <w:r>
        <w:t>每个核心系统都有设计目的、玩家决策、数据字段方向和验收标准。</w:t>
      </w:r>
    </w:p>
    <w:p>
      <w:pPr>
        <w:pStyle w:val="ListBullet"/>
        <w:spacing w:before="0" w:after="60" w:line="259" w:lineRule="auto"/>
      </w:pPr>
      <w:r>
        <w:t>已为后续开发需求文档预留状态、字段和规则表。</w:t>
      </w:r>
    </w:p>
    <w:p>
      <w:pPr>
        <w:pStyle w:val="ListBullet"/>
        <w:spacing w:before="0" w:after="60" w:line="259" w:lineRule="auto"/>
      </w:pPr>
      <w:r>
        <w:t>已明确多人协作和 Codex 接续方式。</w:t>
      </w:r>
    </w:p>
    <w:p>
      <w:pPr>
        <w:pStyle w:val="ListBullet"/>
        <w:spacing w:before="0" w:after="60" w:line="259" w:lineRule="auto"/>
      </w:pPr>
      <w:r>
        <w:t>已补充术语、时间结算和 UI 信息架构，降低多人协作歧义。</w:t>
      </w:r>
    </w:p>
    <w:p>
      <w:pPr>
        <w:pStyle w:val="ListBullet"/>
        <w:spacing w:before="0" w:after="60" w:line="259" w:lineRule="auto"/>
      </w:pPr>
      <w:r>
        <w:t>已补齐终局、剧本事件、数值平衡、AI 难度、内容生产、美术音频、版本规划和项目风险，形成完整理论设计框架。</w:t>
      </w:r>
    </w:p>
    <w:p>
      <w:pPr>
        <w:pStyle w:val="ListBullet"/>
        <w:spacing w:before="0" w:after="60" w:line="259" w:lineRule="auto"/>
      </w:pPr>
      <w:r>
        <w:t>已明确本项目不是从零验证玩法，而是基于成熟框架进行三国化适配、工程实现、数值节奏和独立表达验证。</w:t>
      </w:r>
    </w:p>
    <w:p>
      <w:pPr>
        <w:pStyle w:val="Heading1"/>
        <w:pageBreakBefore/>
      </w:pPr>
      <w:r>
        <w:t>第 20 章  《三国志：治世与乱世》系统联动矩阵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阶段：系统企划总装</w:t>
      </w:r>
    </w:p>
    <w:p>
      <w:pPr>
        <w:spacing w:before="0" w:after="100" w:line="269" w:lineRule="auto"/>
      </w:pPr>
      <w:r>
        <w:t>用途：说明各系统之间的输入、输出和依赖关系，帮助团队理解系统如何闭环。</w:t>
      </w:r>
    </w:p>
    <w:p>
      <w:pPr>
        <w:pStyle w:val="Heading3"/>
        <w:spacing w:before="120" w:after="80" w:line="259" w:lineRule="auto"/>
      </w:pPr>
      <w:r>
        <w:t>一、阅读方式</w:t>
      </w:r>
    </w:p>
    <w:p>
      <w:pPr>
        <w:spacing w:before="0" w:after="100" w:line="269" w:lineRule="auto"/>
      </w:pPr>
      <w:r>
        <w:t>本文件用于回答：</w:t>
      </w:r>
    </w:p>
    <w:p>
      <w:pPr>
        <w:pStyle w:val="ListBullet"/>
        <w:spacing w:before="0" w:after="60" w:line="259" w:lineRule="auto"/>
      </w:pPr>
      <w:r>
        <w:t>某个系统吃哪些输入。</w:t>
      </w:r>
    </w:p>
    <w:p>
      <w:pPr>
        <w:pStyle w:val="ListBullet"/>
        <w:spacing w:before="0" w:after="60" w:line="259" w:lineRule="auto"/>
      </w:pPr>
      <w:r>
        <w:t>某个系统产出什么结果。</w:t>
      </w:r>
    </w:p>
    <w:p>
      <w:pPr>
        <w:pStyle w:val="ListBullet"/>
        <w:spacing w:before="0" w:after="60" w:line="259" w:lineRule="auto"/>
      </w:pPr>
      <w:r>
        <w:t>这些结果流向哪些系统。</w:t>
      </w:r>
    </w:p>
    <w:p>
      <w:pPr>
        <w:pStyle w:val="ListBullet"/>
        <w:spacing w:before="0" w:after="60" w:line="259" w:lineRule="auto"/>
      </w:pPr>
      <w:r>
        <w:t>后续开发需求文档应该如何拆分接口。</w:t>
      </w:r>
    </w:p>
    <w:p>
      <w:pPr>
        <w:pStyle w:val="Heading3"/>
        <w:spacing w:before="120" w:after="80" w:line="259" w:lineRule="auto"/>
      </w:pPr>
      <w:r>
        <w:t>二、核心闭环矩阵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主要输入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主要输出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流向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州郡城、道路、水路、节点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路线、地形、补给范围、战略区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军事、AI、内政、都督府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官爵、汉室、名望、外交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正统、称王称帝条件、诏令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外交、政令、人才忠诚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武将能力、特技、忠诚、关系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太守、属官、都督、中枢配置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内政、政令、军事、AI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城市、太守、属官、设施、民心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金钱、粮草、兵力、治安、士族支持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政令、军事、战后整合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金钱、名望、官职、文官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制度效果、岗位容量、统治范围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人事、内政、军事、外交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武将技能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能力、岗位、地形、设施、政令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特技效果、战法效果、组合流派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任命、内政、战斗、谋略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信用、正统、名望、人物关系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同盟、停战、劝降、敌城削弱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军事、声势、AI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城池兵力、粮草、道路、整军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部队、行军、缺粮、接敌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战斗、AI、战后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部队、士气、粮草、地形、战法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胜负、伤亡、占领、功绩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声势、战后、人才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声势战后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战斗结果、名望、敌城状态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动摇、归附、降将、新占地区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内政、人事、外交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地图、城池、武将、粮草、外交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委任行为、献策、AI 作战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全系统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所有系统字段和规则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表结构、配置、状态、效果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程序、数值、QA</w:t>
            </w:r>
          </w:p>
        </w:tc>
      </w:tr>
    </w:tbl>
    <w:p/>
    <w:p>
      <w:pPr>
        <w:pStyle w:val="Heading3"/>
        <w:spacing w:before="120" w:after="80" w:line="259" w:lineRule="auto"/>
      </w:pPr>
      <w:r>
        <w:t>三、军事链路联动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城市职责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整军效率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出阵部队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随军粮草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行军时间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接敌 / 围城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战斗结果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声势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战后整合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新城市职责</w:t>
      </w:r>
    </w:p>
    <w:p/>
    <w:p>
      <w:pPr>
        <w:spacing w:before="0" w:after="100" w:line="269" w:lineRule="auto"/>
      </w:pPr>
      <w:r>
        <w:t>关键检查点：</w:t>
      </w:r>
    </w:p>
    <w:p>
      <w:pPr>
        <w:pStyle w:val="ListBullet"/>
        <w:spacing w:before="0" w:after="60" w:line="259" w:lineRule="auto"/>
      </w:pPr>
      <w:r>
        <w:t>城市必须能提供兵力和粮草。</w:t>
      </w:r>
    </w:p>
    <w:p>
      <w:pPr>
        <w:pStyle w:val="ListBullet"/>
        <w:spacing w:before="0" w:after="60" w:line="259" w:lineRule="auto"/>
      </w:pPr>
      <w:r>
        <w:t>道路必须能计算移动时间。</w:t>
      </w:r>
    </w:p>
    <w:p>
      <w:pPr>
        <w:pStyle w:val="ListBullet"/>
        <w:spacing w:before="0" w:after="60" w:line="259" w:lineRule="auto"/>
      </w:pPr>
      <w:r>
        <w:t>部队必须有状态。</w:t>
      </w:r>
    </w:p>
    <w:p>
      <w:pPr>
        <w:pStyle w:val="ListBullet"/>
        <w:spacing w:before="0" w:after="60" w:line="259" w:lineRule="auto"/>
      </w:pPr>
      <w:r>
        <w:t>粮草必须影响行军和战斗。</w:t>
      </w:r>
    </w:p>
    <w:p>
      <w:pPr>
        <w:pStyle w:val="ListBullet"/>
        <w:spacing w:before="0" w:after="60" w:line="259" w:lineRule="auto"/>
      </w:pPr>
      <w:r>
        <w:t>战斗必须回流到地图和城市状态。</w:t>
      </w:r>
    </w:p>
    <w:p>
      <w:pPr>
        <w:pStyle w:val="Heading3"/>
        <w:spacing w:before="120" w:after="80" w:line="259" w:lineRule="auto"/>
      </w:pPr>
      <w:r>
        <w:t>四、人事链路联动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武将能力和特技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岗位任命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城市 / 战区 / 中枢效果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功绩获得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升迁和封赏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解锁更高岗位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承担更大责任</w:t>
      </w:r>
    </w:p>
    <w:p/>
    <w:p>
      <w:pPr>
        <w:spacing w:before="0" w:after="100" w:line="269" w:lineRule="auto"/>
      </w:pPr>
      <w:r>
        <w:t>关键检查点：</w:t>
      </w:r>
    </w:p>
    <w:p>
      <w:pPr>
        <w:pStyle w:val="ListBullet"/>
        <w:spacing w:before="0" w:after="60" w:line="259" w:lineRule="auto"/>
      </w:pPr>
      <w:r>
        <w:t>岗位不能只看能力总和。</w:t>
      </w:r>
    </w:p>
    <w:p>
      <w:pPr>
        <w:pStyle w:val="ListBullet"/>
        <w:spacing w:before="0" w:after="60" w:line="259" w:lineRule="auto"/>
      </w:pPr>
      <w:r>
        <w:t>特技必须有岗位触发范围。</w:t>
      </w:r>
    </w:p>
    <w:p>
      <w:pPr>
        <w:pStyle w:val="ListBullet"/>
        <w:spacing w:before="0" w:after="60" w:line="259" w:lineRule="auto"/>
      </w:pPr>
      <w:r>
        <w:t>功绩必须回流忠诚和升迁。</w:t>
      </w:r>
    </w:p>
    <w:p>
      <w:pPr>
        <w:pStyle w:val="ListBullet"/>
        <w:spacing w:before="0" w:after="60" w:line="259" w:lineRule="auto"/>
      </w:pPr>
      <w:r>
        <w:t>降将必须有观察和稳定过程。</w:t>
      </w:r>
    </w:p>
    <w:p>
      <w:pPr>
        <w:pStyle w:val="Heading3"/>
        <w:spacing w:before="120" w:after="80" w:line="259" w:lineRule="auto"/>
      </w:pPr>
      <w:r>
        <w:t>五、治世链路联动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太守和属官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民心、治安、农业、商业、屯田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金钱、粮草、兵力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政令维护和出阵能力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战争消耗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新占地区恢复</w:t>
      </w:r>
    </w:p>
    <w:p/>
    <w:p>
      <w:pPr>
        <w:spacing w:before="0" w:after="100" w:line="269" w:lineRule="auto"/>
      </w:pPr>
      <w:r>
        <w:t>关键检查点：</w:t>
      </w:r>
    </w:p>
    <w:p>
      <w:pPr>
        <w:pStyle w:val="ListBullet"/>
        <w:spacing w:before="0" w:after="60" w:line="259" w:lineRule="auto"/>
      </w:pPr>
      <w:r>
        <w:t>民心不只是显示值，必须影响收益和风险。</w:t>
      </w:r>
    </w:p>
    <w:p>
      <w:pPr>
        <w:pStyle w:val="ListBullet"/>
        <w:spacing w:before="0" w:after="60" w:line="259" w:lineRule="auto"/>
      </w:pPr>
      <w:r>
        <w:t>士族支持必须影响地方稳定和人才。</w:t>
      </w:r>
    </w:p>
    <w:p>
      <w:pPr>
        <w:pStyle w:val="ListBullet"/>
        <w:spacing w:before="0" w:after="60" w:line="259" w:lineRule="auto"/>
      </w:pPr>
      <w:r>
        <w:t>屯田必须和粮草、补给、远征关联。</w:t>
      </w:r>
    </w:p>
    <w:p>
      <w:pPr>
        <w:pStyle w:val="Heading3"/>
        <w:spacing w:before="120" w:after="80" w:line="259" w:lineRule="auto"/>
      </w:pPr>
      <w:r>
        <w:t>六、制度链路联动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名望 / 正统 / 金钱 / 文官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政令和官制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岗位容量、统治范围、制度效果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更高效率治理和战争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更大领土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更高维护成本</w:t>
      </w:r>
    </w:p>
    <w:p/>
    <w:p>
      <w:pPr>
        <w:spacing w:before="0" w:after="100" w:line="269" w:lineRule="auto"/>
      </w:pPr>
      <w:r>
        <w:t>关键检查点：</w:t>
      </w:r>
    </w:p>
    <w:p>
      <w:pPr>
        <w:pStyle w:val="ListBullet"/>
        <w:spacing w:before="0" w:after="60" w:line="259" w:lineRule="auto"/>
      </w:pPr>
      <w:r>
        <w:t>政令必须有维护成本。</w:t>
      </w:r>
    </w:p>
    <w:p>
      <w:pPr>
        <w:pStyle w:val="ListBullet"/>
        <w:spacing w:before="0" w:after="60" w:line="259" w:lineRule="auto"/>
      </w:pPr>
      <w:r>
        <w:t>金钱不足要导致暂停或降级。</w:t>
      </w:r>
    </w:p>
    <w:p>
      <w:pPr>
        <w:pStyle w:val="ListBullet"/>
        <w:spacing w:before="0" w:after="60" w:line="259" w:lineRule="auto"/>
      </w:pPr>
      <w:r>
        <w:t>官制要影响都督府和岗位容量。</w:t>
      </w:r>
    </w:p>
    <w:p>
      <w:pPr>
        <w:pStyle w:val="ListBullet"/>
        <w:spacing w:before="0" w:after="60" w:line="259" w:lineRule="auto"/>
      </w:pPr>
      <w:r>
        <w:t>制度不能成为无脑全开科技树。</w:t>
      </w:r>
    </w:p>
    <w:p>
      <w:pPr>
        <w:pStyle w:val="Heading3"/>
        <w:spacing w:before="120" w:after="80" w:line="259" w:lineRule="auto"/>
      </w:pPr>
      <w:r>
        <w:t>七、声势链路联动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关键战役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声势强度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周边城池动摇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劝降和归附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降将和新占地区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战后整合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名望提升</w:t>
      </w:r>
    </w:p>
    <w:p/>
    <w:p>
      <w:pPr>
        <w:spacing w:before="0" w:after="100" w:line="269" w:lineRule="auto"/>
      </w:pPr>
      <w:r>
        <w:t>关键检查点：</w:t>
      </w:r>
    </w:p>
    <w:p>
      <w:pPr>
        <w:pStyle w:val="ListBullet"/>
        <w:spacing w:before="0" w:after="60" w:line="259" w:lineRule="auto"/>
      </w:pPr>
      <w:r>
        <w:t>声势范围必须受地理和道路影响。</w:t>
      </w:r>
    </w:p>
    <w:p>
      <w:pPr>
        <w:pStyle w:val="ListBullet"/>
        <w:spacing w:before="0" w:after="60" w:line="259" w:lineRule="auto"/>
      </w:pPr>
      <w:r>
        <w:t>声势不是免费吞城，归附后仍需治理。</w:t>
      </w:r>
    </w:p>
    <w:p>
      <w:pPr>
        <w:pStyle w:val="ListBullet"/>
        <w:spacing w:before="0" w:after="60" w:line="259" w:lineRule="auto"/>
      </w:pPr>
      <w:r>
        <w:t>声势应影响外交态度和劝降成功率。</w:t>
      </w:r>
    </w:p>
    <w:p>
      <w:pPr>
        <w:pStyle w:val="Heading3"/>
        <w:spacing w:before="120" w:after="80" w:line="259" w:lineRule="auto"/>
      </w:pPr>
      <w:r>
        <w:t>八、AI 联动要求</w:t>
      </w:r>
    </w:p>
    <w:p>
      <w:pPr>
        <w:spacing w:before="0" w:after="100" w:line="269" w:lineRule="auto"/>
      </w:pPr>
      <w:r>
        <w:t>AI 必须至少理解：</w:t>
      </w:r>
    </w:p>
    <w:p>
      <w:pPr>
        <w:pStyle w:val="ListBullet"/>
        <w:spacing w:before="0" w:after="60" w:line="259" w:lineRule="auto"/>
      </w:pPr>
      <w:r>
        <w:t>地图距离。</w:t>
      </w:r>
    </w:p>
    <w:p>
      <w:pPr>
        <w:pStyle w:val="ListBullet"/>
        <w:spacing w:before="0" w:after="60" w:line="259" w:lineRule="auto"/>
      </w:pPr>
      <w:r>
        <w:t>粮草是否足够。</w:t>
      </w:r>
    </w:p>
    <w:p>
      <w:pPr>
        <w:pStyle w:val="ListBullet"/>
        <w:spacing w:before="0" w:after="60" w:line="259" w:lineRule="auto"/>
      </w:pPr>
      <w:r>
        <w:t>补给节点价值。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武将岗位适性。</w:t>
      </w:r>
    </w:p>
    <w:p>
      <w:pPr>
        <w:pStyle w:val="ListBullet"/>
        <w:spacing w:before="0" w:after="60" w:line="259" w:lineRule="auto"/>
      </w:pPr>
      <w:r>
        <w:t>外交风险。</w:t>
      </w:r>
    </w:p>
    <w:p>
      <w:pPr>
        <w:pStyle w:val="ListBullet"/>
        <w:spacing w:before="0" w:after="60" w:line="259" w:lineRule="auto"/>
      </w:pPr>
      <w:r>
        <w:t>战后治理压力。</w:t>
      </w:r>
    </w:p>
    <w:p>
      <w:pPr>
        <w:spacing w:before="0" w:after="100" w:line="269" w:lineRule="auto"/>
      </w:pPr>
      <w:r>
        <w:t>AI 不应只根据兵力比决定出兵。</w:t>
      </w:r>
    </w:p>
    <w:p>
      <w:pPr>
        <w:pStyle w:val="Heading3"/>
        <w:spacing w:before="120" w:after="80" w:line="259" w:lineRule="auto"/>
      </w:pPr>
      <w:r>
        <w:t>九、后续开发接口提示</w:t>
      </w:r>
    </w:p>
    <w:p>
      <w:pPr>
        <w:spacing w:before="0" w:after="100" w:line="269" w:lineRule="auto"/>
      </w:pPr>
      <w:r>
        <w:t>开发需求文档应优先明确以下接口：</w:t>
      </w:r>
    </w:p>
    <w:p>
      <w:pPr>
        <w:pStyle w:val="ListBullet"/>
        <w:spacing w:before="0" w:after="60" w:line="259" w:lineRule="auto"/>
      </w:pPr>
      <w:r>
        <w:t>城市状态 → 出阵系统。</w:t>
      </w:r>
    </w:p>
    <w:p>
      <w:pPr>
        <w:pStyle w:val="ListBullet"/>
        <w:spacing w:before="0" w:after="60" w:line="259" w:lineRule="auto"/>
      </w:pPr>
      <w:r>
        <w:t>路线系统 → 行军系统。</w:t>
      </w:r>
    </w:p>
    <w:p>
      <w:pPr>
        <w:pStyle w:val="ListBullet"/>
        <w:spacing w:before="0" w:after="60" w:line="259" w:lineRule="auto"/>
      </w:pPr>
      <w:r>
        <w:t>补给系统 → 部队粮草。</w:t>
      </w:r>
    </w:p>
    <w:p>
      <w:pPr>
        <w:pStyle w:val="ListBullet"/>
        <w:spacing w:before="0" w:after="60" w:line="259" w:lineRule="auto"/>
      </w:pPr>
      <w:r>
        <w:t>战斗结果 → 声势系统。</w:t>
      </w:r>
    </w:p>
    <w:p>
      <w:pPr>
        <w:pStyle w:val="ListBullet"/>
        <w:spacing w:before="0" w:after="60" w:line="259" w:lineRule="auto"/>
      </w:pPr>
      <w:r>
        <w:t>声势系统 → 城池动摇和劝降。</w:t>
      </w:r>
    </w:p>
    <w:p>
      <w:pPr>
        <w:pStyle w:val="ListBullet"/>
        <w:spacing w:before="0" w:after="60" w:line="259" w:lineRule="auto"/>
      </w:pPr>
      <w:r>
        <w:t>任命系统 → 城市和战区效果。</w:t>
      </w:r>
    </w:p>
    <w:p>
      <w:pPr>
        <w:pStyle w:val="ListBullet"/>
        <w:spacing w:before="0" w:after="60" w:line="259" w:lineRule="auto"/>
      </w:pPr>
      <w:r>
        <w:t>政令系统 → 全局效果系统。</w:t>
      </w:r>
    </w:p>
    <w:p>
      <w:pPr>
        <w:pStyle w:val="ListBullet"/>
        <w:spacing w:before="0" w:after="60" w:line="259" w:lineRule="auto"/>
      </w:pPr>
      <w:r>
        <w:t>AI 系统 → 所有可执行行为。</w:t>
      </w:r>
    </w:p>
    <w:p>
      <w:pPr>
        <w:pStyle w:val="Heading1"/>
        <w:pageBreakBefore/>
      </w:pPr>
      <w:r>
        <w:t>第 21 章  《三国志：治世与乱世》开发需求文档转化蓝图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阶段：从企划案转开发需求准备</w:t>
      </w:r>
    </w:p>
    <w:p>
      <w:pPr>
        <w:spacing w:before="0" w:after="100" w:line="269" w:lineRule="auto"/>
      </w:pPr>
      <w:r>
        <w:t>用途：说明如何把当前系统企划转为程序、技术策划、QA 可执行的开发需求文档。</w:t>
      </w:r>
    </w:p>
    <w:p>
      <w:pPr>
        <w:pStyle w:val="Heading3"/>
        <w:spacing w:before="120" w:after="80" w:line="259" w:lineRule="auto"/>
      </w:pPr>
      <w:r>
        <w:t>一、企划案与开发需求文档的区别</w:t>
      </w:r>
    </w:p>
    <w:p>
      <w:pPr>
        <w:spacing w:before="0" w:after="100" w:line="269" w:lineRule="auto"/>
      </w:pPr>
      <w:r>
        <w:t>企划案回答：</w:t>
      </w:r>
    </w:p>
    <w:p>
      <w:pPr>
        <w:pStyle w:val="ListBullet"/>
        <w:spacing w:before="0" w:after="60" w:line="259" w:lineRule="auto"/>
      </w:pPr>
      <w:r>
        <w:t>游戏是什么。</w:t>
      </w:r>
    </w:p>
    <w:p>
      <w:pPr>
        <w:pStyle w:val="ListBullet"/>
        <w:spacing w:before="0" w:after="60" w:line="259" w:lineRule="auto"/>
      </w:pPr>
      <w:r>
        <w:t>参考框架为什么成立，以及本项目如何三国化表达。</w:t>
      </w:r>
    </w:p>
    <w:p>
      <w:pPr>
        <w:pStyle w:val="ListBullet"/>
        <w:spacing w:before="0" w:after="60" w:line="259" w:lineRule="auto"/>
      </w:pPr>
      <w:r>
        <w:t>玩家怎么决策。</w:t>
      </w:r>
    </w:p>
    <w:p>
      <w:pPr>
        <w:pStyle w:val="ListBullet"/>
        <w:spacing w:before="0" w:after="60" w:line="259" w:lineRule="auto"/>
      </w:pPr>
      <w:r>
        <w:t>系统之间如何联动。</w:t>
      </w:r>
    </w:p>
    <w:p>
      <w:pPr>
        <w:pStyle w:val="ListBullet"/>
        <w:spacing w:before="0" w:after="60" w:line="259" w:lineRule="auto"/>
      </w:pPr>
      <w:r>
        <w:t>题材如何表达。</w:t>
      </w:r>
    </w:p>
    <w:p>
      <w:pPr>
        <w:spacing w:before="0" w:after="100" w:line="269" w:lineRule="auto"/>
      </w:pPr>
      <w:r>
        <w:t>开发需求文档回答：</w:t>
      </w:r>
    </w:p>
    <w:p>
      <w:pPr>
        <w:pStyle w:val="ListBullet"/>
        <w:spacing w:before="0" w:after="60" w:line="259" w:lineRule="auto"/>
      </w:pPr>
      <w:r>
        <w:t>程序具体要做什么。</w:t>
      </w:r>
    </w:p>
    <w:p>
      <w:pPr>
        <w:pStyle w:val="ListBullet"/>
        <w:spacing w:before="0" w:after="60" w:line="259" w:lineRule="auto"/>
      </w:pPr>
      <w:r>
        <w:t>有哪些数据对象。</w:t>
      </w:r>
    </w:p>
    <w:p>
      <w:pPr>
        <w:pStyle w:val="ListBullet"/>
        <w:spacing w:before="0" w:after="60" w:line="259" w:lineRule="auto"/>
      </w:pPr>
      <w:r>
        <w:t>有哪些状态。</w:t>
      </w:r>
    </w:p>
    <w:p>
      <w:pPr>
        <w:pStyle w:val="ListBullet"/>
        <w:spacing w:before="0" w:after="60" w:line="259" w:lineRule="auto"/>
      </w:pPr>
      <w:r>
        <w:t>状态如何转换。</w:t>
      </w:r>
    </w:p>
    <w:p>
      <w:pPr>
        <w:pStyle w:val="ListBullet"/>
        <w:spacing w:before="0" w:after="60" w:line="259" w:lineRule="auto"/>
      </w:pPr>
      <w:r>
        <w:t>UI 如何操作。</w:t>
      </w:r>
    </w:p>
    <w:p>
      <w:pPr>
        <w:pStyle w:val="ListBullet"/>
        <w:spacing w:before="0" w:after="60" w:line="259" w:lineRule="auto"/>
      </w:pPr>
      <w:r>
        <w:t>结果如何计算。</w:t>
      </w:r>
    </w:p>
    <w:p>
      <w:pPr>
        <w:pStyle w:val="ListBullet"/>
        <w:spacing w:before="0" w:after="60" w:line="259" w:lineRule="auto"/>
      </w:pPr>
      <w:r>
        <w:t>AI 如何调用。</w:t>
      </w:r>
    </w:p>
    <w:p>
      <w:pPr>
        <w:pStyle w:val="ListBullet"/>
        <w:spacing w:before="0" w:after="60" w:line="259" w:lineRule="auto"/>
      </w:pPr>
      <w:r>
        <w:t>QA 如何验收。</w:t>
      </w:r>
    </w:p>
    <w:p>
      <w:pPr>
        <w:spacing w:before="0" w:after="100" w:line="269" w:lineRule="auto"/>
      </w:pPr>
      <w:r>
        <w:t>当前 Markdown 企划案是母版，后续开发需求文档应从母版拆出。</w:t>
      </w:r>
    </w:p>
    <w:p>
      <w:pPr>
        <w:pStyle w:val="Heading3"/>
        <w:spacing w:before="120" w:after="80" w:line="259" w:lineRule="auto"/>
      </w:pPr>
      <w:r>
        <w:t>二、开发需求文档统一模板</w:t>
      </w:r>
    </w:p>
    <w:p>
      <w:pPr>
        <w:spacing w:before="0" w:after="100" w:line="269" w:lineRule="auto"/>
      </w:pPr>
      <w:r>
        <w:t>每份开发需求文档建议使用以下结构：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 DEV_系统名_需求说明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一、功能目标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二、适用范围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三、核心对象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四、数据字段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五、状态机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六、玩家操作流程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七、系统规则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八、公式和参数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九、UI 信息需求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十、AI 使用规则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十一、异常和边界情况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十二、验收用例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## 十三、关联表</w:t>
      </w:r>
    </w:p>
    <w:p/>
    <w:p>
      <w:pPr>
        <w:pStyle w:val="Heading3"/>
        <w:spacing w:before="120" w:after="80" w:line="259" w:lineRule="auto"/>
      </w:pPr>
      <w:r>
        <w:t>三、优先转化顺序</w:t>
      </w:r>
    </w:p>
    <w:p>
      <w:pPr>
        <w:pStyle w:val="Heading4"/>
        <w:spacing w:before="120" w:after="80" w:line="259" w:lineRule="auto"/>
      </w:pPr>
      <w:r>
        <w:t>第一批：核心可玩闭环</w:t>
      </w:r>
    </w:p>
    <w:p>
      <w:pPr>
        <w:pStyle w:val="ListNumber"/>
        <w:spacing w:before="0" w:after="60" w:line="259" w:lineRule="auto"/>
      </w:pPr>
      <w:r>
        <w:t>DEV_地图_道路_节点需求说明</w:t>
      </w:r>
    </w:p>
    <w:p>
      <w:pPr>
        <w:pStyle w:val="ListNumber"/>
        <w:spacing w:before="0" w:after="60" w:line="259" w:lineRule="auto"/>
      </w:pPr>
      <w:r>
        <w:t>DEV_城市状态_职责_资源需求说明</w:t>
      </w:r>
    </w:p>
    <w:p>
      <w:pPr>
        <w:pStyle w:val="ListNumber"/>
        <w:spacing w:before="0" w:after="60" w:line="259" w:lineRule="auto"/>
      </w:pPr>
      <w:r>
        <w:t>DEV_任命_岗位_官职需求说明</w:t>
      </w:r>
    </w:p>
    <w:p>
      <w:pPr>
        <w:pStyle w:val="ListNumber"/>
        <w:spacing w:before="0" w:after="60" w:line="259" w:lineRule="auto"/>
      </w:pPr>
      <w:r>
        <w:t>DEV_出阵_行军_粮草_补给需求说明</w:t>
      </w:r>
    </w:p>
    <w:p>
      <w:pPr>
        <w:pStyle w:val="ListNumber"/>
        <w:spacing w:before="0" w:after="60" w:line="259" w:lineRule="auto"/>
      </w:pPr>
      <w:r>
        <w:t>DEV_战斗触发_攻城_士气需求说明</w:t>
      </w:r>
    </w:p>
    <w:p>
      <w:pPr>
        <w:pStyle w:val="ListNumber"/>
        <w:spacing w:before="0" w:after="60" w:line="259" w:lineRule="auto"/>
      </w:pPr>
      <w:r>
        <w:t>DEV_战后整合_声势_归附需求说明</w:t>
      </w:r>
    </w:p>
    <w:p>
      <w:pPr>
        <w:spacing w:before="0" w:after="100" w:line="269" w:lineRule="auto"/>
      </w:pPr>
      <w:r>
        <w:t>目标：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先跑通一局最小沙盘。</w:t>
      </w:r>
    </w:p>
    <w:p/>
    <w:p>
      <w:pPr>
        <w:pStyle w:val="Heading4"/>
        <w:spacing w:before="120" w:after="80" w:line="259" w:lineRule="auto"/>
      </w:pPr>
      <w:r>
        <w:t>第二批：策略深度</w:t>
      </w:r>
    </w:p>
    <w:p>
      <w:pPr>
        <w:pStyle w:val="ListNumber"/>
        <w:spacing w:before="0" w:after="60" w:line="259" w:lineRule="auto"/>
      </w:pPr>
      <w:r>
        <w:t>DEV_政令_官制_维护费需求说明</w:t>
      </w:r>
    </w:p>
    <w:p>
      <w:pPr>
        <w:pStyle w:val="ListNumber"/>
        <w:spacing w:before="0" w:after="60" w:line="259" w:lineRule="auto"/>
      </w:pPr>
      <w:r>
        <w:t>DEV_武将特技_战法_效果系统需求说明</w:t>
      </w:r>
    </w:p>
    <w:p>
      <w:pPr>
        <w:pStyle w:val="ListNumber"/>
        <w:spacing w:before="0" w:after="60" w:line="259" w:lineRule="auto"/>
      </w:pPr>
      <w:r>
        <w:t>DEV_外交_谋略_劝降需求说明</w:t>
      </w:r>
    </w:p>
    <w:p>
      <w:pPr>
        <w:pStyle w:val="ListNumber"/>
        <w:spacing w:before="0" w:after="60" w:line="259" w:lineRule="auto"/>
      </w:pPr>
      <w:r>
        <w:t>DEV_都督府_委任需求说明</w:t>
      </w:r>
    </w:p>
    <w:p>
      <w:pPr>
        <w:pStyle w:val="ListNumber"/>
        <w:spacing w:before="0" w:after="60" w:line="259" w:lineRule="auto"/>
      </w:pPr>
      <w:r>
        <w:t>DEV_AI_目标选择_行军作战需求说明</w:t>
      </w:r>
    </w:p>
    <w:p>
      <w:pPr>
        <w:spacing w:before="0" w:after="100" w:line="269" w:lineRule="auto"/>
      </w:pPr>
      <w:r>
        <w:t>目标：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让核心循环出现构筑、外交、AI 和委任深度。</w:t>
      </w:r>
    </w:p>
    <w:p/>
    <w:p>
      <w:pPr>
        <w:pStyle w:val="Heading4"/>
        <w:spacing w:before="120" w:after="80" w:line="259" w:lineRule="auto"/>
      </w:pPr>
      <w:r>
        <w:t>第三批：内容扩展</w:t>
      </w:r>
    </w:p>
    <w:p>
      <w:pPr>
        <w:pStyle w:val="ListNumber"/>
        <w:spacing w:before="0" w:after="60" w:line="259" w:lineRule="auto"/>
      </w:pPr>
      <w:r>
        <w:t>DEV_汉室正统_官爵_称帝需求说明</w:t>
      </w:r>
    </w:p>
    <w:p>
      <w:pPr>
        <w:pStyle w:val="ListNumber"/>
        <w:spacing w:before="0" w:after="60" w:line="259" w:lineRule="auto"/>
      </w:pPr>
      <w:r>
        <w:t>DEV_士族_豪强_民心事件需求说明</w:t>
      </w:r>
    </w:p>
    <w:p>
      <w:pPr>
        <w:pStyle w:val="ListNumber"/>
        <w:spacing w:before="0" w:after="60" w:line="259" w:lineRule="auto"/>
      </w:pPr>
      <w:r>
        <w:t>DEV_关系网_降将_忠诚需求说明</w:t>
      </w:r>
    </w:p>
    <w:p>
      <w:pPr>
        <w:pStyle w:val="ListNumber"/>
        <w:spacing w:before="0" w:after="60" w:line="259" w:lineRule="auto"/>
      </w:pPr>
      <w:r>
        <w:t>DEV_关隘_港口_水路战需求说明</w:t>
      </w:r>
    </w:p>
    <w:p>
      <w:pPr>
        <w:pStyle w:val="ListNumber"/>
        <w:spacing w:before="0" w:after="60" w:line="259" w:lineRule="auto"/>
      </w:pPr>
      <w:r>
        <w:t>DEV_历史事件链需求说明</w:t>
      </w:r>
    </w:p>
    <w:p>
      <w:pPr>
        <w:spacing w:before="0" w:after="100" w:line="269" w:lineRule="auto"/>
      </w:pPr>
      <w:r>
        <w:t>目标：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补足三国题材差异和中后期体验。</w:t>
      </w:r>
    </w:p>
    <w:p/>
    <w:p>
      <w:pPr>
        <w:pStyle w:val="Heading3"/>
        <w:spacing w:before="120" w:after="80" w:line="259" w:lineRule="auto"/>
      </w:pPr>
      <w:r>
        <w:t>四、示例：出阵行军补给需求拆法</w:t>
      </w:r>
    </w:p>
    <w:p>
      <w:pPr>
        <w:spacing w:before="0" w:after="100" w:line="269" w:lineRule="auto"/>
      </w:pPr>
      <w:r>
        <w:t>来自企划：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部队从城池出阵，携带随军粮草，在大地图移动，移动消耗时间和粮草，缺粮后速度、士气和战斗力下降。</w:t>
      </w:r>
    </w:p>
    <w:p/>
    <w:p>
      <w:pPr>
        <w:spacing w:before="0" w:after="100" w:line="269" w:lineRule="auto"/>
      </w:pPr>
      <w:r>
        <w:t>转开发需求：</w:t>
      </w:r>
    </w:p>
    <w:p>
      <w:pPr>
        <w:pStyle w:val="ListBullet"/>
        <w:spacing w:before="0" w:after="60" w:line="259" w:lineRule="auto"/>
      </w:pPr>
      <w:r>
        <w:t>玩家从城市界面选择出阵。</w:t>
      </w:r>
    </w:p>
    <w:p>
      <w:pPr>
        <w:pStyle w:val="ListBullet"/>
        <w:spacing w:before="0" w:after="60" w:line="259" w:lineRule="auto"/>
      </w:pPr>
      <w:r>
        <w:t>系统校验可用兵力、武将状态、粮草储备。</w:t>
      </w:r>
    </w:p>
    <w:p>
      <w:pPr>
        <w:pStyle w:val="ListBullet"/>
        <w:spacing w:before="0" w:after="60" w:line="259" w:lineRule="auto"/>
      </w:pPr>
      <w:r>
        <w:t>出阵后生成 state_army。</w:t>
      </w:r>
    </w:p>
    <w:p>
      <w:pPr>
        <w:pStyle w:val="ListBullet"/>
        <w:spacing w:before="0" w:after="60" w:line="259" w:lineRule="auto"/>
      </w:pPr>
      <w:r>
        <w:t>state_army.origin_city_id 绑定出阵城。</w:t>
      </w:r>
    </w:p>
    <w:p>
      <w:pPr>
        <w:pStyle w:val="ListBullet"/>
        <w:spacing w:before="0" w:after="60" w:line="259" w:lineRule="auto"/>
      </w:pPr>
      <w:r>
        <w:t>城市可用兵力减少。</w:t>
      </w:r>
    </w:p>
    <w:p>
      <w:pPr>
        <w:pStyle w:val="ListBullet"/>
        <w:spacing w:before="0" w:after="60" w:line="259" w:lineRule="auto"/>
      </w:pPr>
      <w:r>
        <w:t>部队获得 food_current 和 food_capacity。</w:t>
      </w:r>
    </w:p>
    <w:p>
      <w:pPr>
        <w:pStyle w:val="ListBullet"/>
        <w:spacing w:before="0" w:after="60" w:line="259" w:lineRule="auto"/>
      </w:pPr>
      <w:r>
        <w:t>部队选择路线后进入 marching 状态。</w:t>
      </w:r>
    </w:p>
    <w:p>
      <w:pPr>
        <w:pStyle w:val="ListBullet"/>
        <w:spacing w:before="0" w:after="60" w:line="259" w:lineRule="auto"/>
      </w:pPr>
      <w:r>
        <w:t>每个时间 tick 更新 route_progress。</w:t>
      </w:r>
    </w:p>
    <w:p>
      <w:pPr>
        <w:pStyle w:val="ListBullet"/>
        <w:spacing w:before="0" w:after="60" w:line="259" w:lineRule="auto"/>
      </w:pPr>
      <w:r>
        <w:t>每个时间 tick 根据规则扣除粮草。</w:t>
      </w:r>
    </w:p>
    <w:p>
      <w:pPr>
        <w:pStyle w:val="ListBullet"/>
        <w:spacing w:before="0" w:after="60" w:line="259" w:lineRule="auto"/>
      </w:pPr>
      <w:r>
        <w:t>粮草为 0 后进入 out_of_supply 或 缺粮 状态。</w:t>
      </w:r>
    </w:p>
    <w:p>
      <w:pPr>
        <w:pStyle w:val="ListBullet"/>
        <w:spacing w:before="0" w:after="60" w:line="259" w:lineRule="auto"/>
      </w:pPr>
      <w:r>
        <w:t>缺粮状态修改移动速度、士气和战斗力。</w:t>
      </w:r>
    </w:p>
    <w:p>
      <w:pPr>
        <w:pStyle w:val="ListBullet"/>
        <w:spacing w:before="0" w:after="60" w:line="259" w:lineRule="auto"/>
      </w:pPr>
      <w:r>
        <w:t>到达目标后进入接敌、围城、攻城或归城状态。</w:t>
      </w:r>
    </w:p>
    <w:p>
      <w:pPr>
        <w:spacing w:before="0" w:after="100" w:line="269" w:lineRule="auto"/>
      </w:pPr>
      <w:r>
        <w:t>验收：</w:t>
      </w:r>
    </w:p>
    <w:p>
      <w:pPr>
        <w:pStyle w:val="ListBullet"/>
        <w:spacing w:before="0" w:after="60" w:line="259" w:lineRule="auto"/>
      </w:pPr>
      <w:r>
        <w:t>从 A 城到 B 城的移动时间与路线距离和速度一致。</w:t>
      </w:r>
    </w:p>
    <w:p>
      <w:pPr>
        <w:pStyle w:val="ListBullet"/>
        <w:spacing w:before="0" w:after="60" w:line="259" w:lineRule="auto"/>
      </w:pPr>
      <w:r>
        <w:t>出阵后 A 城兵力减少。</w:t>
      </w:r>
    </w:p>
    <w:p>
      <w:pPr>
        <w:pStyle w:val="ListBullet"/>
        <w:spacing w:before="0" w:after="60" w:line="259" w:lineRule="auto"/>
      </w:pPr>
      <w:r>
        <w:t>粮草不足时按预期进入缺粮状态。</w:t>
      </w:r>
    </w:p>
    <w:p>
      <w:pPr>
        <w:pStyle w:val="ListBullet"/>
        <w:spacing w:before="0" w:after="60" w:line="259" w:lineRule="auto"/>
      </w:pPr>
      <w:r>
        <w:t>经过补给节点时粮草恢复或消耗降低。</w:t>
      </w:r>
    </w:p>
    <w:p>
      <w:pPr>
        <w:pStyle w:val="Heading3"/>
        <w:spacing w:before="120" w:after="80" w:line="259" w:lineRule="auto"/>
      </w:pPr>
      <w:r>
        <w:t>五、示例：任命系统需求拆法</w:t>
      </w:r>
    </w:p>
    <w:p>
      <w:pPr>
        <w:spacing w:before="0" w:after="100" w:line="269" w:lineRule="auto"/>
      </w:pPr>
      <w:r>
        <w:t>来自企划：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玩家任命太守、属官、都督和中枢官职，让武将能力和特技投射到城市、战区和制度。</w:t>
      </w:r>
    </w:p>
    <w:p/>
    <w:p>
      <w:pPr>
        <w:spacing w:before="0" w:after="100" w:line="269" w:lineRule="auto"/>
      </w:pPr>
      <w:r>
        <w:t>转开发需求：</w:t>
      </w:r>
    </w:p>
    <w:p>
      <w:pPr>
        <w:pStyle w:val="ListBullet"/>
        <w:spacing w:before="0" w:after="60" w:line="259" w:lineRule="auto"/>
      </w:pPr>
      <w:r>
        <w:t>系统读取 master_officer 和 state_officer。</w:t>
      </w:r>
    </w:p>
    <w:p>
      <w:pPr>
        <w:pStyle w:val="ListBullet"/>
        <w:spacing w:before="0" w:after="60" w:line="259" w:lineRule="auto"/>
      </w:pPr>
      <w:r>
        <w:t>系统读取岗位规则 rule_appointment。</w:t>
      </w:r>
    </w:p>
    <w:p>
      <w:pPr>
        <w:pStyle w:val="ListBullet"/>
        <w:spacing w:before="0" w:after="60" w:line="259" w:lineRule="auto"/>
      </w:pPr>
      <w:r>
        <w:t>玩家打开任命界面。</w:t>
      </w:r>
    </w:p>
    <w:p>
      <w:pPr>
        <w:pStyle w:val="ListBullet"/>
        <w:spacing w:before="0" w:after="60" w:line="259" w:lineRule="auto"/>
      </w:pPr>
      <w:r>
        <w:t>系统列出可任命武将。</w:t>
      </w:r>
    </w:p>
    <w:p>
      <w:pPr>
        <w:pStyle w:val="ListBullet"/>
        <w:spacing w:before="0" w:after="60" w:line="259" w:lineRule="auto"/>
      </w:pPr>
      <w:r>
        <w:t>不满足身份、位置、忠诚或状态条件的武将不可选。</w:t>
      </w:r>
    </w:p>
    <w:p>
      <w:pPr>
        <w:pStyle w:val="ListBullet"/>
        <w:spacing w:before="0" w:after="60" w:line="259" w:lineRule="auto"/>
      </w:pPr>
      <w:r>
        <w:t>任命后写入对应岗位状态。</w:t>
      </w:r>
    </w:p>
    <w:p>
      <w:pPr>
        <w:pStyle w:val="ListBullet"/>
        <w:spacing w:before="0" w:after="60" w:line="259" w:lineRule="auto"/>
      </w:pPr>
      <w:r>
        <w:t>城市、战区或势力重新计算效果。</w:t>
      </w:r>
    </w:p>
    <w:p>
      <w:pPr>
        <w:pStyle w:val="ListBullet"/>
        <w:spacing w:before="0" w:after="60" w:line="259" w:lineRule="auto"/>
      </w:pPr>
      <w:r>
        <w:t>UI 显示任命前后差异。</w:t>
      </w:r>
    </w:p>
    <w:p>
      <w:pPr>
        <w:spacing w:before="0" w:after="100" w:line="269" w:lineRule="auto"/>
      </w:pPr>
      <w:r>
        <w:t>验收：</w:t>
      </w:r>
    </w:p>
    <w:p>
      <w:pPr>
        <w:pStyle w:val="ListBullet"/>
        <w:spacing w:before="0" w:after="60" w:line="259" w:lineRule="auto"/>
      </w:pPr>
      <w:r>
        <w:t>不符合条件武将无法任命。</w:t>
      </w:r>
    </w:p>
    <w:p>
      <w:pPr>
        <w:pStyle w:val="ListBullet"/>
        <w:spacing w:before="0" w:after="60" w:line="259" w:lineRule="auto"/>
      </w:pPr>
      <w:r>
        <w:t>任命政治高太守后城市内政效率提高。</w:t>
      </w:r>
    </w:p>
    <w:p>
      <w:pPr>
        <w:pStyle w:val="ListBullet"/>
        <w:spacing w:before="0" w:after="60" w:line="259" w:lineRule="auto"/>
      </w:pPr>
      <w:r>
        <w:t>任命统率高都督后战区军备和协同提高。</w:t>
      </w:r>
    </w:p>
    <w:p>
      <w:pPr>
        <w:pStyle w:val="Heading3"/>
        <w:spacing w:before="120" w:after="80" w:line="259" w:lineRule="auto"/>
      </w:pPr>
      <w:r>
        <w:t>六、开发文档目录建议</w:t>
      </w:r>
    </w:p>
    <w:p>
      <w:pPr>
        <w:spacing w:before="0" w:after="100" w:line="269" w:lineRule="auto"/>
      </w:pPr>
      <w:r>
        <w:t>后续建议新建：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02_开发需求文档/</w:t>
      </w:r>
    </w:p>
    <w:p/>
    <w:p>
      <w:pPr>
        <w:spacing w:before="0" w:after="100" w:line="269" w:lineRule="auto"/>
      </w:pPr>
      <w:r>
        <w:t>目录结构：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02_开发需求文档/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├─ 00_开发需求总说明.md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├─ 01_核心闭环/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├─ 02_系统深化/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├─ 03_内容扩展/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├─ 90_验收用例/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└─ 99_需求变更记录.md</w:t>
      </w:r>
    </w:p>
    <w:p/>
    <w:p>
      <w:pPr>
        <w:pStyle w:val="Heading3"/>
        <w:spacing w:before="120" w:after="80" w:line="259" w:lineRule="auto"/>
      </w:pPr>
      <w:r>
        <w:t>七、多人协作规则</w:t>
      </w:r>
    </w:p>
    <w:p>
      <w:pPr>
        <w:spacing w:before="0" w:after="100" w:line="269" w:lineRule="auto"/>
      </w:pPr>
      <w:r>
        <w:t>同事转开发需求时：</w:t>
      </w:r>
    </w:p>
    <w:p>
      <w:pPr>
        <w:pStyle w:val="ListBullet"/>
        <w:spacing w:before="0" w:after="60" w:line="259" w:lineRule="auto"/>
      </w:pPr>
      <w:r>
        <w:t>不要直接改企划母版，除非明确是企划修订。</w:t>
      </w:r>
    </w:p>
    <w:p>
      <w:pPr>
        <w:pStyle w:val="ListBullet"/>
        <w:spacing w:before="0" w:after="60" w:line="259" w:lineRule="auto"/>
      </w:pPr>
      <w:r>
        <w:t>先在开发需求目录新增 DEV_xxx 文件。</w:t>
      </w:r>
    </w:p>
    <w:p>
      <w:pPr>
        <w:pStyle w:val="ListBullet"/>
        <w:spacing w:before="0" w:after="60" w:line="259" w:lineRule="auto"/>
      </w:pPr>
      <w:r>
        <w:t>如果发现企划矛盾，在 98_企划案一致性核对报告.md 或任务板记录。</w:t>
      </w:r>
    </w:p>
    <w:p>
      <w:pPr>
        <w:pStyle w:val="ListBullet"/>
        <w:spacing w:before="0" w:after="60" w:line="259" w:lineRule="auto"/>
      </w:pPr>
      <w:r>
        <w:t>每份 DEV 文档必须引用来源企划章节。</w:t>
      </w:r>
    </w:p>
    <w:p>
      <w:pPr>
        <w:pStyle w:val="ListBullet"/>
        <w:spacing w:before="0" w:after="60" w:line="259" w:lineRule="auto"/>
      </w:pPr>
      <w:r>
        <w:t>每份 DEV 文档必须有验收用例。</w:t>
      </w:r>
    </w:p>
    <w:p>
      <w:pPr>
        <w:pStyle w:val="Heading3"/>
        <w:spacing w:before="120" w:after="80" w:line="259" w:lineRule="auto"/>
      </w:pPr>
      <w:r>
        <w:t>八、转化完成标准</w:t>
      </w:r>
    </w:p>
    <w:p>
      <w:pPr>
        <w:spacing w:before="0" w:after="100" w:line="269" w:lineRule="auto"/>
      </w:pPr>
      <w:r>
        <w:t>一个系统从企划转开发需求，至少要补齐：</w:t>
      </w:r>
    </w:p>
    <w:p>
      <w:pPr>
        <w:pStyle w:val="ListBullet"/>
        <w:spacing w:before="0" w:after="60" w:line="259" w:lineRule="auto"/>
      </w:pPr>
      <w:r>
        <w:t>可开发对象。</w:t>
      </w:r>
    </w:p>
    <w:p>
      <w:pPr>
        <w:pStyle w:val="ListBullet"/>
        <w:spacing w:before="0" w:after="60" w:line="259" w:lineRule="auto"/>
      </w:pPr>
      <w:r>
        <w:t>字段。</w:t>
      </w:r>
    </w:p>
    <w:p>
      <w:pPr>
        <w:pStyle w:val="ListBullet"/>
        <w:spacing w:before="0" w:after="60" w:line="259" w:lineRule="auto"/>
      </w:pPr>
      <w:r>
        <w:t>状态。</w:t>
      </w:r>
    </w:p>
    <w:p>
      <w:pPr>
        <w:pStyle w:val="ListBullet"/>
        <w:spacing w:before="0" w:after="60" w:line="259" w:lineRule="auto"/>
      </w:pPr>
      <w:r>
        <w:t>状态转换。</w:t>
      </w:r>
    </w:p>
    <w:p>
      <w:pPr>
        <w:pStyle w:val="ListBullet"/>
        <w:spacing w:before="0" w:after="60" w:line="259" w:lineRule="auto"/>
      </w:pPr>
      <w:r>
        <w:t>UI 操作。</w:t>
      </w:r>
    </w:p>
    <w:p>
      <w:pPr>
        <w:pStyle w:val="ListBullet"/>
        <w:spacing w:before="0" w:after="60" w:line="259" w:lineRule="auto"/>
      </w:pPr>
      <w:r>
        <w:t>AI 调用。</w:t>
      </w:r>
    </w:p>
    <w:p>
      <w:pPr>
        <w:pStyle w:val="ListBullet"/>
        <w:spacing w:before="0" w:after="60" w:line="259" w:lineRule="auto"/>
      </w:pPr>
      <w:r>
        <w:t>公式参数。</w:t>
      </w:r>
    </w:p>
    <w:p>
      <w:pPr>
        <w:pStyle w:val="ListBullet"/>
        <w:spacing w:before="0" w:after="60" w:line="259" w:lineRule="auto"/>
      </w:pPr>
      <w:r>
        <w:t>错误处理。</w:t>
      </w:r>
    </w:p>
    <w:p>
      <w:pPr>
        <w:pStyle w:val="ListBullet"/>
        <w:spacing w:before="0" w:after="60" w:line="259" w:lineRule="auto"/>
      </w:pPr>
      <w:r>
        <w:t>验收用例。</w:t>
      </w:r>
    </w:p>
    <w:p>
      <w:pPr>
        <w:pStyle w:val="Heading1"/>
        <w:pageBreakBefore/>
      </w:pPr>
      <w:r>
        <w:t>第 22 章  《三国志：治世与乱世》数据表与字段索引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阶段：Excel 数据母表准备</w:t>
      </w:r>
    </w:p>
    <w:p>
      <w:pPr>
        <w:spacing w:before="0" w:after="100" w:line="269" w:lineRule="auto"/>
      </w:pPr>
      <w:r>
        <w:t>用途：汇总当前企划案中出现的数据表方向，方便后续转为 Excel 或数据库设计。</w:t>
      </w:r>
    </w:p>
    <w:p>
      <w:pPr>
        <w:pStyle w:val="Heading3"/>
        <w:spacing w:before="120" w:after="80" w:line="259" w:lineRule="auto"/>
      </w:pPr>
      <w:r>
        <w:t>一、说明</w:t>
      </w:r>
    </w:p>
    <w:p>
      <w:pPr>
        <w:spacing w:before="0" w:after="100" w:line="269" w:lineRule="auto"/>
      </w:pPr>
      <w:r>
        <w:t>本文件不是最终数据表。</w:t>
      </w:r>
    </w:p>
    <w:p>
      <w:pPr>
        <w:spacing w:before="0" w:after="100" w:line="269" w:lineRule="auto"/>
      </w:pPr>
      <w:r>
        <w:t>它用于：</w:t>
      </w:r>
    </w:p>
    <w:p>
      <w:pPr>
        <w:pStyle w:val="ListBullet"/>
        <w:spacing w:before="0" w:after="60" w:line="259" w:lineRule="auto"/>
      </w:pPr>
      <w:r>
        <w:t>帮助程序和数值策划看到当前需要哪些表。</w:t>
      </w:r>
    </w:p>
    <w:p>
      <w:pPr>
        <w:pStyle w:val="ListBullet"/>
        <w:spacing w:before="0" w:after="60" w:line="259" w:lineRule="auto"/>
      </w:pPr>
      <w:r>
        <w:t>帮助后续制作 Excel 工作簿。</w:t>
      </w:r>
    </w:p>
    <w:p>
      <w:pPr>
        <w:pStyle w:val="ListBullet"/>
        <w:spacing w:before="0" w:after="60" w:line="259" w:lineRule="auto"/>
      </w:pPr>
      <w:r>
        <w:t>帮助检查系统是否有数据支撑。</w:t>
      </w:r>
    </w:p>
    <w:p>
      <w:pPr>
        <w:spacing w:before="0" w:after="100" w:line="269" w:lineRule="auto"/>
      </w:pPr>
      <w:r>
        <w:t>地图/城池库、武将库和全量技能表将在后续专项中细化。</w:t>
      </w:r>
    </w:p>
    <w:p>
      <w:pPr>
        <w:pStyle w:val="Heading3"/>
        <w:spacing w:before="120" w:after="80" w:line="259" w:lineRule="auto"/>
      </w:pPr>
      <w:r>
        <w:t>二、基础世界表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master_region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master_commandery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郡表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master_city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城池主表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master_map_node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战略节点表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道路表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master_water_route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水路表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terrain_modifier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地形修正表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city_role_config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城市职责配置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supply_node_config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补给节点配置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世界结构</w:t>
            </w:r>
          </w:p>
        </w:tc>
      </w:tr>
    </w:tbl>
    <w:p/>
    <w:p>
      <w:pPr>
        <w:pStyle w:val="Heading3"/>
        <w:spacing w:before="120" w:after="80" w:line="259" w:lineRule="auto"/>
      </w:pPr>
      <w:r>
        <w:t>三、势力与正统表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master_force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state_force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势力动态状态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han_court_state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legitimacy_rule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正统规则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prestige_rule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名望规则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title_rank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官爵等级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imperial_edict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诏令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route_crowning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称王称帝路线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君主正统</w:t>
            </w:r>
          </w:p>
        </w:tc>
      </w:tr>
    </w:tbl>
    <w:p/>
    <w:p>
      <w:pPr>
        <w:pStyle w:val="Heading3"/>
        <w:spacing w:before="120" w:after="80" w:line="259" w:lineRule="auto"/>
      </w:pPr>
      <w:r>
        <w:t>四、武将与任命表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master_officer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state_officer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武将动态状态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master_officer_ability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武将能力字段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officer_relation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人物关系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人才任命、外交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office_rank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官职等级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appointment_slot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岗位槽位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appointment_rule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任命规则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officer_merit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功绩记录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loyalty_modifier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忠诚修正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governance_projection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治理投射规则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人才任命</w:t>
            </w:r>
          </w:p>
        </w:tc>
      </w:tr>
    </w:tbl>
    <w:p/>
    <w:p>
      <w:pPr>
        <w:pStyle w:val="Heading3"/>
        <w:spacing w:before="120" w:after="80" w:line="259" w:lineRule="auto"/>
      </w:pPr>
      <w:r>
        <w:t>五、城市与内政表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state_city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城市动态状态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city_economy_state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城市经济状态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city_public_order_state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民心治安状态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city_facility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设施表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facility_effect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设施效果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city_development_task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建设任务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local_gentry_state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士族豪强状态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recovery_state_rule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新占恢复规则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内政治世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六、政令与官制表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master_policy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policy_effect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policy_condition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政令条件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bureaucracy_level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官制等级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central_office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中枢官职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office_effect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官职效果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policy_route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政令路线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policy_maintenance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维护规则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政令官制</w:t>
            </w:r>
          </w:p>
        </w:tc>
      </w:tr>
    </w:tbl>
    <w:p/>
    <w:p>
      <w:pPr>
        <w:pStyle w:val="Heading3"/>
        <w:spacing w:before="120" w:after="80" w:line="259" w:lineRule="auto"/>
      </w:pPr>
      <w:r>
        <w:t>七、技能与战斗表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master_trait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特技主表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trait_effect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特技效果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officer_trait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武将特技关联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master_tactic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战法主表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tactic_effect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战法效果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skill_rename_map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功能保留与三国化命名映射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synergy_rule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组合规则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技能战法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battle_type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battle_state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battlefield_point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战场要点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morale_rule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士气规则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siege_rule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攻城规则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battle_result_effect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战斗结果效果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战斗系统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八、军事与补给表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state_army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部队动态状态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军事补给、数据库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army_route_progress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路线进度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mobilization_task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整军任务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campaign_target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food_consumption_rule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粮草消耗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movement_speed_rule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移动速度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supply_network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补给网络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army_state_transition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部队状态转换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军事补给</w:t>
            </w:r>
          </w:p>
        </w:tc>
      </w:tr>
    </w:tbl>
    <w:p/>
    <w:p>
      <w:pPr>
        <w:pStyle w:val="Heading3"/>
        <w:spacing w:before="120" w:after="80" w:line="259" w:lineRule="auto"/>
      </w:pPr>
      <w:r>
        <w:t>九、外交、谋略与战后表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diplomacy_state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diplomacy_action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外交行动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diplomacy_cost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外交成本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scheme_action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谋略行动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scheme_effect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谋略效果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surrender_rule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劝降规则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defector_state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降将状态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外交谋略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momentum_event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声势事件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momentum_rule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city_shaken_state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城池动摇状态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defection_event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归附事件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postwar_integration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reward_action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封赏行为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</w:tr>
    </w:tbl>
    <w:p/>
    <w:p>
      <w:pPr>
        <w:pStyle w:val="Heading3"/>
        <w:spacing w:before="120" w:after="80" w:line="259" w:lineRule="auto"/>
      </w:pPr>
      <w:r>
        <w:t>十、都督府与 AI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来源章节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governorate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governorate_city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都督府城市关联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governorate_policy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都督府方针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ai_personality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性格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ai_strategy_state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战略状态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proposal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献策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proposal_condition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献策条件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delegation_permission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委任权限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都督府 AI</w:t>
            </w:r>
          </w:p>
        </w:tc>
      </w:tr>
    </w:tbl>
    <w:p/>
    <w:p>
      <w:pPr>
        <w:pStyle w:val="Heading3"/>
        <w:spacing w:before="120" w:after="80" w:line="259" w:lineRule="auto"/>
      </w:pPr>
      <w:r>
        <w:t>十一、效果系统</w:t>
      </w:r>
    </w:p>
    <w:p>
      <w:pPr>
        <w:spacing w:before="0" w:after="100" w:line="269" w:lineRule="auto"/>
      </w:pPr>
      <w:r>
        <w:t>建议建立统一效果系统：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表名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master_effect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效果主表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effect_condition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效果触发条件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effect_group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效果组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effect_target_scope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效果目标范围</w:t>
            </w:r>
          </w:p>
        </w:tc>
      </w:tr>
    </w:tbl>
    <w:p/>
    <w:p>
      <w:pPr>
        <w:spacing w:before="0" w:after="100" w:line="269" w:lineRule="auto"/>
      </w:pPr>
      <w:r>
        <w:t>效果来源包括：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政令。</w:t>
      </w:r>
    </w:p>
    <w:p>
      <w:pPr>
        <w:pStyle w:val="ListBullet"/>
        <w:spacing w:before="0" w:after="60" w:line="259" w:lineRule="auto"/>
      </w:pPr>
      <w:r>
        <w:t>官职。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ListBullet"/>
        <w:spacing w:before="0" w:after="60" w:line="259" w:lineRule="auto"/>
      </w:pPr>
      <w:r>
        <w:t>声势。</w:t>
      </w:r>
    </w:p>
    <w:p>
      <w:pPr>
        <w:pStyle w:val="ListBullet"/>
        <w:spacing w:before="0" w:after="60" w:line="259" w:lineRule="auto"/>
      </w:pPr>
      <w:r>
        <w:t>事件。</w:t>
      </w:r>
    </w:p>
    <w:p>
      <w:pPr>
        <w:pStyle w:val="Heading3"/>
        <w:spacing w:before="120" w:after="80" w:line="259" w:lineRule="auto"/>
      </w:pPr>
      <w:r>
        <w:t>十二、Excel 工作簿建议</w:t>
      </w:r>
    </w:p>
    <w:p>
      <w:pPr>
        <w:spacing w:before="0" w:after="100" w:line="269" w:lineRule="auto"/>
      </w:pPr>
      <w:r>
        <w:t>后续可拆成：</w:t>
      </w:r>
    </w:p>
    <w:p>
      <w:pPr>
        <w:pStyle w:val="ListNumber"/>
        <w:spacing w:before="0" w:after="60" w:line="259" w:lineRule="auto"/>
      </w:pPr>
      <w:r>
        <w:t>基础世界数据.xlsx</w:t>
      </w:r>
    </w:p>
    <w:p>
      <w:pPr>
        <w:pStyle w:val="ListNumber"/>
        <w:spacing w:before="0" w:after="60" w:line="259" w:lineRule="auto"/>
      </w:pPr>
      <w:r>
        <w:t>武将与技能数据.xlsx</w:t>
      </w:r>
    </w:p>
    <w:p>
      <w:pPr>
        <w:pStyle w:val="ListNumber"/>
        <w:spacing w:before="0" w:after="60" w:line="259" w:lineRule="auto"/>
      </w:pPr>
      <w:r>
        <w:t>城市与内政数据.xlsx</w:t>
      </w:r>
    </w:p>
    <w:p>
      <w:pPr>
        <w:pStyle w:val="ListNumber"/>
        <w:spacing w:before="0" w:after="60" w:line="259" w:lineRule="auto"/>
      </w:pPr>
      <w:r>
        <w:t>政令与官制数据.xlsx</w:t>
      </w:r>
    </w:p>
    <w:p>
      <w:pPr>
        <w:pStyle w:val="ListNumber"/>
        <w:spacing w:before="0" w:after="60" w:line="259" w:lineRule="auto"/>
      </w:pPr>
      <w:r>
        <w:t>军事战斗规则.xlsx</w:t>
      </w:r>
    </w:p>
    <w:p>
      <w:pPr>
        <w:pStyle w:val="ListNumber"/>
        <w:spacing w:before="0" w:after="60" w:line="259" w:lineRule="auto"/>
      </w:pPr>
      <w:r>
        <w:t>外交谋略战后数据.xlsx</w:t>
      </w:r>
    </w:p>
    <w:p>
      <w:pPr>
        <w:pStyle w:val="ListNumber"/>
        <w:spacing w:before="0" w:after="60" w:line="259" w:lineRule="auto"/>
      </w:pPr>
      <w:r>
        <w:t>AI与验收配置.xlsx</w:t>
      </w:r>
    </w:p>
    <w:p>
      <w:pPr>
        <w:pStyle w:val="Heading1"/>
        <w:pageBreakBefore/>
      </w:pPr>
      <w:r>
        <w:t>第 23 章  《三国志：治世与乱世》术语表与命名规范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阶段：总装补充</w:t>
      </w:r>
    </w:p>
    <w:p>
      <w:pPr>
        <w:spacing w:before="0" w:after="100" w:line="269" w:lineRule="auto"/>
      </w:pPr>
      <w:r>
        <w:t>用途：统一团队用语，避免多人协作时同一系统出现多个名称。</w:t>
      </w:r>
    </w:p>
    <w:p>
      <w:pPr>
        <w:pStyle w:val="Heading3"/>
        <w:spacing w:before="120" w:after="80" w:line="259" w:lineRule="auto"/>
      </w:pPr>
      <w:r>
        <w:t>一、使用原则</w:t>
      </w:r>
    </w:p>
    <w:p>
      <w:pPr>
        <w:spacing w:before="0" w:after="100" w:line="269" w:lineRule="auto"/>
      </w:pPr>
      <w:r>
        <w:t>本项目允许在讨论中参考《信长之野望：新生 / 威力加强版》的系统骨架，但正式文档、开发需求和数据表中应使用本项目自己的三国化术语。</w:t>
      </w:r>
    </w:p>
    <w:p>
      <w:pPr>
        <w:spacing w:before="0" w:after="100" w:line="269" w:lineRule="auto"/>
      </w:pPr>
      <w:r>
        <w:t>原则：</w:t>
      </w:r>
    </w:p>
    <w:p>
      <w:pPr>
        <w:pStyle w:val="ListBullet"/>
        <w:spacing w:before="0" w:after="60" w:line="259" w:lineRule="auto"/>
      </w:pPr>
      <w:r>
        <w:t>原作术语只出现在“竞品映射”或“差异说明”中。</w:t>
      </w:r>
    </w:p>
    <w:p>
      <w:pPr>
        <w:pStyle w:val="ListBullet"/>
        <w:spacing w:before="0" w:after="60" w:line="259" w:lineRule="auto"/>
      </w:pPr>
      <w:r>
        <w:t>正式系统名使用三国语境。</w:t>
      </w:r>
    </w:p>
    <w:p>
      <w:pPr>
        <w:pStyle w:val="ListBullet"/>
        <w:spacing w:before="0" w:after="60" w:line="259" w:lineRule="auto"/>
      </w:pPr>
      <w:r>
        <w:t>同一个系统在所有文档中尽量使用同一个中文名。</w:t>
      </w:r>
    </w:p>
    <w:p>
      <w:pPr>
        <w:pStyle w:val="ListBullet"/>
        <w:spacing w:before="0" w:after="60" w:line="259" w:lineRule="auto"/>
      </w:pPr>
      <w:r>
        <w:t>数据表字段名保持英文、简洁、可读。</w:t>
      </w:r>
    </w:p>
    <w:p>
      <w:pPr>
        <w:pStyle w:val="Heading3"/>
        <w:spacing w:before="120" w:after="80" w:line="259" w:lineRule="auto"/>
      </w:pPr>
      <w:r>
        <w:t>二、正式核心术语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正式术语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含义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玩家或 AI 势力最高统治者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一方诸侯、政权或割据集团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势力行政中心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战略区级行政单位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地方治理单位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经营、出阵、防守和占领单位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节点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关隘、港口、渡口、粮站等战略点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单城治理负责人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守将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单城军事防守负责人，可与太守合并或分设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属官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城市细分职能官员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战区负责人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中枢官职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势力中央岗位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长期制度效果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官制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组织等级和岗位容量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百姓支持程度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地方秩序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士族支持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地方名门合作程度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豪强影响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地方非中央力量影响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随军粮草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部队携带的外出作战粮草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补给节点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支撑远征的粮站、港口、转运城等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整军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战前准备状态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攻略、防守、救援、牵制等战略目标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大胜后的地区震慑和归附影响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归附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城池、豪强或武将主动转投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占领后恢复民心、任命官员、安置降将</w:t>
            </w:r>
          </w:p>
        </w:tc>
      </w:tr>
    </w:tbl>
    <w:p/>
    <w:p>
      <w:pPr>
        <w:pStyle w:val="Heading3"/>
        <w:spacing w:before="120" w:after="80" w:line="259" w:lineRule="auto"/>
      </w:pPr>
      <w:r>
        <w:t>三、原作术语映射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原作参考术语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本项目正式术语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大名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君主 / 诸侯 / 权臣 / 皇帝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治所 / 都城 / 霸府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知行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州郡治理 / 封邑 / 属地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太守 / 守将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领主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属官 / 县令 / 校尉 / 从事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代官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代理属官 / 县令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军团长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都督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评定众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中枢官职 / 朝议 / 府署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家宰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丞相 / 长史 / 霸府首席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奉行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尚书 / 从事 / 典农 / 司马 / 校尉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 / 法度 / 官制 / 军制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正统 / 名望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城下设施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城邑设施 / 官署 / 军府设施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城役割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城市职责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攻略目标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征讨目标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临战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整军完成 / 备战状态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腰兵粮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随军粮草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补给拠点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补给节点 / 粮站 / 转运节点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合战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野战 / 会战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 / 震慑 / 归附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二名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威名 / 称号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名胜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古迹 / 险关 / 名城 / 水道节点</w:t>
            </w:r>
          </w:p>
        </w:tc>
      </w:tr>
    </w:tbl>
    <w:p/>
    <w:p>
      <w:pPr>
        <w:pStyle w:val="Heading3"/>
        <w:spacing w:before="120" w:after="80" w:line="259" w:lineRule="auto"/>
      </w:pPr>
      <w:r>
        <w:t>四、能力命名</w:t>
      </w:r>
    </w:p>
    <w:p>
      <w:pPr>
        <w:spacing w:before="0" w:after="100" w:line="269" w:lineRule="auto"/>
      </w:pPr>
      <w:r>
        <w:t>正式能力字段：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中文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英文字段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ability_leadership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ability_martial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智谋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ability_intellect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ability_politics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魅力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ability_charm</w:t>
            </w:r>
          </w:p>
        </w:tc>
      </w:tr>
    </w:tbl>
    <w:p/>
    <w:p>
      <w:pPr>
        <w:spacing w:before="0" w:after="100" w:line="269" w:lineRule="auto"/>
      </w:pPr>
      <w:r>
        <w:t>不建议混用：</w:t>
      </w:r>
    </w:p>
    <w:p>
      <w:pPr>
        <w:pStyle w:val="ListBullet"/>
        <w:spacing w:before="0" w:after="60" w:line="259" w:lineRule="auto"/>
      </w:pPr>
      <w:r>
        <w:t>智力、智略、知略。</w:t>
      </w:r>
    </w:p>
    <w:p>
      <w:pPr>
        <w:pStyle w:val="ListBullet"/>
        <w:spacing w:before="0" w:after="60" w:line="259" w:lineRule="auto"/>
      </w:pPr>
      <w:r>
        <w:t>政务、政治。</w:t>
      </w:r>
    </w:p>
    <w:p>
      <w:pPr>
        <w:pStyle w:val="ListBullet"/>
        <w:spacing w:before="0" w:after="60" w:line="259" w:lineRule="auto"/>
      </w:pPr>
      <w:r>
        <w:t>统帅、统率。</w:t>
      </w:r>
    </w:p>
    <w:p>
      <w:pPr>
        <w:spacing w:before="0" w:after="100" w:line="269" w:lineRule="auto"/>
      </w:pPr>
      <w:r>
        <w:t>除非后续确定更换字段名，否则统一使用上表。</w:t>
      </w:r>
    </w:p>
    <w:p>
      <w:pPr>
        <w:pStyle w:val="Heading3"/>
        <w:spacing w:before="120" w:after="80" w:line="259" w:lineRule="auto"/>
      </w:pPr>
      <w:r>
        <w:t>五、数据表命名规范</w:t>
      </w:r>
    </w:p>
    <w:p>
      <w:pPr>
        <w:spacing w:before="0" w:after="100" w:line="269" w:lineRule="auto"/>
      </w:pPr>
      <w:r>
        <w:t>建议表名前缀：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前缀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master_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静态主数据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state_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局内动态状态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rule_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规则表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config_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参数配置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link_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多对多关联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text_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文本和本地化</w:t>
            </w:r>
          </w:p>
        </w:tc>
      </w:tr>
    </w:tbl>
    <w:p/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master_city</w:t>
      </w:r>
    </w:p>
    <w:p>
      <w:pPr>
        <w:pStyle w:val="ListBullet"/>
        <w:spacing w:before="0" w:after="60" w:line="259" w:lineRule="auto"/>
      </w:pPr>
      <w:r>
        <w:t>state_city</w:t>
      </w:r>
    </w:p>
    <w:p>
      <w:pPr>
        <w:pStyle w:val="ListBullet"/>
        <w:spacing w:before="0" w:after="60" w:line="259" w:lineRule="auto"/>
      </w:pPr>
      <w:r>
        <w:t>rule_food_consumption</w:t>
      </w:r>
    </w:p>
    <w:p>
      <w:pPr>
        <w:pStyle w:val="ListBullet"/>
        <w:spacing w:before="0" w:after="60" w:line="259" w:lineRule="auto"/>
      </w:pPr>
      <w:r>
        <w:t>config_movement_speed</w:t>
      </w:r>
    </w:p>
    <w:p>
      <w:pPr>
        <w:pStyle w:val="ListBullet"/>
        <w:spacing w:before="0" w:after="60" w:line="259" w:lineRule="auto"/>
      </w:pPr>
      <w:r>
        <w:t>link_officer_trait</w:t>
      </w:r>
    </w:p>
    <w:p>
      <w:pPr>
        <w:pStyle w:val="ListBullet"/>
        <w:spacing w:before="0" w:after="60" w:line="259" w:lineRule="auto"/>
      </w:pPr>
      <w:r>
        <w:t>text_trait_description</w:t>
      </w:r>
    </w:p>
    <w:p>
      <w:pPr>
        <w:pStyle w:val="Heading3"/>
        <w:spacing w:before="120" w:after="80" w:line="259" w:lineRule="auto"/>
      </w:pPr>
      <w:r>
        <w:t>六、文档命名规范</w:t>
      </w:r>
    </w:p>
    <w:p>
      <w:pPr>
        <w:spacing w:before="0" w:after="100" w:line="269" w:lineRule="auto"/>
      </w:pPr>
      <w:r>
        <w:t>企划文档：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编号_主题.md</w:t>
      </w:r>
    </w:p>
    <w:p/>
    <w:p>
      <w:pPr>
        <w:spacing w:before="0" w:after="100" w:line="269" w:lineRule="auto"/>
      </w:pPr>
      <w:r>
        <w:t>开发需求文档：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DEV_系统名_需求说明.md</w:t>
      </w:r>
    </w:p>
    <w:p/>
    <w:p>
      <w:pPr>
        <w:spacing w:before="0" w:after="100" w:line="269" w:lineRule="auto"/>
      </w:pPr>
      <w:r>
        <w:t>草稿协作文档：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系统名_草稿_负责人或角色.md</w:t>
      </w:r>
    </w:p>
    <w:p/>
    <w:p>
      <w:pPr>
        <w:pStyle w:val="Heading3"/>
        <w:spacing w:before="120" w:after="80" w:line="259" w:lineRule="auto"/>
      </w:pPr>
      <w:r>
        <w:t>七、禁止和慎用</w:t>
      </w:r>
    </w:p>
    <w:p>
      <w:pPr>
        <w:spacing w:before="0" w:after="100" w:line="269" w:lineRule="auto"/>
      </w:pPr>
      <w:r>
        <w:t>正式文档中慎用：</w:t>
      </w:r>
    </w:p>
    <w:p>
      <w:pPr>
        <w:pStyle w:val="ListBullet"/>
        <w:spacing w:before="0" w:after="60" w:line="259" w:lineRule="auto"/>
      </w:pPr>
      <w:r>
        <w:t>换皮。</w:t>
      </w:r>
    </w:p>
    <w:p>
      <w:pPr>
        <w:pStyle w:val="ListBullet"/>
        <w:spacing w:before="0" w:after="60" w:line="259" w:lineRule="auto"/>
      </w:pPr>
      <w:r>
        <w:t>复刻。</w:t>
      </w:r>
    </w:p>
    <w:p>
      <w:pPr>
        <w:pStyle w:val="ListBullet"/>
        <w:spacing w:before="0" w:after="60" w:line="259" w:lineRule="auto"/>
      </w:pPr>
      <w:r>
        <w:t>威风。</w:t>
      </w:r>
    </w:p>
    <w:p>
      <w:pPr>
        <w:pStyle w:val="ListBullet"/>
        <w:spacing w:before="0" w:after="60" w:line="259" w:lineRule="auto"/>
      </w:pPr>
      <w:r>
        <w:t>知行。</w:t>
      </w:r>
    </w:p>
    <w:p>
      <w:pPr>
        <w:pStyle w:val="ListBullet"/>
        <w:spacing w:before="0" w:after="60" w:line="259" w:lineRule="auto"/>
      </w:pPr>
      <w:r>
        <w:t>家宰。</w:t>
      </w:r>
    </w:p>
    <w:p>
      <w:pPr>
        <w:pStyle w:val="ListBullet"/>
        <w:spacing w:before="0" w:after="60" w:line="259" w:lineRule="auto"/>
      </w:pPr>
      <w:r>
        <w:t>奉行。</w:t>
      </w:r>
    </w:p>
    <w:p>
      <w:pPr>
        <w:pStyle w:val="ListBullet"/>
        <w:spacing w:before="0" w:after="60" w:line="259" w:lineRule="auto"/>
      </w:pPr>
      <w:r>
        <w:t>大名。</w:t>
      </w:r>
    </w:p>
    <w:p>
      <w:pPr>
        <w:spacing w:before="0" w:after="100" w:line="269" w:lineRule="auto"/>
      </w:pPr>
      <w:r>
        <w:t>这些词可以出现在历史说明、竞品映射或内部讨论中，但不应作为本项目正式系统名。</w:t>
      </w:r>
    </w:p>
    <w:p>
      <w:pPr>
        <w:pStyle w:val="Heading1"/>
        <w:pageBreakBefore/>
      </w:pPr>
      <w:r>
        <w:t>第 24 章  《三国志：治世与乱世》时间系统与结算规则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阶段：总装补充</w:t>
      </w:r>
    </w:p>
    <w:p>
      <w:pPr>
        <w:spacing w:before="0" w:after="100" w:line="269" w:lineRule="auto"/>
      </w:pPr>
      <w:r>
        <w:t>用途：统一月度政略、日级行军、战斗时间和结算顺序。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本项目同时存在长期经营和大地图行军。</w:t>
      </w:r>
    </w:p>
    <w:p>
      <w:pPr>
        <w:spacing w:before="0" w:after="100" w:line="269" w:lineRule="auto"/>
      </w:pPr>
      <w:r>
        <w:t>因此时间系统必须同时支持：</w:t>
      </w:r>
    </w:p>
    <w:p>
      <w:pPr>
        <w:pStyle w:val="ListBullet"/>
        <w:spacing w:before="0" w:after="60" w:line="259" w:lineRule="auto"/>
      </w:pPr>
      <w:r>
        <w:t>月度内政结算。</w:t>
      </w:r>
    </w:p>
    <w:p>
      <w:pPr>
        <w:pStyle w:val="ListBullet"/>
        <w:spacing w:before="0" w:after="60" w:line="259" w:lineRule="auto"/>
      </w:pPr>
      <w:r>
        <w:t>政令维护。</w:t>
      </w:r>
    </w:p>
    <w:p>
      <w:pPr>
        <w:pStyle w:val="ListBullet"/>
        <w:spacing w:before="0" w:after="60" w:line="259" w:lineRule="auto"/>
      </w:pPr>
      <w:r>
        <w:t>城市发展。</w:t>
      </w:r>
    </w:p>
    <w:p>
      <w:pPr>
        <w:pStyle w:val="ListBullet"/>
        <w:spacing w:before="0" w:after="60" w:line="259" w:lineRule="auto"/>
      </w:pPr>
      <w:r>
        <w:t>谋略和外交进度。</w:t>
      </w:r>
    </w:p>
    <w:p>
      <w:pPr>
        <w:pStyle w:val="ListBullet"/>
        <w:spacing w:before="0" w:after="60" w:line="259" w:lineRule="auto"/>
      </w:pPr>
      <w:r>
        <w:t>整军进度。</w:t>
      </w:r>
    </w:p>
    <w:p>
      <w:pPr>
        <w:pStyle w:val="ListBullet"/>
        <w:spacing w:before="0" w:after="60" w:line="259" w:lineRule="auto"/>
      </w:pPr>
      <w:r>
        <w:t>部队在大地图按时间移动。</w:t>
      </w:r>
    </w:p>
    <w:p>
      <w:pPr>
        <w:pStyle w:val="ListBullet"/>
        <w:spacing w:before="0" w:after="60" w:line="259" w:lineRule="auto"/>
      </w:pPr>
      <w:r>
        <w:t>行军和作战粮草消耗。</w:t>
      </w:r>
    </w:p>
    <w:p>
      <w:pPr>
        <w:pStyle w:val="ListBullet"/>
        <w:spacing w:before="0" w:after="60" w:line="259" w:lineRule="auto"/>
      </w:pPr>
      <w:r>
        <w:t>战斗触发和战后结算。</w:t>
      </w:r>
    </w:p>
    <w:p>
      <w:pPr>
        <w:spacing w:before="0" w:after="100" w:line="269" w:lineRule="auto"/>
      </w:pPr>
      <w:r>
        <w:t>如果时间规则不统一，程序、数值和 UI 会很容易出现矛盾。</w:t>
      </w:r>
    </w:p>
    <w:p>
      <w:pPr>
        <w:pStyle w:val="Heading3"/>
        <w:spacing w:before="120" w:after="80" w:line="259" w:lineRule="auto"/>
      </w:pPr>
      <w:r>
        <w:t>二、推荐时间层级</w:t>
      </w:r>
    </w:p>
    <w:p>
      <w:pPr>
        <w:spacing w:before="0" w:after="100" w:line="269" w:lineRule="auto"/>
      </w:pPr>
      <w:r>
        <w:t>建议采用三层：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日 / 时间 tick</w:t>
      </w:r>
    </w:p>
    <w:p/>
    <w:p>
      <w:pPr>
        <w:pStyle w:val="Heading4"/>
        <w:spacing w:before="120" w:after="80" w:line="259" w:lineRule="auto"/>
      </w:pPr>
      <w:r>
        <w:t>1. 年</w:t>
      </w:r>
    </w:p>
    <w:p>
      <w:pPr>
        <w:spacing w:before="0" w:after="100" w:line="269" w:lineRule="auto"/>
      </w:pPr>
      <w:r>
        <w:t>用于：</w:t>
      </w:r>
    </w:p>
    <w:p>
      <w:pPr>
        <w:pStyle w:val="ListBullet"/>
        <w:spacing w:before="0" w:after="60" w:line="259" w:lineRule="auto"/>
      </w:pPr>
      <w:r>
        <w:t>剧本年份。</w:t>
      </w:r>
    </w:p>
    <w:p>
      <w:pPr>
        <w:pStyle w:val="ListBullet"/>
        <w:spacing w:before="0" w:after="60" w:line="259" w:lineRule="auto"/>
      </w:pPr>
      <w:r>
        <w:t>武将年龄。</w:t>
      </w:r>
    </w:p>
    <w:p>
      <w:pPr>
        <w:pStyle w:val="ListBullet"/>
        <w:spacing w:before="0" w:after="60" w:line="259" w:lineRule="auto"/>
      </w:pPr>
      <w:r>
        <w:t>历史事件。</w:t>
      </w:r>
    </w:p>
    <w:p>
      <w:pPr>
        <w:pStyle w:val="ListBullet"/>
        <w:spacing w:before="0" w:after="60" w:line="259" w:lineRule="auto"/>
      </w:pPr>
      <w:r>
        <w:t>年度统计。</w:t>
      </w:r>
    </w:p>
    <w:p>
      <w:pPr>
        <w:pStyle w:val="ListBullet"/>
        <w:spacing w:before="0" w:after="60" w:line="259" w:lineRule="auto"/>
      </w:pPr>
      <w:r>
        <w:t>阶段目标。</w:t>
      </w:r>
    </w:p>
    <w:p>
      <w:pPr>
        <w:pStyle w:val="Heading4"/>
        <w:spacing w:before="120" w:after="80" w:line="259" w:lineRule="auto"/>
      </w:pPr>
      <w:r>
        <w:t>2. 月</w:t>
      </w:r>
    </w:p>
    <w:p>
      <w:pPr>
        <w:spacing w:before="0" w:after="100" w:line="269" w:lineRule="auto"/>
      </w:pPr>
      <w:r>
        <w:t>月是主要政略结算单位。</w:t>
      </w:r>
    </w:p>
    <w:p>
      <w:pPr>
        <w:spacing w:before="0" w:after="100" w:line="269" w:lineRule="auto"/>
      </w:pPr>
      <w:r>
        <w:t>用于：</w:t>
      </w:r>
    </w:p>
    <w:p>
      <w:pPr>
        <w:pStyle w:val="ListBullet"/>
        <w:spacing w:before="0" w:after="60" w:line="259" w:lineRule="auto"/>
      </w:pPr>
      <w:r>
        <w:t>金钱收入。</w:t>
      </w:r>
    </w:p>
    <w:p>
      <w:pPr>
        <w:pStyle w:val="ListBullet"/>
        <w:spacing w:before="0" w:after="60" w:line="259" w:lineRule="auto"/>
      </w:pPr>
      <w:r>
        <w:t>粮草收入。</w:t>
      </w:r>
    </w:p>
    <w:p>
      <w:pPr>
        <w:pStyle w:val="ListBullet"/>
        <w:spacing w:before="0" w:after="60" w:line="259" w:lineRule="auto"/>
      </w:pPr>
      <w:r>
        <w:t>政令维护费。</w:t>
      </w:r>
    </w:p>
    <w:p>
      <w:pPr>
        <w:pStyle w:val="ListBullet"/>
        <w:spacing w:before="0" w:after="60" w:line="259" w:lineRule="auto"/>
      </w:pPr>
      <w:r>
        <w:t>城市发展进度。</w:t>
      </w:r>
    </w:p>
    <w:p>
      <w:pPr>
        <w:pStyle w:val="ListBullet"/>
        <w:spacing w:before="0" w:after="60" w:line="259" w:lineRule="auto"/>
      </w:pPr>
      <w:r>
        <w:t>民心和治安变化。</w:t>
      </w:r>
    </w:p>
    <w:p>
      <w:pPr>
        <w:pStyle w:val="ListBullet"/>
        <w:spacing w:before="0" w:after="60" w:line="259" w:lineRule="auto"/>
      </w:pPr>
      <w:r>
        <w:t>武将功绩结算。</w:t>
      </w:r>
    </w:p>
    <w:p>
      <w:pPr>
        <w:pStyle w:val="ListBullet"/>
        <w:spacing w:before="0" w:after="60" w:line="259" w:lineRule="auto"/>
      </w:pPr>
      <w:r>
        <w:t>外交和谋略推进。</w:t>
      </w:r>
    </w:p>
    <w:p>
      <w:pPr>
        <w:pStyle w:val="ListBullet"/>
        <w:spacing w:before="0" w:after="60" w:line="259" w:lineRule="auto"/>
      </w:pPr>
      <w:r>
        <w:t>AI 势力战略判断。</w:t>
      </w:r>
    </w:p>
    <w:p>
      <w:pPr>
        <w:pStyle w:val="Heading4"/>
        <w:spacing w:before="120" w:after="80" w:line="259" w:lineRule="auto"/>
      </w:pPr>
      <w:r>
        <w:t>3. 日 / 时间 tick</w:t>
      </w:r>
    </w:p>
    <w:p>
      <w:pPr>
        <w:spacing w:before="0" w:after="100" w:line="269" w:lineRule="auto"/>
      </w:pPr>
      <w:r>
        <w:t>日或时间 tick 用于大地图动态行为。</w:t>
      </w:r>
    </w:p>
    <w:p>
      <w:pPr>
        <w:spacing w:before="0" w:after="100" w:line="269" w:lineRule="auto"/>
      </w:pPr>
      <w:r>
        <w:t>用于：</w:t>
      </w:r>
    </w:p>
    <w:p>
      <w:pPr>
        <w:pStyle w:val="ListBullet"/>
        <w:spacing w:before="0" w:after="60" w:line="259" w:lineRule="auto"/>
      </w:pPr>
      <w:r>
        <w:t>部队移动。</w:t>
      </w:r>
    </w:p>
    <w:p>
      <w:pPr>
        <w:pStyle w:val="ListBullet"/>
        <w:spacing w:before="0" w:after="60" w:line="259" w:lineRule="auto"/>
      </w:pPr>
      <w:r>
        <w:t>随军粮草消耗。</w:t>
      </w:r>
    </w:p>
    <w:p>
      <w:pPr>
        <w:pStyle w:val="ListBullet"/>
        <w:spacing w:before="0" w:after="60" w:line="259" w:lineRule="auto"/>
      </w:pPr>
      <w:r>
        <w:t>整军进度。</w:t>
      </w:r>
    </w:p>
    <w:p>
      <w:pPr>
        <w:pStyle w:val="ListBullet"/>
        <w:spacing w:before="0" w:after="60" w:line="259" w:lineRule="auto"/>
      </w:pPr>
      <w:r>
        <w:t>围城进度。</w:t>
      </w:r>
    </w:p>
    <w:p>
      <w:pPr>
        <w:pStyle w:val="ListBullet"/>
        <w:spacing w:before="0" w:after="60" w:line="259" w:lineRule="auto"/>
      </w:pPr>
      <w:r>
        <w:t>接敌检测。</w:t>
      </w:r>
    </w:p>
    <w:p>
      <w:pPr>
        <w:pStyle w:val="ListBullet"/>
        <w:spacing w:before="0" w:after="60" w:line="259" w:lineRule="auto"/>
      </w:pPr>
      <w:r>
        <w:t>援军抵达。</w:t>
      </w:r>
    </w:p>
    <w:p>
      <w:pPr>
        <w:pStyle w:val="Heading3"/>
        <w:spacing w:before="120" w:after="80" w:line="259" w:lineRule="auto"/>
      </w:pPr>
      <w:r>
        <w:t>三、月度结算顺序</w:t>
      </w:r>
    </w:p>
    <w:p>
      <w:pPr>
        <w:spacing w:before="0" w:after="100" w:line="269" w:lineRule="auto"/>
      </w:pPr>
      <w:r>
        <w:t>建议月初按以下顺序结算：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1. 时间推进到新月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2. 城市收入结算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3. 粮草收入结算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4. 政令维护费扣除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5. 政令暂停或恢复判断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6. 城市发展和设施进度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7. 民心、治安、士族状态变化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8. 武将功绩和忠诚变化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9. 外交、谋略、献策进度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10. AI 战略判断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11. UI 汇总提示</w:t>
      </w:r>
    </w:p>
    <w:p/>
    <w:p>
      <w:pPr>
        <w:spacing w:before="0" w:after="100" w:line="269" w:lineRule="auto"/>
      </w:pPr>
      <w:r>
        <w:t>注意：</w:t>
      </w:r>
    </w:p>
    <w:p>
      <w:pPr>
        <w:pStyle w:val="ListBullet"/>
        <w:spacing w:before="0" w:after="60" w:line="259" w:lineRule="auto"/>
      </w:pPr>
      <w:r>
        <w:t>政令维护费在收入后扣除，避免月初现金流过于惩罚。</w:t>
      </w:r>
    </w:p>
    <w:p>
      <w:pPr>
        <w:pStyle w:val="ListBullet"/>
        <w:spacing w:before="0" w:after="60" w:line="259" w:lineRule="auto"/>
      </w:pPr>
      <w:r>
        <w:t>如果后续希望更硬核，可改为月初先扣费，但必须全局统一。</w:t>
      </w:r>
    </w:p>
    <w:p>
      <w:pPr>
        <w:pStyle w:val="ListBullet"/>
        <w:spacing w:before="0" w:after="60" w:line="259" w:lineRule="auto"/>
      </w:pPr>
      <w:r>
        <w:t>当前建议采用收入后扣费，便于玩家理解。</w:t>
      </w:r>
    </w:p>
    <w:p>
      <w:pPr>
        <w:pStyle w:val="Heading3"/>
        <w:spacing w:before="120" w:after="80" w:line="259" w:lineRule="auto"/>
      </w:pPr>
      <w:r>
        <w:t>四、日级行军结算顺序</w:t>
      </w:r>
    </w:p>
    <w:p>
      <w:pPr>
        <w:spacing w:before="0" w:after="100" w:line="269" w:lineRule="auto"/>
      </w:pPr>
      <w:r>
        <w:t>每个日级 tick 建议：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1. 更新部队路线进度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2. 计算行军粮草消耗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3. 检查补给节点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4. 检查缺粮状态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5. 检查接敌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6. 检查抵达目标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7. 更新 UI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8. AI 微决策</w:t>
      </w:r>
    </w:p>
    <w:p/>
    <w:p>
      <w:pPr>
        <w:pStyle w:val="Heading3"/>
        <w:spacing w:before="120" w:after="80" w:line="259" w:lineRule="auto"/>
      </w:pPr>
      <w:r>
        <w:t>五、战斗结算顺序</w:t>
      </w:r>
    </w:p>
    <w:p>
      <w:pPr>
        <w:spacing w:before="0" w:after="100" w:line="269" w:lineRule="auto"/>
      </w:pPr>
      <w:r>
        <w:t>战斗结束时：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1. 计算胜负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2. 计算伤亡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3. 更新部队状态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4. 更新武将状态和功绩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5. 更新城池或节点控制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6. 判断是否触发声势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7. 生成俘虏、降将或归附事件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8. 进入战后整合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9. UI 战报</w:t>
      </w:r>
    </w:p>
    <w:p/>
    <w:p>
      <w:pPr>
        <w:pStyle w:val="Heading3"/>
        <w:spacing w:before="120" w:after="80" w:line="259" w:lineRule="auto"/>
      </w:pPr>
      <w:r>
        <w:t>六、整军和任务进度</w:t>
      </w:r>
    </w:p>
    <w:p>
      <w:pPr>
        <w:spacing w:before="0" w:after="100" w:line="269" w:lineRule="auto"/>
      </w:pPr>
      <w:r>
        <w:t>整军、谋略、外交、建设等任务都应有进度。</w:t>
      </w:r>
    </w:p>
    <w:p>
      <w:pPr>
        <w:spacing w:before="0" w:after="100" w:line="269" w:lineRule="auto"/>
      </w:pPr>
      <w:r>
        <w:t>建议字段：</w:t>
      </w:r>
    </w:p>
    <w:p>
      <w:pPr>
        <w:pStyle w:val="ListBullet"/>
        <w:spacing w:before="0" w:after="60" w:line="259" w:lineRule="auto"/>
      </w:pPr>
      <w:r>
        <w:t>current_progress。</w:t>
      </w:r>
    </w:p>
    <w:p>
      <w:pPr>
        <w:pStyle w:val="ListBullet"/>
        <w:spacing w:before="0" w:after="60" w:line="259" w:lineRule="auto"/>
      </w:pPr>
      <w:r>
        <w:t>required_progress。</w:t>
      </w:r>
    </w:p>
    <w:p>
      <w:pPr>
        <w:pStyle w:val="ListBullet"/>
        <w:spacing w:before="0" w:after="60" w:line="259" w:lineRule="auto"/>
      </w:pPr>
      <w:r>
        <w:t>progress_per_tick。</w:t>
      </w:r>
    </w:p>
    <w:p>
      <w:pPr>
        <w:pStyle w:val="ListBullet"/>
        <w:spacing w:before="0" w:after="60" w:line="259" w:lineRule="auto"/>
      </w:pPr>
      <w:r>
        <w:t>status。</w:t>
      </w:r>
    </w:p>
    <w:p>
      <w:pPr>
        <w:spacing w:before="0" w:after="100" w:line="269" w:lineRule="auto"/>
      </w:pPr>
      <w:r>
        <w:t>任务可按月或日推进，但必须标明。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城市设施：按月推进。</w:t>
      </w:r>
    </w:p>
    <w:p>
      <w:pPr>
        <w:pStyle w:val="ListBullet"/>
        <w:spacing w:before="0" w:after="60" w:line="259" w:lineRule="auto"/>
      </w:pPr>
      <w:r>
        <w:t>政令准备：按日或月推进均可，建议按日以便显示剩余天数。</w:t>
      </w:r>
    </w:p>
    <w:p>
      <w:pPr>
        <w:pStyle w:val="ListBullet"/>
        <w:spacing w:before="0" w:after="60" w:line="259" w:lineRule="auto"/>
      </w:pPr>
      <w:r>
        <w:t>整军：按日推进。</w:t>
      </w:r>
    </w:p>
    <w:p>
      <w:pPr>
        <w:pStyle w:val="ListBullet"/>
        <w:spacing w:before="0" w:after="60" w:line="259" w:lineRule="auto"/>
      </w:pPr>
      <w:r>
        <w:t>谋略：按日推进。</w:t>
      </w:r>
    </w:p>
    <w:p>
      <w:pPr>
        <w:pStyle w:val="Heading3"/>
        <w:spacing w:before="120" w:after="80" w:line="259" w:lineRule="auto"/>
      </w:pPr>
      <w:r>
        <w:t>七、暂停与倍速</w:t>
      </w:r>
    </w:p>
    <w:p>
      <w:pPr>
        <w:spacing w:before="0" w:after="100" w:line="269" w:lineRule="auto"/>
      </w:pPr>
      <w:r>
        <w:t>如果游戏采用实时暂停或半即时大地图，应支持：</w:t>
      </w:r>
    </w:p>
    <w:p>
      <w:pPr>
        <w:pStyle w:val="ListBullet"/>
        <w:spacing w:before="0" w:after="60" w:line="259" w:lineRule="auto"/>
      </w:pPr>
      <w:r>
        <w:t>暂停。</w:t>
      </w:r>
    </w:p>
    <w:p>
      <w:pPr>
        <w:pStyle w:val="ListBullet"/>
        <w:spacing w:before="0" w:after="60" w:line="259" w:lineRule="auto"/>
      </w:pPr>
      <w:r>
        <w:t>低速。</w:t>
      </w:r>
    </w:p>
    <w:p>
      <w:pPr>
        <w:pStyle w:val="ListBullet"/>
        <w:spacing w:before="0" w:after="60" w:line="259" w:lineRule="auto"/>
      </w:pPr>
      <w:r>
        <w:t>中速。</w:t>
      </w:r>
    </w:p>
    <w:p>
      <w:pPr>
        <w:pStyle w:val="ListBullet"/>
        <w:spacing w:before="0" w:after="60" w:line="259" w:lineRule="auto"/>
      </w:pPr>
      <w:r>
        <w:t>高速。</w:t>
      </w:r>
    </w:p>
    <w:p>
      <w:pPr>
        <w:spacing w:before="0" w:after="100" w:line="269" w:lineRule="auto"/>
      </w:pPr>
      <w:r>
        <w:t>暂停时：</w:t>
      </w:r>
    </w:p>
    <w:p>
      <w:pPr>
        <w:pStyle w:val="ListBullet"/>
        <w:spacing w:before="0" w:after="60" w:line="259" w:lineRule="auto"/>
      </w:pPr>
      <w:r>
        <w:t>UI 可操作。</w:t>
      </w:r>
    </w:p>
    <w:p>
      <w:pPr>
        <w:pStyle w:val="ListBullet"/>
        <w:spacing w:before="0" w:after="60" w:line="259" w:lineRule="auto"/>
      </w:pPr>
      <w:r>
        <w:t>时间不推进。</w:t>
      </w:r>
    </w:p>
    <w:p>
      <w:pPr>
        <w:pStyle w:val="ListBullet"/>
        <w:spacing w:before="0" w:after="60" w:line="259" w:lineRule="auto"/>
      </w:pPr>
      <w:r>
        <w:t>部队不移动。</w:t>
      </w:r>
    </w:p>
    <w:p>
      <w:pPr>
        <w:pStyle w:val="ListBullet"/>
        <w:spacing w:before="0" w:after="60" w:line="259" w:lineRule="auto"/>
      </w:pPr>
      <w:r>
        <w:t>任务不结算。</w:t>
      </w:r>
    </w:p>
    <w:p>
      <w:pPr>
        <w:pStyle w:val="Heading3"/>
        <w:spacing w:before="120" w:after="80" w:line="259" w:lineRule="auto"/>
      </w:pPr>
      <w:r>
        <w:t>八、玩家信息反馈</w:t>
      </w:r>
    </w:p>
    <w:p>
      <w:pPr>
        <w:spacing w:before="0" w:after="100" w:line="269" w:lineRule="auto"/>
      </w:pPr>
      <w:r>
        <w:t>玩家需要清楚看到：</w:t>
      </w:r>
    </w:p>
    <w:p>
      <w:pPr>
        <w:pStyle w:val="ListBullet"/>
        <w:spacing w:before="0" w:after="60" w:line="259" w:lineRule="auto"/>
      </w:pPr>
      <w:r>
        <w:t>当前年月。</w:t>
      </w:r>
    </w:p>
    <w:p>
      <w:pPr>
        <w:pStyle w:val="ListBullet"/>
        <w:spacing w:before="0" w:after="60" w:line="259" w:lineRule="auto"/>
      </w:pPr>
      <w:r>
        <w:t>距离下次月度结算还有多久。</w:t>
      </w:r>
    </w:p>
    <w:p>
      <w:pPr>
        <w:pStyle w:val="ListBullet"/>
        <w:spacing w:before="0" w:after="60" w:line="259" w:lineRule="auto"/>
      </w:pPr>
      <w:r>
        <w:t>政令每月维护费。</w:t>
      </w:r>
    </w:p>
    <w:p>
      <w:pPr>
        <w:pStyle w:val="ListBullet"/>
        <w:spacing w:before="0" w:after="60" w:line="259" w:lineRule="auto"/>
      </w:pPr>
      <w:r>
        <w:t>部队预计抵达时间。</w:t>
      </w:r>
    </w:p>
    <w:p>
      <w:pPr>
        <w:pStyle w:val="ListBullet"/>
        <w:spacing w:before="0" w:after="60" w:line="259" w:lineRule="auto"/>
      </w:pPr>
      <w:r>
        <w:t>部队剩余粮草天数。</w:t>
      </w:r>
    </w:p>
    <w:p>
      <w:pPr>
        <w:pStyle w:val="ListBullet"/>
        <w:spacing w:before="0" w:after="60" w:line="259" w:lineRule="auto"/>
      </w:pPr>
      <w:r>
        <w:t>建设、整军、谋略剩余时间。</w:t>
      </w:r>
    </w:p>
    <w:p>
      <w:pPr>
        <w:pStyle w:val="ListBullet"/>
        <w:spacing w:before="0" w:after="60" w:line="259" w:lineRule="auto"/>
      </w:pPr>
      <w:r>
        <w:t>月度结算摘要。</w:t>
      </w:r>
    </w:p>
    <w:p>
      <w:pPr>
        <w:pStyle w:val="Heading3"/>
        <w:spacing w:before="120" w:after="80" w:line="259" w:lineRule="auto"/>
      </w:pPr>
      <w:r>
        <w:t>九、AI 结算</w:t>
      </w:r>
    </w:p>
    <w:p>
      <w:pPr>
        <w:spacing w:before="0" w:after="100" w:line="269" w:lineRule="auto"/>
      </w:pPr>
      <w:r>
        <w:t>AI 不应每个 tick 做重型全局计算。</w:t>
      </w:r>
    </w:p>
    <w:p>
      <w:pPr>
        <w:spacing w:before="0" w:after="100" w:line="269" w:lineRule="auto"/>
      </w:pPr>
      <w:r>
        <w:t>建议：</w:t>
      </w:r>
    </w:p>
    <w:p>
      <w:pPr>
        <w:pStyle w:val="ListBullet"/>
        <w:spacing w:before="0" w:after="60" w:line="259" w:lineRule="auto"/>
      </w:pPr>
      <w:r>
        <w:t>月度做势力战略判断。</w:t>
      </w:r>
    </w:p>
    <w:p>
      <w:pPr>
        <w:pStyle w:val="ListBullet"/>
        <w:spacing w:before="0" w:after="60" w:line="259" w:lineRule="auto"/>
      </w:pPr>
      <w:r>
        <w:t>日级做局部行军、接敌、撤退判断。</w:t>
      </w:r>
    </w:p>
    <w:p>
      <w:pPr>
        <w:pStyle w:val="ListBullet"/>
        <w:spacing w:before="0" w:after="60" w:line="259" w:lineRule="auto"/>
      </w:pPr>
      <w:r>
        <w:t>战斗结束后做即时反应。</w:t>
      </w:r>
    </w:p>
    <w:p>
      <w:pPr>
        <w:pStyle w:val="ListBullet"/>
        <w:spacing w:before="0" w:after="60" w:line="259" w:lineRule="auto"/>
      </w:pPr>
      <w:r>
        <w:t>声势事件后做局部外交和防守判断。</w:t>
      </w:r>
    </w:p>
    <w:p>
      <w:pPr>
        <w:pStyle w:val="Heading3"/>
        <w:spacing w:before="120" w:after="80" w:line="259" w:lineRule="auto"/>
      </w:pPr>
      <w:r>
        <w:t>十、开发需求转化提示</w:t>
      </w:r>
    </w:p>
    <w:p>
      <w:pPr>
        <w:spacing w:before="0" w:after="100" w:line="269" w:lineRule="auto"/>
      </w:pPr>
      <w:r>
        <w:t>后续应转化为：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DEV_时间推进_月度结算_任务进度需求说明.md</w:t>
      </w:r>
    </w:p>
    <w:p/>
    <w:p>
      <w:pPr>
        <w:spacing w:before="0" w:after="100" w:line="269" w:lineRule="auto"/>
      </w:pPr>
      <w:r>
        <w:t>该开发文档需要明确：</w:t>
      </w:r>
    </w:p>
    <w:p>
      <w:pPr>
        <w:pStyle w:val="ListBullet"/>
        <w:spacing w:before="0" w:after="60" w:line="259" w:lineRule="auto"/>
      </w:pPr>
      <w:r>
        <w:t>时间数据结构。</w:t>
      </w:r>
    </w:p>
    <w:p>
      <w:pPr>
        <w:pStyle w:val="ListBullet"/>
        <w:spacing w:before="0" w:after="60" w:line="259" w:lineRule="auto"/>
      </w:pPr>
      <w:r>
        <w:t>tick 频率。</w:t>
      </w:r>
    </w:p>
    <w:p>
      <w:pPr>
        <w:pStyle w:val="ListBullet"/>
        <w:spacing w:before="0" w:after="60" w:line="259" w:lineRule="auto"/>
      </w:pPr>
      <w:r>
        <w:t>月度结算顺序。</w:t>
      </w:r>
    </w:p>
    <w:p>
      <w:pPr>
        <w:pStyle w:val="ListBullet"/>
        <w:spacing w:before="0" w:after="60" w:line="259" w:lineRule="auto"/>
      </w:pPr>
      <w:r>
        <w:t>暂停和倍速。</w:t>
      </w:r>
    </w:p>
    <w:p>
      <w:pPr>
        <w:pStyle w:val="ListBullet"/>
        <w:spacing w:before="0" w:after="60" w:line="259" w:lineRule="auto"/>
      </w:pPr>
      <w:r>
        <w:t>AI 更新频率。</w:t>
      </w:r>
    </w:p>
    <w:p>
      <w:pPr>
        <w:pStyle w:val="ListBullet"/>
        <w:spacing w:before="0" w:after="60" w:line="259" w:lineRule="auto"/>
      </w:pPr>
      <w:r>
        <w:t>UI 提示。</w:t>
      </w:r>
    </w:p>
    <w:p>
      <w:pPr>
        <w:pStyle w:val="Heading1"/>
        <w:pageBreakBefore/>
      </w:pPr>
      <w:r>
        <w:t>第 25 章  《三国志：治世与乱世》UI 信息架构与操作原则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阶段：总装补充</w:t>
      </w:r>
    </w:p>
    <w:p>
      <w:pPr>
        <w:spacing w:before="0" w:after="100" w:line="269" w:lineRule="auto"/>
      </w:pPr>
      <w:r>
        <w:t>用途：定义玩家需要在哪些界面看到哪些信息，为后续 UI 原型和开发需求文档做准备。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本项目系统复杂，UI 的核心不是装饰，而是帮助玩家做判断。</w:t>
      </w:r>
    </w:p>
    <w:p>
      <w:pPr>
        <w:spacing w:before="0" w:after="100" w:line="269" w:lineRule="auto"/>
      </w:pPr>
      <w:r>
        <w:t>UI 必须让玩家看懂：</w:t>
      </w:r>
    </w:p>
    <w:p>
      <w:pPr>
        <w:pStyle w:val="ListBullet"/>
        <w:spacing w:before="0" w:after="60" w:line="259" w:lineRule="auto"/>
      </w:pPr>
      <w:r>
        <w:t>天下局势。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人才适性。</w:t>
      </w:r>
    </w:p>
    <w:p>
      <w:pPr>
        <w:pStyle w:val="ListBullet"/>
        <w:spacing w:before="0" w:after="60" w:line="259" w:lineRule="auto"/>
      </w:pPr>
      <w:r>
        <w:t>政令成本。</w:t>
      </w:r>
    </w:p>
    <w:p>
      <w:pPr>
        <w:pStyle w:val="ListBullet"/>
        <w:spacing w:before="0" w:after="60" w:line="259" w:lineRule="auto"/>
      </w:pPr>
      <w:r>
        <w:t>出阵时间。</w:t>
      </w:r>
    </w:p>
    <w:p>
      <w:pPr>
        <w:pStyle w:val="ListBullet"/>
        <w:spacing w:before="0" w:after="60" w:line="259" w:lineRule="auto"/>
      </w:pPr>
      <w:r>
        <w:t>粮草风险。</w:t>
      </w:r>
    </w:p>
    <w:p>
      <w:pPr>
        <w:pStyle w:val="ListBullet"/>
        <w:spacing w:before="0" w:after="60" w:line="259" w:lineRule="auto"/>
      </w:pPr>
      <w:r>
        <w:t>补给路线。</w:t>
      </w:r>
    </w:p>
    <w:p>
      <w:pPr>
        <w:pStyle w:val="ListBullet"/>
        <w:spacing w:before="0" w:after="60" w:line="259" w:lineRule="auto"/>
      </w:pPr>
      <w:r>
        <w:t>战斗风险。</w:t>
      </w:r>
    </w:p>
    <w:p>
      <w:pPr>
        <w:pStyle w:val="ListBullet"/>
        <w:spacing w:before="0" w:after="60" w:line="259" w:lineRule="auto"/>
      </w:pPr>
      <w:r>
        <w:t>战后整合压力。</w:t>
      </w:r>
    </w:p>
    <w:p>
      <w:pPr>
        <w:spacing w:before="0" w:after="100" w:line="269" w:lineRule="auto"/>
      </w:pPr>
      <w:r>
        <w:t>如果 UI 不能解释系统，复杂度就会变成负担。</w:t>
      </w:r>
    </w:p>
    <w:p>
      <w:pPr>
        <w:pStyle w:val="Heading3"/>
        <w:spacing w:before="120" w:after="80" w:line="259" w:lineRule="auto"/>
      </w:pPr>
      <w:r>
        <w:t>二、信息层级</w:t>
      </w:r>
    </w:p>
    <w:p>
      <w:pPr>
        <w:spacing w:before="0" w:after="100" w:line="269" w:lineRule="auto"/>
      </w:pPr>
      <w:r>
        <w:t>建议分为四层：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全局态势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区域和城市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人物和岗位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行动确认</w:t>
      </w:r>
    </w:p>
    <w:p/>
    <w:p>
      <w:pPr>
        <w:pStyle w:val="Heading4"/>
        <w:spacing w:before="120" w:after="80" w:line="259" w:lineRule="auto"/>
      </w:pPr>
      <w:r>
        <w:t>1. 全局态势</w:t>
      </w:r>
    </w:p>
    <w:p>
      <w:pPr>
        <w:spacing w:before="0" w:after="100" w:line="269" w:lineRule="auto"/>
      </w:pPr>
      <w:r>
        <w:t>用于回答：</w:t>
      </w:r>
    </w:p>
    <w:p>
      <w:pPr>
        <w:pStyle w:val="ListBullet"/>
        <w:spacing w:before="0" w:after="60" w:line="259" w:lineRule="auto"/>
      </w:pPr>
      <w:r>
        <w:t>谁最强。</w:t>
      </w:r>
    </w:p>
    <w:p>
      <w:pPr>
        <w:pStyle w:val="ListBullet"/>
        <w:spacing w:before="0" w:after="60" w:line="259" w:lineRule="auto"/>
      </w:pPr>
      <w:r>
        <w:t>谁在打谁。</w:t>
      </w:r>
    </w:p>
    <w:p>
      <w:pPr>
        <w:pStyle w:val="ListBullet"/>
        <w:spacing w:before="0" w:after="60" w:line="259" w:lineRule="auto"/>
      </w:pPr>
      <w:r>
        <w:t>哪些方向危险。</w:t>
      </w:r>
    </w:p>
    <w:p>
      <w:pPr>
        <w:pStyle w:val="ListBullet"/>
        <w:spacing w:before="0" w:after="60" w:line="259" w:lineRule="auto"/>
      </w:pPr>
      <w:r>
        <w:t>我方当前资源是否健康。</w:t>
      </w:r>
    </w:p>
    <w:p>
      <w:pPr>
        <w:pStyle w:val="ListBullet"/>
        <w:spacing w:before="0" w:after="60" w:line="259" w:lineRule="auto"/>
      </w:pPr>
      <w:r>
        <w:t>哪些事件或声势正在影响局势。</w:t>
      </w:r>
    </w:p>
    <w:p>
      <w:pPr>
        <w:pStyle w:val="Heading4"/>
        <w:spacing w:before="120" w:after="80" w:line="259" w:lineRule="auto"/>
      </w:pPr>
      <w:r>
        <w:t>2. 区域和城市</w:t>
      </w:r>
    </w:p>
    <w:p>
      <w:pPr>
        <w:spacing w:before="0" w:after="100" w:line="269" w:lineRule="auto"/>
      </w:pPr>
      <w:r>
        <w:t>用于回答：</w:t>
      </w:r>
    </w:p>
    <w:p>
      <w:pPr>
        <w:pStyle w:val="ListBullet"/>
        <w:spacing w:before="0" w:after="60" w:line="259" w:lineRule="auto"/>
      </w:pPr>
      <w:r>
        <w:t>这座城是什么职责。</w:t>
      </w:r>
    </w:p>
    <w:p>
      <w:pPr>
        <w:pStyle w:val="ListBullet"/>
        <w:spacing w:before="0" w:after="60" w:line="259" w:lineRule="auto"/>
      </w:pPr>
      <w:r>
        <w:t>能产多少钱和粮。</w:t>
      </w:r>
    </w:p>
    <w:p>
      <w:pPr>
        <w:pStyle w:val="ListBullet"/>
        <w:spacing w:before="0" w:after="60" w:line="259" w:lineRule="auto"/>
      </w:pPr>
      <w:r>
        <w:t>是否适合出阵。</w:t>
      </w:r>
    </w:p>
    <w:p>
      <w:pPr>
        <w:pStyle w:val="ListBullet"/>
        <w:spacing w:before="0" w:after="60" w:line="259" w:lineRule="auto"/>
      </w:pPr>
      <w:r>
        <w:t>是否民心不稳。</w:t>
      </w:r>
    </w:p>
    <w:p>
      <w:pPr>
        <w:pStyle w:val="ListBullet"/>
        <w:spacing w:before="0" w:after="60" w:line="259" w:lineRule="auto"/>
      </w:pPr>
      <w:r>
        <w:t>是否能作为补给节点。</w:t>
      </w:r>
    </w:p>
    <w:p>
      <w:pPr>
        <w:pStyle w:val="Heading4"/>
        <w:spacing w:before="120" w:after="80" w:line="259" w:lineRule="auto"/>
      </w:pPr>
      <w:r>
        <w:t>3. 人物和岗位</w:t>
      </w:r>
    </w:p>
    <w:p>
      <w:pPr>
        <w:spacing w:before="0" w:after="100" w:line="269" w:lineRule="auto"/>
      </w:pPr>
      <w:r>
        <w:t>用于回答：</w:t>
      </w:r>
    </w:p>
    <w:p>
      <w:pPr>
        <w:pStyle w:val="ListBullet"/>
        <w:spacing w:before="0" w:after="60" w:line="259" w:lineRule="auto"/>
      </w:pPr>
      <w:r>
        <w:t>这个武将适合什么岗位。</w:t>
      </w:r>
    </w:p>
    <w:p>
      <w:pPr>
        <w:pStyle w:val="ListBullet"/>
        <w:spacing w:before="0" w:after="60" w:line="259" w:lineRule="auto"/>
      </w:pPr>
      <w:r>
        <w:t>任命后有什么变化。</w:t>
      </w:r>
    </w:p>
    <w:p>
      <w:pPr>
        <w:pStyle w:val="ListBullet"/>
        <w:spacing w:before="0" w:after="60" w:line="259" w:lineRule="auto"/>
      </w:pPr>
      <w:r>
        <w:t>忠诚是否危险。</w:t>
      </w:r>
    </w:p>
    <w:p>
      <w:pPr>
        <w:pStyle w:val="ListBullet"/>
        <w:spacing w:before="0" w:after="60" w:line="259" w:lineRule="auto"/>
      </w:pPr>
      <w:r>
        <w:t>特技是否生效。</w:t>
      </w:r>
    </w:p>
    <w:p>
      <w:pPr>
        <w:pStyle w:val="Heading4"/>
        <w:spacing w:before="120" w:after="80" w:line="259" w:lineRule="auto"/>
      </w:pPr>
      <w:r>
        <w:t>4. 行动确认</w:t>
      </w:r>
    </w:p>
    <w:p>
      <w:pPr>
        <w:spacing w:before="0" w:after="100" w:line="269" w:lineRule="auto"/>
      </w:pPr>
      <w:r>
        <w:t>用于回答：</w:t>
      </w:r>
    </w:p>
    <w:p>
      <w:pPr>
        <w:pStyle w:val="ListBullet"/>
        <w:spacing w:before="0" w:after="60" w:line="259" w:lineRule="auto"/>
      </w:pPr>
      <w:r>
        <w:t>做这个动作要花什么。</w:t>
      </w:r>
    </w:p>
    <w:p>
      <w:pPr>
        <w:pStyle w:val="ListBullet"/>
        <w:spacing w:before="0" w:after="60" w:line="259" w:lineRule="auto"/>
      </w:pPr>
      <w:r>
        <w:t>需要多久。</w:t>
      </w:r>
    </w:p>
    <w:p>
      <w:pPr>
        <w:pStyle w:val="ListBullet"/>
        <w:spacing w:before="0" w:after="60" w:line="259" w:lineRule="auto"/>
      </w:pPr>
      <w:r>
        <w:t>风险是什么。</w:t>
      </w:r>
    </w:p>
    <w:p>
      <w:pPr>
        <w:pStyle w:val="ListBullet"/>
        <w:spacing w:before="0" w:after="60" w:line="259" w:lineRule="auto"/>
      </w:pPr>
      <w:r>
        <w:t>结果会影响哪些系统。</w:t>
      </w:r>
    </w:p>
    <w:p>
      <w:pPr>
        <w:pStyle w:val="Heading3"/>
        <w:spacing w:before="120" w:after="80" w:line="259" w:lineRule="auto"/>
      </w:pPr>
      <w:r>
        <w:t>三、核心界面清单</w:t>
      </w:r>
    </w:p>
    <w:p>
      <w:pPr>
        <w:spacing w:before="0" w:after="100" w:line="269" w:lineRule="auto"/>
      </w:pPr>
      <w:r>
        <w:t>首版至少需要：</w:t>
      </w:r>
    </w:p>
    <w:p>
      <w:pPr>
        <w:pStyle w:val="ListBullet"/>
        <w:spacing w:before="0" w:after="60" w:line="259" w:lineRule="auto"/>
      </w:pPr>
      <w:r>
        <w:t>大地图界面。</w:t>
      </w:r>
    </w:p>
    <w:p>
      <w:pPr>
        <w:pStyle w:val="ListBullet"/>
        <w:spacing w:before="0" w:after="60" w:line="259" w:lineRule="auto"/>
      </w:pPr>
      <w:r>
        <w:t>城市详情界面。</w:t>
      </w:r>
    </w:p>
    <w:p>
      <w:pPr>
        <w:pStyle w:val="ListBullet"/>
        <w:spacing w:before="0" w:after="60" w:line="259" w:lineRule="auto"/>
      </w:pPr>
      <w:r>
        <w:t>任命界面。</w:t>
      </w:r>
    </w:p>
    <w:p>
      <w:pPr>
        <w:pStyle w:val="ListBullet"/>
        <w:spacing w:before="0" w:after="60" w:line="259" w:lineRule="auto"/>
      </w:pPr>
      <w:r>
        <w:t>政令 / 官制界面。</w:t>
      </w:r>
    </w:p>
    <w:p>
      <w:pPr>
        <w:pStyle w:val="ListBullet"/>
        <w:spacing w:before="0" w:after="60" w:line="259" w:lineRule="auto"/>
      </w:pPr>
      <w:r>
        <w:t>武将详情界面。</w:t>
      </w:r>
    </w:p>
    <w:p>
      <w:pPr>
        <w:pStyle w:val="ListBullet"/>
        <w:spacing w:before="0" w:after="60" w:line="259" w:lineRule="auto"/>
      </w:pPr>
      <w:r>
        <w:t>外交界面。</w:t>
      </w:r>
    </w:p>
    <w:p>
      <w:pPr>
        <w:pStyle w:val="ListBullet"/>
        <w:spacing w:before="0" w:after="60" w:line="259" w:lineRule="auto"/>
      </w:pPr>
      <w:r>
        <w:t>谋略界面。</w:t>
      </w:r>
    </w:p>
    <w:p>
      <w:pPr>
        <w:pStyle w:val="ListBullet"/>
        <w:spacing w:before="0" w:after="60" w:line="259" w:lineRule="auto"/>
      </w:pPr>
      <w:r>
        <w:t>出阵确认界面。</w:t>
      </w:r>
    </w:p>
    <w:p>
      <w:pPr>
        <w:pStyle w:val="ListBullet"/>
        <w:spacing w:before="0" w:after="60" w:line="259" w:lineRule="auto"/>
      </w:pPr>
      <w:r>
        <w:t>部队详情面板。</w:t>
      </w:r>
    </w:p>
    <w:p>
      <w:pPr>
        <w:pStyle w:val="ListBullet"/>
        <w:spacing w:before="0" w:after="60" w:line="259" w:lineRule="auto"/>
      </w:pPr>
      <w:r>
        <w:t>战斗准备界面。</w:t>
      </w:r>
    </w:p>
    <w:p>
      <w:pPr>
        <w:pStyle w:val="ListBullet"/>
        <w:spacing w:before="0" w:after="60" w:line="259" w:lineRule="auto"/>
      </w:pPr>
      <w:r>
        <w:t>战后结算界面。</w:t>
      </w:r>
    </w:p>
    <w:p>
      <w:pPr>
        <w:pStyle w:val="ListBullet"/>
        <w:spacing w:before="0" w:after="60" w:line="259" w:lineRule="auto"/>
      </w:pPr>
      <w:r>
        <w:t>都督府界面。</w:t>
      </w:r>
    </w:p>
    <w:p>
      <w:pPr>
        <w:pStyle w:val="ListBullet"/>
        <w:spacing w:before="0" w:after="60" w:line="259" w:lineRule="auto"/>
      </w:pPr>
      <w:r>
        <w:t>月度结算摘要。</w:t>
      </w:r>
    </w:p>
    <w:p>
      <w:pPr>
        <w:pStyle w:val="Heading3"/>
        <w:spacing w:before="120" w:after="80" w:line="259" w:lineRule="auto"/>
      </w:pPr>
      <w:r>
        <w:t>四、大地图界面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城池归属。</w:t>
      </w:r>
    </w:p>
    <w:p>
      <w:pPr>
        <w:pStyle w:val="ListBullet"/>
        <w:spacing w:before="0" w:after="60" w:line="259" w:lineRule="auto"/>
      </w:pPr>
      <w:r>
        <w:t>前线和后方。</w:t>
      </w:r>
    </w:p>
    <w:p>
      <w:pPr>
        <w:pStyle w:val="ListBullet"/>
        <w:spacing w:before="0" w:after="60" w:line="259" w:lineRule="auto"/>
      </w:pPr>
      <w:r>
        <w:t>道路、水路。</w:t>
      </w:r>
    </w:p>
    <w:p>
      <w:pPr>
        <w:pStyle w:val="ListBullet"/>
        <w:spacing w:before="0" w:after="60" w:line="259" w:lineRule="auto"/>
      </w:pPr>
      <w:r>
        <w:t>关隘、港口、渡口、粮站。</w:t>
      </w:r>
    </w:p>
    <w:p>
      <w:pPr>
        <w:pStyle w:val="ListBullet"/>
        <w:spacing w:before="0" w:after="60" w:line="259" w:lineRule="auto"/>
      </w:pPr>
      <w:r>
        <w:t>部队位置。</w:t>
      </w:r>
    </w:p>
    <w:p>
      <w:pPr>
        <w:pStyle w:val="ListBullet"/>
        <w:spacing w:before="0" w:after="60" w:line="259" w:lineRule="auto"/>
      </w:pPr>
      <w:r>
        <w:t>征讨目标。</w:t>
      </w:r>
    </w:p>
    <w:p>
      <w:pPr>
        <w:pStyle w:val="ListBullet"/>
        <w:spacing w:before="0" w:after="60" w:line="259" w:lineRule="auto"/>
      </w:pPr>
      <w:r>
        <w:t>补给范围。</w:t>
      </w:r>
    </w:p>
    <w:p>
      <w:pPr>
        <w:pStyle w:val="ListBullet"/>
        <w:spacing w:before="0" w:after="60" w:line="259" w:lineRule="auto"/>
      </w:pPr>
      <w:r>
        <w:t>声势影响范围。</w:t>
      </w:r>
    </w:p>
    <w:p>
      <w:pPr>
        <w:spacing w:before="0" w:after="100" w:line="269" w:lineRule="auto"/>
      </w:pPr>
      <w:r>
        <w:t>地图图层建议：</w:t>
      </w:r>
    </w:p>
    <w:p>
      <w:pPr>
        <w:pStyle w:val="ListBullet"/>
        <w:spacing w:before="0" w:after="60" w:line="259" w:lineRule="auto"/>
      </w:pPr>
      <w:r>
        <w:t>势力图层。</w:t>
      </w:r>
    </w:p>
    <w:p>
      <w:pPr>
        <w:pStyle w:val="ListBullet"/>
        <w:spacing w:before="0" w:after="60" w:line="259" w:lineRule="auto"/>
      </w:pPr>
      <w:r>
        <w:t>补给图层。</w:t>
      </w:r>
    </w:p>
    <w:p>
      <w:pPr>
        <w:pStyle w:val="ListBullet"/>
        <w:spacing w:before="0" w:after="60" w:line="259" w:lineRule="auto"/>
      </w:pPr>
      <w:r>
        <w:t>道路水路图层。</w:t>
      </w:r>
    </w:p>
    <w:p>
      <w:pPr>
        <w:pStyle w:val="ListBullet"/>
        <w:spacing w:before="0" w:after="60" w:line="259" w:lineRule="auto"/>
      </w:pPr>
      <w:r>
        <w:t>民心治安图层。</w:t>
      </w:r>
    </w:p>
    <w:p>
      <w:pPr>
        <w:pStyle w:val="ListBullet"/>
        <w:spacing w:before="0" w:after="60" w:line="259" w:lineRule="auto"/>
      </w:pPr>
      <w:r>
        <w:t>军事态势图层。</w:t>
      </w:r>
    </w:p>
    <w:p>
      <w:pPr>
        <w:pStyle w:val="ListBullet"/>
        <w:spacing w:before="0" w:after="60" w:line="259" w:lineRule="auto"/>
      </w:pPr>
      <w:r>
        <w:t>声势图层。</w:t>
      </w:r>
    </w:p>
    <w:p>
      <w:pPr>
        <w:pStyle w:val="Heading3"/>
        <w:spacing w:before="120" w:after="80" w:line="259" w:lineRule="auto"/>
      </w:pPr>
      <w:r>
        <w:t>五、城市详情界面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城市职责。</w:t>
      </w:r>
    </w:p>
    <w:p>
      <w:pPr>
        <w:pStyle w:val="ListBullet"/>
        <w:spacing w:before="0" w:after="60" w:line="259" w:lineRule="auto"/>
      </w:pPr>
      <w:r>
        <w:t>太守和属官。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城防。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设施。</w:t>
      </w:r>
    </w:p>
    <w:p>
      <w:pPr>
        <w:pStyle w:val="ListBullet"/>
        <w:spacing w:before="0" w:after="60" w:line="259" w:lineRule="auto"/>
      </w:pPr>
      <w:r>
        <w:t>新占恢复状态。</w:t>
      </w:r>
    </w:p>
    <w:p>
      <w:pPr>
        <w:pStyle w:val="ListBullet"/>
        <w:spacing w:before="0" w:after="60" w:line="259" w:lineRule="auto"/>
      </w:pPr>
      <w:r>
        <w:t>是否可出阵。</w:t>
      </w:r>
    </w:p>
    <w:p>
      <w:pPr>
        <w:pStyle w:val="ListBullet"/>
        <w:spacing w:before="0" w:after="60" w:line="259" w:lineRule="auto"/>
      </w:pPr>
      <w:r>
        <w:t>是否为补给节点。</w:t>
      </w:r>
    </w:p>
    <w:p>
      <w:pPr>
        <w:pStyle w:val="Heading3"/>
        <w:spacing w:before="120" w:after="80" w:line="259" w:lineRule="auto"/>
      </w:pPr>
      <w:r>
        <w:t>六、任命界面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岗位职责。</w:t>
      </w:r>
    </w:p>
    <w:p>
      <w:pPr>
        <w:pStyle w:val="ListBullet"/>
        <w:spacing w:before="0" w:after="60" w:line="259" w:lineRule="auto"/>
      </w:pPr>
      <w:r>
        <w:t>候选武将。</w:t>
      </w:r>
    </w:p>
    <w:p>
      <w:pPr>
        <w:pStyle w:val="ListBullet"/>
        <w:spacing w:before="0" w:after="60" w:line="259" w:lineRule="auto"/>
      </w:pPr>
      <w:r>
        <w:t>推荐能力。</w:t>
      </w:r>
    </w:p>
    <w:p>
      <w:pPr>
        <w:pStyle w:val="ListBullet"/>
        <w:spacing w:before="0" w:after="60" w:line="259" w:lineRule="auto"/>
      </w:pPr>
      <w:r>
        <w:t>特技是否匹配。</w:t>
      </w:r>
    </w:p>
    <w:p>
      <w:pPr>
        <w:pStyle w:val="ListBullet"/>
        <w:spacing w:before="0" w:after="60" w:line="259" w:lineRule="auto"/>
      </w:pPr>
      <w:r>
        <w:t>忠诚风险。</w:t>
      </w:r>
    </w:p>
    <w:p>
      <w:pPr>
        <w:pStyle w:val="ListBullet"/>
        <w:spacing w:before="0" w:after="60" w:line="259" w:lineRule="auto"/>
      </w:pPr>
      <w:r>
        <w:t>任命前后变化。</w:t>
      </w:r>
    </w:p>
    <w:p>
      <w:pPr>
        <w:pStyle w:val="ListBullet"/>
        <w:spacing w:before="0" w:after="60" w:line="259" w:lineRule="auto"/>
      </w:pPr>
      <w:r>
        <w:t>不可任命原因。</w:t>
      </w:r>
    </w:p>
    <w:p>
      <w:pPr>
        <w:spacing w:before="0" w:after="100" w:line="269" w:lineRule="auto"/>
      </w:pPr>
      <w:r>
        <w:t>任命界面应支持排序：</w:t>
      </w:r>
    </w:p>
    <w:p>
      <w:pPr>
        <w:pStyle w:val="ListBullet"/>
        <w:spacing w:before="0" w:after="60" w:line="259" w:lineRule="auto"/>
      </w:pPr>
      <w:r>
        <w:t>综合推荐。</w:t>
      </w:r>
    </w:p>
    <w:p>
      <w:pPr>
        <w:pStyle w:val="ListBullet"/>
        <w:spacing w:before="0" w:after="60" w:line="259" w:lineRule="auto"/>
      </w:pPr>
      <w:r>
        <w:t>统率。</w:t>
      </w:r>
    </w:p>
    <w:p>
      <w:pPr>
        <w:pStyle w:val="ListBullet"/>
        <w:spacing w:before="0" w:after="60" w:line="259" w:lineRule="auto"/>
      </w:pPr>
      <w:r>
        <w:t>武力。</w:t>
      </w:r>
    </w:p>
    <w:p>
      <w:pPr>
        <w:pStyle w:val="ListBullet"/>
        <w:spacing w:before="0" w:after="60" w:line="259" w:lineRule="auto"/>
      </w:pPr>
      <w:r>
        <w:t>智谋。</w:t>
      </w:r>
    </w:p>
    <w:p>
      <w:pPr>
        <w:pStyle w:val="ListBullet"/>
        <w:spacing w:before="0" w:after="60" w:line="259" w:lineRule="auto"/>
      </w:pPr>
      <w:r>
        <w:t>政治。</w:t>
      </w:r>
    </w:p>
    <w:p>
      <w:pPr>
        <w:pStyle w:val="ListBullet"/>
        <w:spacing w:before="0" w:after="60" w:line="259" w:lineRule="auto"/>
      </w:pPr>
      <w:r>
        <w:t>魅力。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pStyle w:val="ListBullet"/>
        <w:spacing w:before="0" w:after="60" w:line="259" w:lineRule="auto"/>
      </w:pPr>
      <w:r>
        <w:t>特技匹配。</w:t>
      </w:r>
    </w:p>
    <w:p>
      <w:pPr>
        <w:pStyle w:val="Heading3"/>
        <w:spacing w:before="120" w:after="80" w:line="259" w:lineRule="auto"/>
      </w:pPr>
      <w:r>
        <w:t>七、出阵确认界面</w:t>
      </w:r>
    </w:p>
    <w:p>
      <w:pPr>
        <w:spacing w:before="0" w:after="100" w:line="269" w:lineRule="auto"/>
      </w:pPr>
      <w:r>
        <w:t>这是最重要的行动确认界面之一。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出阵城。</w:t>
      </w:r>
    </w:p>
    <w:p>
      <w:pPr>
        <w:pStyle w:val="ListBullet"/>
        <w:spacing w:before="0" w:after="60" w:line="259" w:lineRule="auto"/>
      </w:pPr>
      <w:r>
        <w:t>主将。</w:t>
      </w:r>
    </w:p>
    <w:p>
      <w:pPr>
        <w:pStyle w:val="ListBullet"/>
        <w:spacing w:before="0" w:after="60" w:line="259" w:lineRule="auto"/>
      </w:pPr>
      <w:r>
        <w:t>军师。</w:t>
      </w:r>
    </w:p>
    <w:p>
      <w:pPr>
        <w:pStyle w:val="ListBullet"/>
        <w:spacing w:before="0" w:after="60" w:line="259" w:lineRule="auto"/>
      </w:pPr>
      <w:r>
        <w:t>出阵兵力。</w:t>
      </w:r>
    </w:p>
    <w:p>
      <w:pPr>
        <w:pStyle w:val="ListBullet"/>
        <w:spacing w:before="0" w:after="60" w:line="259" w:lineRule="auto"/>
      </w:pPr>
      <w:r>
        <w:t>出阵后本城剩余兵力。</w:t>
      </w:r>
    </w:p>
    <w:p>
      <w:pPr>
        <w:pStyle w:val="ListBullet"/>
        <w:spacing w:before="0" w:after="60" w:line="259" w:lineRule="auto"/>
      </w:pPr>
      <w:r>
        <w:t>随军粮草。</w:t>
      </w:r>
    </w:p>
    <w:p>
      <w:pPr>
        <w:pStyle w:val="ListBullet"/>
        <w:spacing w:before="0" w:after="60" w:line="259" w:lineRule="auto"/>
      </w:pPr>
      <w:r>
        <w:t>预计移动时间。</w:t>
      </w:r>
    </w:p>
    <w:p>
      <w:pPr>
        <w:pStyle w:val="ListBullet"/>
        <w:spacing w:before="0" w:after="60" w:line="259" w:lineRule="auto"/>
      </w:pPr>
      <w:r>
        <w:t>预计粮草消耗。</w:t>
      </w:r>
    </w:p>
    <w:p>
      <w:pPr>
        <w:pStyle w:val="ListBullet"/>
        <w:spacing w:before="0" w:after="60" w:line="259" w:lineRule="auto"/>
      </w:pPr>
      <w:r>
        <w:t>路线。</w:t>
      </w:r>
    </w:p>
    <w:p>
      <w:pPr>
        <w:pStyle w:val="ListBullet"/>
        <w:spacing w:before="0" w:after="60" w:line="259" w:lineRule="auto"/>
      </w:pPr>
      <w:r>
        <w:t>经过补给节点。</w:t>
      </w:r>
    </w:p>
    <w:p>
      <w:pPr>
        <w:pStyle w:val="ListBullet"/>
        <w:spacing w:before="0" w:after="60" w:line="259" w:lineRule="auto"/>
      </w:pPr>
      <w:r>
        <w:t>缺粮风险。</w:t>
      </w:r>
    </w:p>
    <w:p>
      <w:pPr>
        <w:pStyle w:val="ListBullet"/>
        <w:spacing w:before="0" w:after="60" w:line="259" w:lineRule="auto"/>
      </w:pPr>
      <w:r>
        <w:t>敌方援军风险。</w:t>
      </w:r>
    </w:p>
    <w:p>
      <w:pPr>
        <w:spacing w:before="0" w:after="100" w:line="269" w:lineRule="auto"/>
      </w:pPr>
      <w:r>
        <w:t>如果玩家出阵后会缺粮，必须明确提示。</w:t>
      </w:r>
    </w:p>
    <w:p>
      <w:pPr>
        <w:pStyle w:val="Heading3"/>
        <w:spacing w:before="120" w:after="80" w:line="259" w:lineRule="auto"/>
      </w:pPr>
      <w:r>
        <w:t>八、部队详情面板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当前兵力。</w:t>
      </w:r>
    </w:p>
    <w:p>
      <w:pPr>
        <w:pStyle w:val="ListBullet"/>
        <w:spacing w:before="0" w:after="60" w:line="259" w:lineRule="auto"/>
      </w:pPr>
      <w:r>
        <w:t>当前粮草。</w:t>
      </w:r>
    </w:p>
    <w:p>
      <w:pPr>
        <w:pStyle w:val="ListBullet"/>
        <w:spacing w:before="0" w:after="60" w:line="259" w:lineRule="auto"/>
      </w:pPr>
      <w:r>
        <w:t>剩余可行动天数。</w:t>
      </w:r>
    </w:p>
    <w:p>
      <w:pPr>
        <w:pStyle w:val="ListBullet"/>
        <w:spacing w:before="0" w:after="60" w:line="259" w:lineRule="auto"/>
      </w:pPr>
      <w:r>
        <w:t>移动速度。</w:t>
      </w:r>
    </w:p>
    <w:p>
      <w:pPr>
        <w:pStyle w:val="ListBullet"/>
        <w:spacing w:before="0" w:after="60" w:line="259" w:lineRule="auto"/>
      </w:pPr>
      <w:r>
        <w:t>当前状态。</w:t>
      </w:r>
    </w:p>
    <w:p>
      <w:pPr>
        <w:pStyle w:val="ListBullet"/>
        <w:spacing w:before="0" w:after="60" w:line="259" w:lineRule="auto"/>
      </w:pPr>
      <w:r>
        <w:t>当前路线。</w:t>
      </w:r>
    </w:p>
    <w:p>
      <w:pPr>
        <w:pStyle w:val="ListBullet"/>
        <w:spacing w:before="0" w:after="60" w:line="259" w:lineRule="auto"/>
      </w:pPr>
      <w:r>
        <w:t>预计抵达时间。</w:t>
      </w:r>
    </w:p>
    <w:p>
      <w:pPr>
        <w:pStyle w:val="ListBullet"/>
        <w:spacing w:before="0" w:after="60" w:line="259" w:lineRule="auto"/>
      </w:pPr>
      <w:r>
        <w:t>士气。</w:t>
      </w:r>
    </w:p>
    <w:p>
      <w:pPr>
        <w:pStyle w:val="ListBullet"/>
        <w:spacing w:before="0" w:after="60" w:line="259" w:lineRule="auto"/>
      </w:pPr>
      <w:r>
        <w:t>是否缺粮。</w:t>
      </w:r>
    </w:p>
    <w:p>
      <w:pPr>
        <w:pStyle w:val="Heading3"/>
        <w:spacing w:before="120" w:after="80" w:line="259" w:lineRule="auto"/>
      </w:pPr>
      <w:r>
        <w:t>九、战后结算界面</w:t>
      </w:r>
    </w:p>
    <w:p>
      <w:pPr>
        <w:spacing w:before="0" w:after="100" w:line="269" w:lineRule="auto"/>
      </w:pPr>
      <w:r>
        <w:t>必须显示：</w:t>
      </w:r>
    </w:p>
    <w:p>
      <w:pPr>
        <w:pStyle w:val="ListBullet"/>
        <w:spacing w:before="0" w:after="60" w:line="259" w:lineRule="auto"/>
      </w:pPr>
      <w:r>
        <w:t>胜负。</w:t>
      </w:r>
    </w:p>
    <w:p>
      <w:pPr>
        <w:pStyle w:val="ListBullet"/>
        <w:spacing w:before="0" w:after="60" w:line="259" w:lineRule="auto"/>
      </w:pPr>
      <w:r>
        <w:t>双方伤亡。</w:t>
      </w:r>
    </w:p>
    <w:p>
      <w:pPr>
        <w:pStyle w:val="ListBullet"/>
        <w:spacing w:before="0" w:after="60" w:line="259" w:lineRule="auto"/>
      </w:pPr>
      <w:r>
        <w:t>俘虏。</w:t>
      </w:r>
    </w:p>
    <w:p>
      <w:pPr>
        <w:pStyle w:val="ListBullet"/>
        <w:spacing w:before="0" w:after="60" w:line="259" w:lineRule="auto"/>
      </w:pPr>
      <w:r>
        <w:t>武将功绩。</w:t>
      </w:r>
    </w:p>
    <w:p>
      <w:pPr>
        <w:pStyle w:val="ListBullet"/>
        <w:spacing w:before="0" w:after="60" w:line="259" w:lineRule="auto"/>
      </w:pPr>
      <w:r>
        <w:t>是否触发声势。</w:t>
      </w:r>
    </w:p>
    <w:p>
      <w:pPr>
        <w:pStyle w:val="ListBullet"/>
        <w:spacing w:before="0" w:after="60" w:line="259" w:lineRule="auto"/>
      </w:pPr>
      <w:r>
        <w:t>哪些城池动摇。</w:t>
      </w:r>
    </w:p>
    <w:p>
      <w:pPr>
        <w:pStyle w:val="ListBullet"/>
        <w:spacing w:before="0" w:after="60" w:line="259" w:lineRule="auto"/>
      </w:pPr>
      <w:r>
        <w:t>获得城池。</w:t>
      </w:r>
    </w:p>
    <w:p>
      <w:pPr>
        <w:pStyle w:val="ListBullet"/>
        <w:spacing w:before="0" w:after="60" w:line="259" w:lineRule="auto"/>
      </w:pPr>
      <w:r>
        <w:t>新占地区状态。</w:t>
      </w:r>
    </w:p>
    <w:p>
      <w:pPr>
        <w:pStyle w:val="ListBullet"/>
        <w:spacing w:before="0" w:after="60" w:line="259" w:lineRule="auto"/>
      </w:pPr>
      <w:r>
        <w:t>降将状态。</w:t>
      </w:r>
    </w:p>
    <w:p>
      <w:pPr>
        <w:pStyle w:val="ListBullet"/>
        <w:spacing w:before="0" w:after="60" w:line="259" w:lineRule="auto"/>
      </w:pPr>
      <w:r>
        <w:t>封赏提醒。</w:t>
      </w:r>
    </w:p>
    <w:p>
      <w:pPr>
        <w:pStyle w:val="Heading3"/>
        <w:spacing w:before="120" w:after="80" w:line="259" w:lineRule="auto"/>
      </w:pPr>
      <w:r>
        <w:t>十、月度结算摘要</w:t>
      </w:r>
    </w:p>
    <w:p>
      <w:pPr>
        <w:spacing w:before="0" w:after="100" w:line="269" w:lineRule="auto"/>
      </w:pPr>
      <w:r>
        <w:t>每月结算后建议显示摘要：</w:t>
      </w:r>
    </w:p>
    <w:p>
      <w:pPr>
        <w:pStyle w:val="ListBullet"/>
        <w:spacing w:before="0" w:after="60" w:line="259" w:lineRule="auto"/>
      </w:pPr>
      <w:r>
        <w:t>金钱收入和支出。</w:t>
      </w:r>
    </w:p>
    <w:p>
      <w:pPr>
        <w:pStyle w:val="ListBullet"/>
        <w:spacing w:before="0" w:after="60" w:line="259" w:lineRule="auto"/>
      </w:pPr>
      <w:r>
        <w:t>粮草收入和支出。</w:t>
      </w:r>
    </w:p>
    <w:p>
      <w:pPr>
        <w:pStyle w:val="ListBullet"/>
        <w:spacing w:before="0" w:after="60" w:line="259" w:lineRule="auto"/>
      </w:pPr>
      <w:r>
        <w:t>政令维护费。</w:t>
      </w:r>
    </w:p>
    <w:p>
      <w:pPr>
        <w:pStyle w:val="ListBullet"/>
        <w:spacing w:before="0" w:after="60" w:line="259" w:lineRule="auto"/>
      </w:pPr>
      <w:r>
        <w:t>城市发展完成。</w:t>
      </w:r>
    </w:p>
    <w:p>
      <w:pPr>
        <w:pStyle w:val="ListBullet"/>
        <w:spacing w:before="0" w:after="60" w:line="259" w:lineRule="auto"/>
      </w:pPr>
      <w:r>
        <w:t>民心治安变化。</w:t>
      </w:r>
    </w:p>
    <w:p>
      <w:pPr>
        <w:pStyle w:val="ListBullet"/>
        <w:spacing w:before="0" w:after="60" w:line="259" w:lineRule="auto"/>
      </w:pPr>
      <w:r>
        <w:t>外交和谋略进展。</w:t>
      </w:r>
    </w:p>
    <w:p>
      <w:pPr>
        <w:pStyle w:val="ListBullet"/>
        <w:spacing w:before="0" w:after="60" w:line="259" w:lineRule="auto"/>
      </w:pPr>
      <w:r>
        <w:t>军事情报。</w:t>
      </w:r>
    </w:p>
    <w:p>
      <w:pPr>
        <w:pStyle w:val="ListBullet"/>
        <w:spacing w:before="0" w:after="60" w:line="259" w:lineRule="auto"/>
      </w:pPr>
      <w:r>
        <w:t>风险提示。</w:t>
      </w:r>
    </w:p>
    <w:p>
      <w:pPr>
        <w:pStyle w:val="Heading3"/>
        <w:spacing w:before="120" w:after="80" w:line="259" w:lineRule="auto"/>
      </w:pPr>
      <w:r>
        <w:t>十一、UI 与开发需求关系</w:t>
      </w:r>
    </w:p>
    <w:p>
      <w:pPr>
        <w:spacing w:before="0" w:after="100" w:line="269" w:lineRule="auto"/>
      </w:pPr>
      <w:r>
        <w:t>每份 DEV 文档都应补一节：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UI 信息需求</w:t>
      </w:r>
    </w:p>
    <w:p/>
    <w:p>
      <w:pPr>
        <w:spacing w:before="0" w:after="100" w:line="269" w:lineRule="auto"/>
      </w:pPr>
      <w:r>
        <w:t>UI 信息必须来自系统规则，不做空泛展示。</w:t>
      </w:r>
    </w:p>
    <w:p>
      <w:pPr>
        <w:pStyle w:val="Heading3"/>
        <w:spacing w:before="120" w:after="80" w:line="259" w:lineRule="auto"/>
      </w:pPr>
      <w:r>
        <w:t>十二、验收标准</w:t>
      </w:r>
    </w:p>
    <w:p>
      <w:pPr>
        <w:spacing w:before="0" w:after="100" w:line="269" w:lineRule="auto"/>
      </w:pPr>
      <w:r>
        <w:t>UI 原型达到可评审时，应能做到：</w:t>
      </w:r>
    </w:p>
    <w:p>
      <w:pPr>
        <w:pStyle w:val="ListBullet"/>
        <w:spacing w:before="0" w:after="60" w:line="259" w:lineRule="auto"/>
      </w:pPr>
      <w:r>
        <w:t>玩家选择出阵前能看懂时间和粮草风险。</w:t>
      </w:r>
    </w:p>
    <w:p>
      <w:pPr>
        <w:pStyle w:val="ListBullet"/>
        <w:spacing w:before="0" w:after="60" w:line="259" w:lineRule="auto"/>
      </w:pPr>
      <w:r>
        <w:t>玩家任命武将前能看懂岗位效果。</w:t>
      </w:r>
    </w:p>
    <w:p>
      <w:pPr>
        <w:pStyle w:val="ListBullet"/>
        <w:spacing w:before="0" w:after="60" w:line="259" w:lineRule="auto"/>
      </w:pPr>
      <w:r>
        <w:t>玩家打开城市能看懂职责和问题。</w:t>
      </w:r>
    </w:p>
    <w:p>
      <w:pPr>
        <w:pStyle w:val="ListBullet"/>
        <w:spacing w:before="0" w:after="60" w:line="259" w:lineRule="auto"/>
      </w:pPr>
      <w:r>
        <w:t>玩家战后能看懂为什么需要整合。</w:t>
      </w:r>
    </w:p>
    <w:p>
      <w:pPr>
        <w:pStyle w:val="ListBullet"/>
        <w:spacing w:before="0" w:after="60" w:line="259" w:lineRule="auto"/>
      </w:pPr>
      <w:r>
        <w:t>玩家月度结算能看懂资源变化原因。</w:t>
      </w:r>
    </w:p>
    <w:p>
      <w:pPr>
        <w:pStyle w:val="Heading1"/>
        <w:pageBreakBefore/>
      </w:pPr>
      <w:r>
        <w:t>第 26 章  《三国志：治世与乱世》理论设计完成标准与缺口清单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用途：重新定义“先从理论上完成整个游戏设计”的完成标准。</w:t>
      </w:r>
    </w:p>
    <w:p>
      <w:pPr>
        <w:pStyle w:val="Heading3"/>
        <w:spacing w:before="120" w:after="80" w:line="259" w:lineRule="auto"/>
      </w:pPr>
      <w:r>
        <w:t>一、阶段判断</w:t>
      </w:r>
    </w:p>
    <w:p>
      <w:pPr>
        <w:spacing w:before="0" w:after="100" w:line="269" w:lineRule="auto"/>
      </w:pPr>
      <w:r>
        <w:t>当前项目已经完成：</w:t>
      </w:r>
    </w:p>
    <w:p>
      <w:pPr>
        <w:pStyle w:val="ListBullet"/>
        <w:spacing w:before="0" w:after="60" w:line="259" w:lineRule="auto"/>
      </w:pPr>
      <w:r>
        <w:t>核心玩法骨架。</w:t>
      </w:r>
    </w:p>
    <w:p>
      <w:pPr>
        <w:pStyle w:val="ListBullet"/>
        <w:spacing w:before="0" w:after="60" w:line="259" w:lineRule="auto"/>
      </w:pPr>
      <w:r>
        <w:t>系统企划 V0.1。</w:t>
      </w:r>
    </w:p>
    <w:p>
      <w:pPr>
        <w:pStyle w:val="ListBullet"/>
        <w:spacing w:before="0" w:after="60" w:line="259" w:lineRule="auto"/>
      </w:pPr>
      <w:r>
        <w:t>第一批开发需求文档。</w:t>
      </w:r>
    </w:p>
    <w:p>
      <w:pPr>
        <w:pStyle w:val="ListBullet"/>
        <w:spacing w:before="0" w:after="60" w:line="259" w:lineRule="auto"/>
      </w:pPr>
      <w:r>
        <w:t>团队协作入口。</w:t>
      </w:r>
    </w:p>
    <w:p>
      <w:pPr>
        <w:pStyle w:val="ListBullet"/>
        <w:spacing w:before="0" w:after="60" w:line="259" w:lineRule="auto"/>
      </w:pPr>
      <w:r>
        <w:t>术语、时间、UI 信息等横向规则。</w:t>
      </w:r>
    </w:p>
    <w:p>
      <w:pPr>
        <w:spacing w:before="0" w:after="100" w:line="269" w:lineRule="auto"/>
      </w:pPr>
      <w:r>
        <w:t>但如果目标是“理论上完整设计整款游戏”，仍需补齐：</w:t>
      </w:r>
    </w:p>
    <w:p>
      <w:pPr>
        <w:pStyle w:val="ListBullet"/>
        <w:spacing w:before="0" w:after="60" w:line="259" w:lineRule="auto"/>
      </w:pPr>
      <w:r>
        <w:t>开局、中盘、后期、终局的阶段体验。</w:t>
      </w:r>
    </w:p>
    <w:p>
      <w:pPr>
        <w:pStyle w:val="ListBullet"/>
        <w:spacing w:before="0" w:after="60" w:line="259" w:lineRule="auto"/>
      </w:pPr>
      <w:r>
        <w:t>胜利条件和结局路线。</w:t>
      </w:r>
    </w:p>
    <w:p>
      <w:pPr>
        <w:pStyle w:val="ListBullet"/>
        <w:spacing w:before="0" w:after="60" w:line="259" w:lineRule="auto"/>
      </w:pPr>
      <w:r>
        <w:t>剧本与历史事件框架。</w:t>
      </w:r>
    </w:p>
    <w:p>
      <w:pPr>
        <w:pStyle w:val="ListBullet"/>
        <w:spacing w:before="0" w:after="60" w:line="259" w:lineRule="auto"/>
      </w:pPr>
      <w:r>
        <w:t>数值与平衡方法论。</w:t>
      </w:r>
    </w:p>
    <w:p>
      <w:pPr>
        <w:pStyle w:val="ListBullet"/>
        <w:spacing w:before="0" w:after="60" w:line="259" w:lineRule="auto"/>
      </w:pPr>
      <w:r>
        <w:t>AI 难度与沙盘演化。</w:t>
      </w:r>
    </w:p>
    <w:p>
      <w:pPr>
        <w:pStyle w:val="ListBullet"/>
        <w:spacing w:before="0" w:after="60" w:line="259" w:lineRule="auto"/>
      </w:pPr>
      <w:r>
        <w:t>内容生产规范。</w:t>
      </w:r>
    </w:p>
    <w:p>
      <w:pPr>
        <w:pStyle w:val="ListBullet"/>
        <w:spacing w:before="0" w:after="60" w:line="259" w:lineRule="auto"/>
      </w:pPr>
      <w:r>
        <w:t>美术、音频和信息体验方向。</w:t>
      </w:r>
    </w:p>
    <w:p>
      <w:pPr>
        <w:pStyle w:val="ListBullet"/>
        <w:spacing w:before="0" w:after="60" w:line="259" w:lineRule="auto"/>
      </w:pPr>
      <w:r>
        <w:t>版本规划、MVP、正式版和扩展包边界。</w:t>
      </w:r>
    </w:p>
    <w:p>
      <w:pPr>
        <w:pStyle w:val="ListBullet"/>
        <w:spacing w:before="0" w:after="60" w:line="259" w:lineRule="auto"/>
      </w:pPr>
      <w:r>
        <w:t>风险控制和制作优先级。</w:t>
      </w:r>
    </w:p>
    <w:p>
      <w:pPr>
        <w:pStyle w:val="Heading3"/>
        <w:spacing w:before="120" w:after="80" w:line="259" w:lineRule="auto"/>
      </w:pPr>
      <w:r>
        <w:t>二、理论设计完成的定义</w:t>
      </w:r>
    </w:p>
    <w:p>
      <w:pPr>
        <w:spacing w:before="0" w:after="100" w:line="269" w:lineRule="auto"/>
      </w:pPr>
      <w:r>
        <w:t>理论设计完成，不等于所有数据都已填完。</w:t>
      </w:r>
    </w:p>
    <w:p>
      <w:pPr>
        <w:spacing w:before="0" w:after="100" w:line="269" w:lineRule="auto"/>
      </w:pPr>
      <w:r>
        <w:t>理论设计完成应意味着：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团队已经知道这款游戏完整形态是什么，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知道每个系统为什么存在，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知道系统之间如何连接，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知道哪些内容后续进入数据制作，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知道程序、美术、数值、策划分别该如何继续。</w:t>
      </w:r>
    </w:p>
    <w:p/>
    <w:p>
      <w:pPr>
        <w:pStyle w:val="Heading3"/>
        <w:spacing w:before="120" w:after="80" w:line="259" w:lineRule="auto"/>
      </w:pPr>
      <w:r>
        <w:t>三、理论设计完成标准</w:t>
      </w:r>
    </w:p>
    <w:p>
      <w:pPr>
        <w:pStyle w:val="Heading4"/>
        <w:spacing w:before="120" w:after="80" w:line="259" w:lineRule="auto"/>
      </w:pPr>
      <w:r>
        <w:t>1. 游戏闭环完整</w:t>
      </w:r>
    </w:p>
    <w:p>
      <w:pPr>
        <w:spacing w:before="0" w:after="100" w:line="269" w:lineRule="auto"/>
      </w:pPr>
      <w:r>
        <w:t>必须回答：</w:t>
      </w:r>
    </w:p>
    <w:p>
      <w:pPr>
        <w:pStyle w:val="ListBullet"/>
        <w:spacing w:before="0" w:after="60" w:line="259" w:lineRule="auto"/>
      </w:pPr>
      <w:r>
        <w:t>玩家如何开局。</w:t>
      </w:r>
    </w:p>
    <w:p>
      <w:pPr>
        <w:pStyle w:val="ListBullet"/>
        <w:spacing w:before="0" w:after="60" w:line="259" w:lineRule="auto"/>
      </w:pPr>
      <w:r>
        <w:t>玩家如何立足。</w:t>
      </w:r>
    </w:p>
    <w:p>
      <w:pPr>
        <w:pStyle w:val="ListBullet"/>
        <w:spacing w:before="0" w:after="60" w:line="259" w:lineRule="auto"/>
      </w:pPr>
      <w:r>
        <w:t>玩家如何扩张。</w:t>
      </w:r>
    </w:p>
    <w:p>
      <w:pPr>
        <w:pStyle w:val="ListBullet"/>
        <w:spacing w:before="0" w:after="60" w:line="259" w:lineRule="auto"/>
      </w:pPr>
      <w:r>
        <w:t>玩家如何治理。</w:t>
      </w:r>
    </w:p>
    <w:p>
      <w:pPr>
        <w:pStyle w:val="ListBullet"/>
        <w:spacing w:before="0" w:after="60" w:line="259" w:lineRule="auto"/>
      </w:pPr>
      <w:r>
        <w:t>玩家如何面对中后期压力。</w:t>
      </w:r>
    </w:p>
    <w:p>
      <w:pPr>
        <w:pStyle w:val="ListBullet"/>
        <w:spacing w:before="0" w:after="60" w:line="259" w:lineRule="auto"/>
      </w:pPr>
      <w:r>
        <w:t>玩家如何胜利。</w:t>
      </w:r>
    </w:p>
    <w:p>
      <w:pPr>
        <w:pStyle w:val="ListBullet"/>
        <w:spacing w:before="0" w:after="60" w:line="259" w:lineRule="auto"/>
      </w:pPr>
      <w:r>
        <w:t>玩家胜利后游戏如何结束或结算。</w:t>
      </w:r>
    </w:p>
    <w:p>
      <w:pPr>
        <w:pStyle w:val="Heading4"/>
        <w:spacing w:before="120" w:after="80" w:line="259" w:lineRule="auto"/>
      </w:pPr>
      <w:r>
        <w:t>2. 系统边界完整</w:t>
      </w:r>
    </w:p>
    <w:p>
      <w:pPr>
        <w:spacing w:before="0" w:after="100" w:line="269" w:lineRule="auto"/>
      </w:pPr>
      <w:r>
        <w:t>必须回答：</w:t>
      </w:r>
    </w:p>
    <w:p>
      <w:pPr>
        <w:pStyle w:val="ListBullet"/>
        <w:spacing w:before="0" w:after="60" w:line="259" w:lineRule="auto"/>
      </w:pPr>
      <w:r>
        <w:t>哪些系统首版必须做。</w:t>
      </w:r>
    </w:p>
    <w:p>
      <w:pPr>
        <w:pStyle w:val="ListBullet"/>
        <w:spacing w:before="0" w:after="60" w:line="259" w:lineRule="auto"/>
      </w:pPr>
      <w:r>
        <w:t>哪些系统正式版做。</w:t>
      </w:r>
    </w:p>
    <w:p>
      <w:pPr>
        <w:pStyle w:val="ListBullet"/>
        <w:spacing w:before="0" w:after="60" w:line="259" w:lineRule="auto"/>
      </w:pPr>
      <w:r>
        <w:t>哪些系统扩展包做。</w:t>
      </w:r>
    </w:p>
    <w:p>
      <w:pPr>
        <w:pStyle w:val="ListBullet"/>
        <w:spacing w:before="0" w:after="60" w:line="259" w:lineRule="auto"/>
      </w:pPr>
      <w:r>
        <w:t>哪些系统暂不做。</w:t>
      </w:r>
    </w:p>
    <w:p>
      <w:pPr>
        <w:pStyle w:val="Heading4"/>
        <w:spacing w:before="120" w:after="80" w:line="259" w:lineRule="auto"/>
      </w:pPr>
      <w:r>
        <w:t>3. 内容框架完整</w:t>
      </w:r>
    </w:p>
    <w:p>
      <w:pPr>
        <w:spacing w:before="0" w:after="100" w:line="269" w:lineRule="auto"/>
      </w:pPr>
      <w:r>
        <w:t>必须回答：</w:t>
      </w:r>
    </w:p>
    <w:p>
      <w:pPr>
        <w:pStyle w:val="ListBullet"/>
        <w:spacing w:before="0" w:after="60" w:line="259" w:lineRule="auto"/>
      </w:pPr>
      <w:r>
        <w:t>剧本如何设计。</w:t>
      </w:r>
    </w:p>
    <w:p>
      <w:pPr>
        <w:pStyle w:val="ListBullet"/>
        <w:spacing w:before="0" w:after="60" w:line="259" w:lineRule="auto"/>
      </w:pPr>
      <w:r>
        <w:t>历史事件如何设计。</w:t>
      </w:r>
    </w:p>
    <w:p>
      <w:pPr>
        <w:pStyle w:val="ListBullet"/>
        <w:spacing w:before="0" w:after="60" w:line="259" w:lineRule="auto"/>
      </w:pPr>
      <w:r>
        <w:t>势力目标如何设计。</w:t>
      </w:r>
    </w:p>
    <w:p>
      <w:pPr>
        <w:pStyle w:val="ListBullet"/>
        <w:spacing w:before="0" w:after="60" w:line="259" w:lineRule="auto"/>
      </w:pPr>
      <w:r>
        <w:t>武将和地图数据如何生产。</w:t>
      </w:r>
    </w:p>
    <w:p>
      <w:pPr>
        <w:pStyle w:val="ListBullet"/>
        <w:spacing w:before="0" w:after="60" w:line="259" w:lineRule="auto"/>
      </w:pPr>
      <w:r>
        <w:t>技能、政令、设施如何命名和扩展。</w:t>
      </w:r>
    </w:p>
    <w:p>
      <w:pPr>
        <w:pStyle w:val="Heading4"/>
        <w:spacing w:before="120" w:after="80" w:line="259" w:lineRule="auto"/>
      </w:pPr>
      <w:r>
        <w:t>4. 数值方法完整</w:t>
      </w:r>
    </w:p>
    <w:p>
      <w:pPr>
        <w:spacing w:before="0" w:after="100" w:line="269" w:lineRule="auto"/>
      </w:pPr>
      <w:r>
        <w:t>必须回答：</w:t>
      </w:r>
    </w:p>
    <w:p>
      <w:pPr>
        <w:pStyle w:val="ListBullet"/>
        <w:spacing w:before="0" w:after="60" w:line="259" w:lineRule="auto"/>
      </w:pPr>
      <w:r>
        <w:t>资源循环如何平衡。</w:t>
      </w:r>
    </w:p>
    <w:p>
      <w:pPr>
        <w:pStyle w:val="ListBullet"/>
        <w:spacing w:before="0" w:after="60" w:line="259" w:lineRule="auto"/>
      </w:pPr>
      <w:r>
        <w:t>扩张速度如何控制。</w:t>
      </w:r>
    </w:p>
    <w:p>
      <w:pPr>
        <w:pStyle w:val="ListBullet"/>
        <w:spacing w:before="0" w:after="60" w:line="259" w:lineRule="auto"/>
      </w:pPr>
      <w:r>
        <w:t>粮草和行军如何限制远征。</w:t>
      </w:r>
    </w:p>
    <w:p>
      <w:pPr>
        <w:pStyle w:val="ListBullet"/>
        <w:spacing w:before="0" w:after="60" w:line="259" w:lineRule="auto"/>
      </w:pPr>
      <w:r>
        <w:t>战斗、声势和战后整合如何避免滚雪球。</w:t>
      </w:r>
    </w:p>
    <w:p>
      <w:pPr>
        <w:pStyle w:val="ListBullet"/>
        <w:spacing w:before="0" w:after="60" w:line="259" w:lineRule="auto"/>
      </w:pPr>
      <w:r>
        <w:t>AI 难度如何调节。</w:t>
      </w:r>
    </w:p>
    <w:p>
      <w:pPr>
        <w:pStyle w:val="Heading4"/>
        <w:spacing w:before="120" w:after="80" w:line="259" w:lineRule="auto"/>
      </w:pPr>
      <w:r>
        <w:t>5. 体验表达完整</w:t>
      </w:r>
    </w:p>
    <w:p>
      <w:pPr>
        <w:spacing w:before="0" w:after="100" w:line="269" w:lineRule="auto"/>
      </w:pPr>
      <w:r>
        <w:t>必须回答：</w:t>
      </w:r>
    </w:p>
    <w:p>
      <w:pPr>
        <w:pStyle w:val="ListBullet"/>
        <w:spacing w:before="0" w:after="60" w:line="259" w:lineRule="auto"/>
      </w:pPr>
      <w:r>
        <w:t>UI 如何帮助玩家看懂复杂系统。</w:t>
      </w:r>
    </w:p>
    <w:p>
      <w:pPr>
        <w:pStyle w:val="ListBullet"/>
        <w:spacing w:before="0" w:after="60" w:line="259" w:lineRule="auto"/>
      </w:pPr>
      <w:r>
        <w:t>美术风格如何表达治世和乱世。</w:t>
      </w:r>
    </w:p>
    <w:p>
      <w:pPr>
        <w:pStyle w:val="ListBullet"/>
        <w:spacing w:before="0" w:after="60" w:line="259" w:lineRule="auto"/>
      </w:pPr>
      <w:r>
        <w:t>音频如何服务时代感和反馈。</w:t>
      </w:r>
    </w:p>
    <w:p>
      <w:pPr>
        <w:pStyle w:val="ListBullet"/>
        <w:spacing w:before="0" w:after="60" w:line="259" w:lineRule="auto"/>
      </w:pPr>
      <w:r>
        <w:t>文案和命名如何保持三国味但不山寨。</w:t>
      </w:r>
    </w:p>
    <w:p>
      <w:pPr>
        <w:pStyle w:val="Heading3"/>
        <w:spacing w:before="120" w:after="80" w:line="259" w:lineRule="auto"/>
      </w:pPr>
      <w:r>
        <w:t>四、当前缺口清单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缺口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重要性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胜利条件、终局与结局路线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剧本、历史事件与改史框架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数值体系与平衡方法论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难度、沙盘演化与玩家压力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内容生产规范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美术、音频与叙事体验方向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版本规划与制作优先级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风险控制与制作管理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待补</w:t>
            </w:r>
          </w:p>
        </w:tc>
      </w:tr>
    </w:tbl>
    <w:p/>
    <w:p>
      <w:pPr>
        <w:pStyle w:val="Heading3"/>
        <w:spacing w:before="120" w:after="80" w:line="259" w:lineRule="auto"/>
      </w:pPr>
      <w:r>
        <w:t>五、下一阶段原则</w:t>
      </w:r>
    </w:p>
    <w:p>
      <w:pPr>
        <w:spacing w:before="0" w:after="100" w:line="269" w:lineRule="auto"/>
      </w:pPr>
      <w:r>
        <w:t>后续继续做理论设计时，应遵守：</w:t>
      </w:r>
    </w:p>
    <w:p>
      <w:pPr>
        <w:pStyle w:val="ListBullet"/>
        <w:spacing w:before="0" w:after="60" w:line="259" w:lineRule="auto"/>
      </w:pPr>
      <w:r>
        <w:t>不急着填最终地图和武将库。</w:t>
      </w:r>
    </w:p>
    <w:p>
      <w:pPr>
        <w:pStyle w:val="ListBullet"/>
        <w:spacing w:before="0" w:after="60" w:line="259" w:lineRule="auto"/>
      </w:pPr>
      <w:r>
        <w:t>不急着做 Excel 数据母表。</w:t>
      </w:r>
    </w:p>
    <w:p>
      <w:pPr>
        <w:pStyle w:val="ListBullet"/>
        <w:spacing w:before="0" w:after="60" w:line="259" w:lineRule="auto"/>
      </w:pPr>
      <w:r>
        <w:t>不急着拆程序任务。</w:t>
      </w:r>
    </w:p>
    <w:p>
      <w:pPr>
        <w:pStyle w:val="ListBullet"/>
        <w:spacing w:before="0" w:after="60" w:line="259" w:lineRule="auto"/>
      </w:pPr>
      <w:r>
        <w:t>优先补齐完整游戏形态。</w:t>
      </w:r>
    </w:p>
    <w:p>
      <w:pPr>
        <w:pStyle w:val="ListBullet"/>
        <w:spacing w:before="0" w:after="60" w:line="259" w:lineRule="auto"/>
      </w:pPr>
      <w:r>
        <w:t>每个新增系统都要能回到核心循环。</w:t>
      </w:r>
    </w:p>
    <w:p>
      <w:pPr>
        <w:pStyle w:val="ListBullet"/>
        <w:spacing w:before="0" w:after="60" w:line="259" w:lineRule="auto"/>
      </w:pPr>
      <w:r>
        <w:t>每个理论系统都要为后续数据化预留字段方向。</w:t>
      </w:r>
    </w:p>
    <w:p>
      <w:pPr>
        <w:pStyle w:val="Heading3"/>
        <w:spacing w:before="120" w:after="80" w:line="259" w:lineRule="auto"/>
      </w:pPr>
      <w:r>
        <w:t>六、阶段完成后的下一步</w:t>
      </w:r>
    </w:p>
    <w:p>
      <w:pPr>
        <w:spacing w:before="0" w:after="100" w:line="269" w:lineRule="auto"/>
      </w:pPr>
      <w:r>
        <w:t>完整理论设计完成后，再进入：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数据母表与数据库设计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MVP 适配范围锁定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开发任务拆分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UI 线框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技术与数值原型</w:t>
      </w:r>
    </w:p>
    <w:p/>
    <w:p>
      <w:pPr>
        <w:pStyle w:val="Heading1"/>
        <w:pageBreakBefore/>
      </w:pPr>
      <w:r>
        <w:t>第 27 章  《三国志：治世与乱世》胜利条件、终局与结局路线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用途：定义游戏如何从乱世走向终局，玩家怎样获胜，以及不同路线如何结算。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大型历史战略游戏最容易出现的问题是：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中盘已经无敌，但还要机械推完所有城。</w:t>
      </w:r>
    </w:p>
    <w:p/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统一是否必须占领所有城。</w:t>
      </w:r>
    </w:p>
    <w:p>
      <w:pPr>
        <w:pStyle w:val="ListBullet"/>
        <w:spacing w:before="0" w:after="60" w:line="259" w:lineRule="auto"/>
      </w:pPr>
      <w:r>
        <w:t>后期如何避免无聊扫图。</w:t>
      </w:r>
    </w:p>
    <w:p>
      <w:pPr>
        <w:pStyle w:val="ListBullet"/>
        <w:spacing w:before="0" w:after="60" w:line="259" w:lineRule="auto"/>
      </w:pPr>
      <w:r>
        <w:t>称王、称帝、复汉、禅让、统一如何形成路线差异。</w:t>
      </w:r>
    </w:p>
    <w:p>
      <w:pPr>
        <w:pStyle w:val="ListBullet"/>
        <w:spacing w:before="0" w:after="60" w:line="259" w:lineRule="auto"/>
      </w:pPr>
      <w:r>
        <w:t>玩家不同玩法如何得到不同结局评价。</w:t>
      </w:r>
    </w:p>
    <w:p>
      <w:pPr>
        <w:pStyle w:val="ListBullet"/>
        <w:spacing w:before="0" w:after="60" w:line="259" w:lineRule="auto"/>
      </w:pPr>
      <w:r>
        <w:t>胜利不仅是军事胜利，也包括政治秩序建立。</w:t>
      </w:r>
    </w:p>
    <w:p>
      <w:pPr>
        <w:pStyle w:val="Heading3"/>
        <w:spacing w:before="120" w:after="80" w:line="259" w:lineRule="auto"/>
      </w:pPr>
      <w:r>
        <w:t>二、胜利设计原则</w:t>
      </w:r>
    </w:p>
    <w:p>
      <w:pPr>
        <w:pStyle w:val="Heading4"/>
        <w:spacing w:before="120" w:after="80" w:line="259" w:lineRule="auto"/>
      </w:pPr>
      <w:r>
        <w:t>1. 统一不只等于全地图占领</w:t>
      </w:r>
    </w:p>
    <w:p>
      <w:pPr>
        <w:spacing w:before="0" w:after="100" w:line="269" w:lineRule="auto"/>
      </w:pPr>
      <w:r>
        <w:t>标准胜利应包含：</w:t>
      </w:r>
    </w:p>
    <w:p>
      <w:pPr>
        <w:pStyle w:val="ListBullet"/>
        <w:spacing w:before="0" w:after="60" w:line="259" w:lineRule="auto"/>
      </w:pPr>
      <w:r>
        <w:t>控制核心州郡。</w:t>
      </w:r>
    </w:p>
    <w:p>
      <w:pPr>
        <w:pStyle w:val="ListBullet"/>
        <w:spacing w:before="0" w:after="60" w:line="259" w:lineRule="auto"/>
      </w:pPr>
      <w:r>
        <w:t>消灭、臣服或从属主要敌对势力。</w:t>
      </w:r>
    </w:p>
    <w:p>
      <w:pPr>
        <w:pStyle w:val="ListBullet"/>
        <w:spacing w:before="0" w:after="60" w:line="259" w:lineRule="auto"/>
      </w:pPr>
      <w:r>
        <w:t>拥有足够名望。</w:t>
      </w:r>
    </w:p>
    <w:p>
      <w:pPr>
        <w:pStyle w:val="ListBullet"/>
        <w:spacing w:before="0" w:after="60" w:line="259" w:lineRule="auto"/>
      </w:pPr>
      <w:r>
        <w:t>拥有足够正统或完成替代正统路线。</w:t>
      </w:r>
    </w:p>
    <w:p>
      <w:pPr>
        <w:pStyle w:val="ListBullet"/>
        <w:spacing w:before="0" w:after="60" w:line="259" w:lineRule="auto"/>
      </w:pPr>
      <w:r>
        <w:t>核心领土稳定。</w:t>
      </w:r>
    </w:p>
    <w:p>
      <w:pPr>
        <w:pStyle w:val="ListBullet"/>
        <w:spacing w:before="0" w:after="60" w:line="259" w:lineRule="auto"/>
      </w:pPr>
      <w:r>
        <w:t>财政和民心不崩溃。</w:t>
      </w:r>
    </w:p>
    <w:p>
      <w:pPr>
        <w:pStyle w:val="Heading4"/>
        <w:spacing w:before="120" w:after="80" w:line="259" w:lineRule="auto"/>
      </w:pPr>
      <w:r>
        <w:t>2. 后期允许政治收束</w:t>
      </w:r>
    </w:p>
    <w:p>
      <w:pPr>
        <w:spacing w:before="0" w:after="100" w:line="269" w:lineRule="auto"/>
      </w:pPr>
      <w:r>
        <w:t>当玩家已形成压倒性大势，游戏应允许通过：</w:t>
      </w:r>
    </w:p>
    <w:p>
      <w:pPr>
        <w:pStyle w:val="ListBullet"/>
        <w:spacing w:before="0" w:after="60" w:line="259" w:lineRule="auto"/>
      </w:pPr>
      <w:r>
        <w:t>劝降。</w:t>
      </w:r>
    </w:p>
    <w:p>
      <w:pPr>
        <w:pStyle w:val="ListBullet"/>
        <w:spacing w:before="0" w:after="60" w:line="259" w:lineRule="auto"/>
      </w:pPr>
      <w:r>
        <w:t>臣服。</w:t>
      </w:r>
    </w:p>
    <w:p>
      <w:pPr>
        <w:pStyle w:val="ListBullet"/>
        <w:spacing w:before="0" w:after="60" w:line="259" w:lineRule="auto"/>
      </w:pPr>
      <w:r>
        <w:t>禅让。</w:t>
      </w:r>
    </w:p>
    <w:p>
      <w:pPr>
        <w:pStyle w:val="ListBullet"/>
        <w:spacing w:before="0" w:after="60" w:line="259" w:lineRule="auto"/>
      </w:pPr>
      <w:r>
        <w:t>天下承认。</w:t>
      </w:r>
    </w:p>
    <w:p>
      <w:pPr>
        <w:pStyle w:val="ListBullet"/>
        <w:spacing w:before="0" w:after="60" w:line="259" w:lineRule="auto"/>
      </w:pPr>
      <w:r>
        <w:t>声势扩散。</w:t>
      </w:r>
    </w:p>
    <w:p>
      <w:pPr>
        <w:pStyle w:val="ListBullet"/>
        <w:spacing w:before="0" w:after="60" w:line="259" w:lineRule="auto"/>
      </w:pPr>
      <w:r>
        <w:t>最终决战。</w:t>
      </w:r>
    </w:p>
    <w:p>
      <w:pPr>
        <w:spacing w:before="0" w:after="100" w:line="269" w:lineRule="auto"/>
      </w:pPr>
      <w:r>
        <w:t>来加速终局，而不是强迫玩家清扫每座边远小城。</w:t>
      </w:r>
    </w:p>
    <w:p>
      <w:pPr>
        <w:pStyle w:val="Heading4"/>
        <w:spacing w:before="120" w:after="80" w:line="259" w:lineRule="auto"/>
      </w:pPr>
      <w:r>
        <w:t>3. 路线决定结局</w:t>
      </w:r>
    </w:p>
    <w:p>
      <w:pPr>
        <w:spacing w:before="0" w:after="100" w:line="269" w:lineRule="auto"/>
      </w:pPr>
      <w:r>
        <w:t>玩家可以通过不同方式完成天下：</w:t>
      </w:r>
    </w:p>
    <w:p>
      <w:pPr>
        <w:pStyle w:val="ListBullet"/>
        <w:spacing w:before="0" w:after="60" w:line="259" w:lineRule="auto"/>
      </w:pPr>
      <w:r>
        <w:t>复兴汉室。</w:t>
      </w:r>
    </w:p>
    <w:p>
      <w:pPr>
        <w:pStyle w:val="ListBullet"/>
        <w:spacing w:before="0" w:after="60" w:line="259" w:lineRule="auto"/>
      </w:pPr>
      <w:r>
        <w:t>禅让建国。</w:t>
      </w:r>
    </w:p>
    <w:p>
      <w:pPr>
        <w:pStyle w:val="ListBullet"/>
        <w:spacing w:before="0" w:after="60" w:line="259" w:lineRule="auto"/>
      </w:pPr>
      <w:r>
        <w:t>自立称帝。</w:t>
      </w:r>
    </w:p>
    <w:p>
      <w:pPr>
        <w:pStyle w:val="ListBullet"/>
        <w:spacing w:before="0" w:after="60" w:line="259" w:lineRule="auto"/>
      </w:pPr>
      <w:r>
        <w:t>霸府摄政。</w:t>
      </w:r>
    </w:p>
    <w:p>
      <w:pPr>
        <w:pStyle w:val="ListBullet"/>
        <w:spacing w:before="0" w:after="60" w:line="259" w:lineRule="auto"/>
      </w:pPr>
      <w:r>
        <w:t>诸侯共主。</w:t>
      </w:r>
    </w:p>
    <w:p>
      <w:pPr>
        <w:pStyle w:val="ListBullet"/>
        <w:spacing w:before="0" w:after="60" w:line="259" w:lineRule="auto"/>
      </w:pPr>
      <w:r>
        <w:t>军事征服。</w:t>
      </w:r>
    </w:p>
    <w:p>
      <w:pPr>
        <w:spacing w:before="0" w:after="100" w:line="269" w:lineRule="auto"/>
      </w:pPr>
      <w:r>
        <w:t>每条路线的条件、风险和结局评价不同。</w:t>
      </w:r>
    </w:p>
    <w:p>
      <w:pPr>
        <w:pStyle w:val="Heading3"/>
        <w:spacing w:before="120" w:after="80" w:line="259" w:lineRule="auto"/>
      </w:pPr>
      <w:r>
        <w:t>三、胜利类型</w:t>
      </w:r>
    </w:p>
    <w:p>
      <w:pPr>
        <w:pStyle w:val="Heading4"/>
        <w:spacing w:before="120" w:after="80" w:line="259" w:lineRule="auto"/>
      </w:pPr>
      <w:r>
        <w:t>1. 军事统一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控制绝大多数核心城池。</w:t>
      </w:r>
    </w:p>
    <w:p>
      <w:pPr>
        <w:pStyle w:val="ListBullet"/>
        <w:spacing w:before="0" w:after="60" w:line="259" w:lineRule="auto"/>
      </w:pPr>
      <w:r>
        <w:t>主要敌对势力灭亡或臣服。</w:t>
      </w:r>
    </w:p>
    <w:p>
      <w:pPr>
        <w:pStyle w:val="ListBullet"/>
        <w:spacing w:before="0" w:after="60" w:line="259" w:lineRule="auto"/>
      </w:pPr>
      <w:r>
        <w:t>玩家拥有最高军事实力。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最直接。</w:t>
      </w:r>
    </w:p>
    <w:p>
      <w:pPr>
        <w:pStyle w:val="ListBullet"/>
        <w:spacing w:before="0" w:after="60" w:line="259" w:lineRule="auto"/>
      </w:pPr>
      <w:r>
        <w:t>对正统要求较低。</w:t>
      </w:r>
    </w:p>
    <w:p>
      <w:pPr>
        <w:pStyle w:val="ListBullet"/>
        <w:spacing w:before="0" w:after="60" w:line="259" w:lineRule="auto"/>
      </w:pPr>
      <w:r>
        <w:t>战后民心和士族压力较高。</w:t>
      </w:r>
    </w:p>
    <w:p>
      <w:pPr>
        <w:pStyle w:val="Heading4"/>
        <w:spacing w:before="120" w:after="80" w:line="259" w:lineRule="auto"/>
      </w:pPr>
      <w:r>
        <w:t>2. 正统统一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控制天子或完成汉室路线。</w:t>
      </w:r>
    </w:p>
    <w:p>
      <w:pPr>
        <w:pStyle w:val="ListBullet"/>
        <w:spacing w:before="0" w:after="60" w:line="259" w:lineRule="auto"/>
      </w:pPr>
      <w:r>
        <w:t>正统达到高阈值。</w:t>
      </w:r>
    </w:p>
    <w:p>
      <w:pPr>
        <w:pStyle w:val="ListBullet"/>
        <w:spacing w:before="0" w:after="60" w:line="259" w:lineRule="auto"/>
      </w:pPr>
      <w:r>
        <w:t>多数势力承认玩家。</w:t>
      </w:r>
    </w:p>
    <w:p>
      <w:pPr>
        <w:pStyle w:val="ListBullet"/>
        <w:spacing w:before="0" w:after="60" w:line="259" w:lineRule="auto"/>
      </w:pPr>
      <w:r>
        <w:t>核心州郡稳定。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外交和名分收益高。</w:t>
      </w:r>
    </w:p>
    <w:p>
      <w:pPr>
        <w:pStyle w:val="ListBullet"/>
        <w:spacing w:before="0" w:after="60" w:line="259" w:lineRule="auto"/>
      </w:pPr>
      <w:r>
        <w:t>对恶政和背盟更敏感。</w:t>
      </w:r>
    </w:p>
    <w:p>
      <w:pPr>
        <w:pStyle w:val="Heading4"/>
        <w:spacing w:before="120" w:after="80" w:line="259" w:lineRule="auto"/>
      </w:pPr>
      <w:r>
        <w:t>3. 禅让建国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控制天子。</w:t>
      </w:r>
    </w:p>
    <w:p>
      <w:pPr>
        <w:pStyle w:val="ListBullet"/>
        <w:spacing w:before="0" w:after="60" w:line="259" w:lineRule="auto"/>
      </w:pPr>
      <w:r>
        <w:t>名望和正统达到阈值。</w:t>
      </w:r>
    </w:p>
    <w:p>
      <w:pPr>
        <w:pStyle w:val="ListBullet"/>
        <w:spacing w:before="0" w:after="60" w:line="259" w:lineRule="auto"/>
      </w:pPr>
      <w:r>
        <w:t>拥有压倒性势力。</w:t>
      </w:r>
    </w:p>
    <w:p>
      <w:pPr>
        <w:pStyle w:val="ListBullet"/>
        <w:spacing w:before="0" w:after="60" w:line="259" w:lineRule="auto"/>
      </w:pPr>
      <w:r>
        <w:t>中枢官制成熟。</w:t>
      </w:r>
    </w:p>
    <w:p>
      <w:pPr>
        <w:pStyle w:val="ListBullet"/>
        <w:spacing w:before="0" w:after="60" w:line="259" w:lineRule="auto"/>
      </w:pPr>
      <w:r>
        <w:t>主要反对势力被压制。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合法性较高。</w:t>
      </w:r>
    </w:p>
    <w:p>
      <w:pPr>
        <w:pStyle w:val="ListBullet"/>
        <w:spacing w:before="0" w:after="60" w:line="259" w:lineRule="auto"/>
      </w:pPr>
      <w:r>
        <w:t>适合曹魏式路线。</w:t>
      </w:r>
    </w:p>
    <w:p>
      <w:pPr>
        <w:pStyle w:val="Heading4"/>
        <w:spacing w:before="120" w:after="80" w:line="259" w:lineRule="auto"/>
      </w:pPr>
      <w:r>
        <w:t>4. 复兴汉室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君主路线支持汉室。</w:t>
      </w:r>
    </w:p>
    <w:p>
      <w:pPr>
        <w:pStyle w:val="ListBullet"/>
        <w:spacing w:before="0" w:after="60" w:line="259" w:lineRule="auto"/>
      </w:pPr>
      <w:r>
        <w:t>拥有足够正统。</w:t>
      </w:r>
    </w:p>
    <w:p>
      <w:pPr>
        <w:pStyle w:val="ListBullet"/>
        <w:spacing w:before="0" w:after="60" w:line="259" w:lineRule="auto"/>
      </w:pPr>
      <w:r>
        <w:t>消灭主要篡逆势力。</w:t>
      </w:r>
    </w:p>
    <w:p>
      <w:pPr>
        <w:pStyle w:val="ListBullet"/>
        <w:spacing w:before="0" w:after="60" w:line="259" w:lineRule="auto"/>
      </w:pPr>
      <w:r>
        <w:t>恢复核心州郡秩序。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对忠汉派武将有强吸引力。</w:t>
      </w:r>
    </w:p>
    <w:p>
      <w:pPr>
        <w:pStyle w:val="ListBullet"/>
        <w:spacing w:before="0" w:after="60" w:line="259" w:lineRule="auto"/>
      </w:pPr>
      <w:r>
        <w:t>称帝路线受限。</w:t>
      </w:r>
    </w:p>
    <w:p>
      <w:pPr>
        <w:pStyle w:val="Heading4"/>
        <w:spacing w:before="120" w:after="80" w:line="259" w:lineRule="auto"/>
      </w:pPr>
      <w:r>
        <w:t>5. 霸府摄政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控制天子。</w:t>
      </w:r>
    </w:p>
    <w:p>
      <w:pPr>
        <w:pStyle w:val="ListBullet"/>
        <w:spacing w:before="0" w:after="60" w:line="259" w:lineRule="auto"/>
      </w:pPr>
      <w:r>
        <w:t>不称帝。</w:t>
      </w:r>
    </w:p>
    <w:p>
      <w:pPr>
        <w:pStyle w:val="ListBullet"/>
        <w:spacing w:before="0" w:after="60" w:line="259" w:lineRule="auto"/>
      </w:pPr>
      <w:r>
        <w:t>主要诸侯臣服。</w:t>
      </w:r>
    </w:p>
    <w:p>
      <w:pPr>
        <w:pStyle w:val="ListBullet"/>
        <w:spacing w:before="0" w:after="60" w:line="259" w:lineRule="auto"/>
      </w:pPr>
      <w:r>
        <w:t>中枢制度成熟。</w:t>
      </w:r>
    </w:p>
    <w:p>
      <w:pPr>
        <w:spacing w:before="0" w:after="100" w:line="269" w:lineRule="auto"/>
      </w:pPr>
      <w:r>
        <w:t>特点：</w:t>
      </w:r>
    </w:p>
    <w:p>
      <w:pPr>
        <w:pStyle w:val="ListBullet"/>
        <w:spacing w:before="0" w:after="60" w:line="259" w:lineRule="auto"/>
      </w:pPr>
      <w:r>
        <w:t>可长期保持汉室名义。</w:t>
      </w:r>
    </w:p>
    <w:p>
      <w:pPr>
        <w:pStyle w:val="ListBullet"/>
        <w:spacing w:before="0" w:after="60" w:line="259" w:lineRule="auto"/>
      </w:pPr>
      <w:r>
        <w:t>内部权臣风险和正统争议并存。</w:t>
      </w:r>
    </w:p>
    <w:p>
      <w:pPr>
        <w:pStyle w:val="Heading4"/>
        <w:spacing w:before="120" w:after="80" w:line="259" w:lineRule="auto"/>
      </w:pPr>
      <w:r>
        <w:t>6. 地区霸权结局</w:t>
      </w:r>
    </w:p>
    <w:p>
      <w:pPr>
        <w:spacing w:before="0" w:after="100" w:line="269" w:lineRule="auto"/>
      </w:pPr>
      <w:r>
        <w:t>非标准小胜利。</w:t>
      </w:r>
    </w:p>
    <w:p>
      <w:pPr>
        <w:spacing w:before="0" w:after="100" w:line="269" w:lineRule="auto"/>
      </w:pPr>
      <w:r>
        <w:t>条件方向：</w:t>
      </w:r>
    </w:p>
    <w:p>
      <w:pPr>
        <w:pStyle w:val="ListBullet"/>
        <w:spacing w:before="0" w:after="60" w:line="259" w:lineRule="auto"/>
      </w:pPr>
      <w:r>
        <w:t>控制一个大区域。</w:t>
      </w:r>
    </w:p>
    <w:p>
      <w:pPr>
        <w:pStyle w:val="ListBullet"/>
        <w:spacing w:before="0" w:after="60" w:line="259" w:lineRule="auto"/>
      </w:pPr>
      <w:r>
        <w:t>完成势力特色目标。</w:t>
      </w:r>
    </w:p>
    <w:p>
      <w:pPr>
        <w:pStyle w:val="ListBullet"/>
        <w:spacing w:before="0" w:after="60" w:line="259" w:lineRule="auto"/>
      </w:pPr>
      <w:r>
        <w:t>在限定年限内存续并强盛。</w:t>
      </w:r>
    </w:p>
    <w:p>
      <w:pPr>
        <w:spacing w:before="0" w:after="100" w:line="269" w:lineRule="auto"/>
      </w:pPr>
      <w:r>
        <w:t>用途：</w:t>
      </w:r>
    </w:p>
    <w:p>
      <w:pPr>
        <w:pStyle w:val="ListBullet"/>
        <w:spacing w:before="0" w:after="60" w:line="259" w:lineRule="auto"/>
      </w:pPr>
      <w:r>
        <w:t>给小势力、挑战剧本、短剧本提供阶段结算。</w:t>
      </w:r>
    </w:p>
    <w:p>
      <w:pPr>
        <w:pStyle w:val="Heading3"/>
        <w:spacing w:before="120" w:after="80" w:line="259" w:lineRule="auto"/>
      </w:pPr>
      <w:r>
        <w:t>四、终局阶段</w:t>
      </w:r>
    </w:p>
    <w:p>
      <w:pPr>
        <w:spacing w:before="0" w:after="100" w:line="269" w:lineRule="auto"/>
      </w:pPr>
      <w:r>
        <w:t>建议游戏进入终局阶段的条件：</w:t>
      </w:r>
    </w:p>
    <w:p>
      <w:pPr>
        <w:pStyle w:val="ListBullet"/>
        <w:spacing w:before="0" w:after="60" w:line="259" w:lineRule="auto"/>
      </w:pPr>
      <w:r>
        <w:t>玩家控制核心州郡达到阈值。</w:t>
      </w:r>
    </w:p>
    <w:p>
      <w:pPr>
        <w:pStyle w:val="ListBullet"/>
        <w:spacing w:before="0" w:after="60" w:line="259" w:lineRule="auto"/>
      </w:pPr>
      <w:r>
        <w:t>玩家名望达到高阈值。</w:t>
      </w:r>
    </w:p>
    <w:p>
      <w:pPr>
        <w:pStyle w:val="ListBullet"/>
        <w:spacing w:before="0" w:after="60" w:line="259" w:lineRule="auto"/>
      </w:pPr>
      <w:r>
        <w:t>最大敌对势力被击败或衰弱。</w:t>
      </w:r>
    </w:p>
    <w:p>
      <w:pPr>
        <w:pStyle w:val="ListBullet"/>
        <w:spacing w:before="0" w:after="60" w:line="259" w:lineRule="auto"/>
      </w:pPr>
      <w:r>
        <w:t>玩家可称王、称帝或迫使诸侯臣服。</w:t>
      </w:r>
    </w:p>
    <w:p>
      <w:pPr>
        <w:spacing w:before="0" w:after="100" w:line="269" w:lineRule="auto"/>
      </w:pPr>
      <w:r>
        <w:t>终局阶段解锁：</w:t>
      </w:r>
    </w:p>
    <w:p>
      <w:pPr>
        <w:pStyle w:val="ListBullet"/>
        <w:spacing w:before="0" w:after="60" w:line="259" w:lineRule="auto"/>
      </w:pPr>
      <w:r>
        <w:t>天下檄文。</w:t>
      </w:r>
    </w:p>
    <w:p>
      <w:pPr>
        <w:pStyle w:val="ListBullet"/>
        <w:spacing w:before="0" w:after="60" w:line="259" w:lineRule="auto"/>
      </w:pPr>
      <w:r>
        <w:t>最终讨伐。</w:t>
      </w:r>
    </w:p>
    <w:p>
      <w:pPr>
        <w:pStyle w:val="ListBullet"/>
        <w:spacing w:before="0" w:after="60" w:line="259" w:lineRule="auto"/>
      </w:pPr>
      <w:r>
        <w:t>大规模劝降。</w:t>
      </w:r>
    </w:p>
    <w:p>
      <w:pPr>
        <w:pStyle w:val="ListBullet"/>
        <w:spacing w:before="0" w:after="60" w:line="259" w:lineRule="auto"/>
      </w:pPr>
      <w:r>
        <w:t>禅让路线。</w:t>
      </w:r>
    </w:p>
    <w:p>
      <w:pPr>
        <w:pStyle w:val="ListBullet"/>
        <w:spacing w:before="0" w:after="60" w:line="259" w:lineRule="auto"/>
      </w:pPr>
      <w:r>
        <w:t>称帝路线。</w:t>
      </w:r>
    </w:p>
    <w:p>
      <w:pPr>
        <w:pStyle w:val="ListBullet"/>
        <w:spacing w:before="0" w:after="60" w:line="259" w:lineRule="auto"/>
      </w:pPr>
      <w:r>
        <w:t>诸侯臣服谈判。</w:t>
      </w:r>
    </w:p>
    <w:p>
      <w:pPr>
        <w:pStyle w:val="Heading3"/>
        <w:spacing w:before="120" w:after="80" w:line="259" w:lineRule="auto"/>
      </w:pPr>
      <w:r>
        <w:t>五、终局压力</w:t>
      </w:r>
    </w:p>
    <w:p>
      <w:pPr>
        <w:spacing w:before="0" w:after="100" w:line="269" w:lineRule="auto"/>
      </w:pPr>
      <w:r>
        <w:t>玩家接近胜利时，系统仍应提供压力：</w:t>
      </w:r>
    </w:p>
    <w:p>
      <w:pPr>
        <w:pStyle w:val="ListBullet"/>
        <w:spacing w:before="0" w:after="60" w:line="259" w:lineRule="auto"/>
      </w:pPr>
      <w:r>
        <w:t>反玩家联盟。</w:t>
      </w:r>
    </w:p>
    <w:p>
      <w:pPr>
        <w:pStyle w:val="ListBullet"/>
        <w:spacing w:before="0" w:after="60" w:line="259" w:lineRule="auto"/>
      </w:pPr>
      <w:r>
        <w:t>忠汉派或反篡逆势力不满。</w:t>
      </w:r>
    </w:p>
    <w:p>
      <w:pPr>
        <w:pStyle w:val="ListBullet"/>
        <w:spacing w:before="0" w:after="60" w:line="259" w:lineRule="auto"/>
      </w:pPr>
      <w:r>
        <w:t>新占地区治理压力。</w:t>
      </w:r>
    </w:p>
    <w:p>
      <w:pPr>
        <w:pStyle w:val="ListBullet"/>
        <w:spacing w:before="0" w:after="60" w:line="259" w:lineRule="auto"/>
      </w:pPr>
      <w:r>
        <w:t>大规模军费和政令维护。</w:t>
      </w:r>
    </w:p>
    <w:p>
      <w:pPr>
        <w:pStyle w:val="ListBullet"/>
        <w:spacing w:before="0" w:after="60" w:line="259" w:lineRule="auto"/>
      </w:pPr>
      <w:r>
        <w:t>降将与地方士族稳定问题。</w:t>
      </w:r>
    </w:p>
    <w:p>
      <w:pPr>
        <w:pStyle w:val="ListBullet"/>
        <w:spacing w:before="0" w:after="60" w:line="259" w:lineRule="auto"/>
      </w:pPr>
      <w:r>
        <w:t>边远地区叛乱。</w:t>
      </w:r>
    </w:p>
    <w:p>
      <w:pPr>
        <w:spacing w:before="0" w:after="100" w:line="269" w:lineRule="auto"/>
      </w:pPr>
      <w:r>
        <w:t>但压力应是最后考验，不应拖成长时间重复劳动。</w:t>
      </w:r>
    </w:p>
    <w:p>
      <w:pPr>
        <w:pStyle w:val="Heading3"/>
        <w:spacing w:before="120" w:after="80" w:line="259" w:lineRule="auto"/>
      </w:pPr>
      <w:r>
        <w:t>六、结局评价</w:t>
      </w:r>
    </w:p>
    <w:p>
      <w:pPr>
        <w:spacing w:before="0" w:after="100" w:line="269" w:lineRule="auto"/>
      </w:pPr>
      <w:r>
        <w:t>结局评价维度：</w:t>
      </w:r>
    </w:p>
    <w:p>
      <w:pPr>
        <w:pStyle w:val="ListBullet"/>
        <w:spacing w:before="0" w:after="60" w:line="259" w:lineRule="auto"/>
      </w:pPr>
      <w:r>
        <w:t>统一方式。</w:t>
      </w:r>
    </w:p>
    <w:p>
      <w:pPr>
        <w:pStyle w:val="ListBullet"/>
        <w:spacing w:before="0" w:after="60" w:line="259" w:lineRule="auto"/>
      </w:pPr>
      <w:r>
        <w:t>用时。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正统。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战争伤亡。</w:t>
      </w:r>
    </w:p>
    <w:p>
      <w:pPr>
        <w:pStyle w:val="ListBullet"/>
        <w:spacing w:before="0" w:after="60" w:line="259" w:lineRule="auto"/>
      </w:pPr>
      <w:r>
        <w:t>叛乱次数。</w:t>
      </w:r>
    </w:p>
    <w:p>
      <w:pPr>
        <w:pStyle w:val="ListBullet"/>
        <w:spacing w:before="0" w:after="60" w:line="259" w:lineRule="auto"/>
      </w:pPr>
      <w:r>
        <w:t>降将安置。</w:t>
      </w:r>
    </w:p>
    <w:p>
      <w:pPr>
        <w:pStyle w:val="ListBullet"/>
        <w:spacing w:before="0" w:after="60" w:line="259" w:lineRule="auto"/>
      </w:pPr>
      <w:r>
        <w:t>经济繁荣。</w:t>
      </w:r>
    </w:p>
    <w:p>
      <w:pPr>
        <w:pStyle w:val="ListBullet"/>
        <w:spacing w:before="0" w:after="60" w:line="259" w:lineRule="auto"/>
      </w:pPr>
      <w:r>
        <w:t>文化或士族支持。</w:t>
      </w:r>
    </w:p>
    <w:p>
      <w:pPr>
        <w:spacing w:before="0" w:after="100" w:line="269" w:lineRule="auto"/>
      </w:pPr>
      <w:r>
        <w:t>评价称号示例：</w:t>
      </w:r>
    </w:p>
    <w:p>
      <w:pPr>
        <w:pStyle w:val="ListBullet"/>
        <w:spacing w:before="0" w:after="60" w:line="259" w:lineRule="auto"/>
      </w:pPr>
      <w:r>
        <w:t>治世明君。</w:t>
      </w:r>
    </w:p>
    <w:p>
      <w:pPr>
        <w:pStyle w:val="ListBullet"/>
        <w:spacing w:before="0" w:after="60" w:line="259" w:lineRule="auto"/>
      </w:pPr>
      <w:r>
        <w:t>乱世霸主。</w:t>
      </w:r>
    </w:p>
    <w:p>
      <w:pPr>
        <w:pStyle w:val="ListBullet"/>
        <w:spacing w:before="0" w:after="60" w:line="259" w:lineRule="auto"/>
      </w:pPr>
      <w:r>
        <w:t>中兴之主。</w:t>
      </w:r>
    </w:p>
    <w:p>
      <w:pPr>
        <w:pStyle w:val="ListBullet"/>
        <w:spacing w:before="0" w:after="60" w:line="259" w:lineRule="auto"/>
      </w:pPr>
      <w:r>
        <w:t>铁血征服者。</w:t>
      </w:r>
    </w:p>
    <w:p>
      <w:pPr>
        <w:pStyle w:val="ListBullet"/>
        <w:spacing w:before="0" w:after="60" w:line="259" w:lineRule="auto"/>
      </w:pPr>
      <w:r>
        <w:t>名分共主。</w:t>
      </w:r>
    </w:p>
    <w:p>
      <w:pPr>
        <w:pStyle w:val="ListBullet"/>
        <w:spacing w:before="0" w:after="60" w:line="259" w:lineRule="auto"/>
      </w:pPr>
      <w:r>
        <w:t>权臣摄政。</w:t>
      </w:r>
    </w:p>
    <w:p>
      <w:pPr>
        <w:pStyle w:val="Heading3"/>
        <w:spacing w:before="120" w:after="80" w:line="259" w:lineRule="auto"/>
      </w:pPr>
      <w:r>
        <w:t>七、玩家决策</w:t>
      </w:r>
    </w:p>
    <w:p>
      <w:pPr>
        <w:spacing w:before="0" w:after="100" w:line="269" w:lineRule="auto"/>
      </w:pPr>
      <w:r>
        <w:t>玩家需要判断：</w:t>
      </w:r>
    </w:p>
    <w:p>
      <w:pPr>
        <w:pStyle w:val="ListBullet"/>
        <w:spacing w:before="0" w:after="60" w:line="259" w:lineRule="auto"/>
      </w:pPr>
      <w:r>
        <w:t>是尽快称帝，还是积累正统。</w:t>
      </w:r>
    </w:p>
    <w:p>
      <w:pPr>
        <w:pStyle w:val="ListBullet"/>
        <w:spacing w:before="0" w:after="60" w:line="259" w:lineRule="auto"/>
      </w:pPr>
      <w:r>
        <w:t>是军事扫平，还是劝降臣服。</w:t>
      </w:r>
    </w:p>
    <w:p>
      <w:pPr>
        <w:pStyle w:val="ListBullet"/>
        <w:spacing w:before="0" w:after="60" w:line="259" w:lineRule="auto"/>
      </w:pPr>
      <w:r>
        <w:t>是复汉，还是自立。</w:t>
      </w:r>
    </w:p>
    <w:p>
      <w:pPr>
        <w:pStyle w:val="ListBullet"/>
        <w:spacing w:before="0" w:after="60" w:line="259" w:lineRule="auto"/>
      </w:pPr>
      <w:r>
        <w:t>是否接受附庸保留。</w:t>
      </w:r>
    </w:p>
    <w:p>
      <w:pPr>
        <w:pStyle w:val="ListBullet"/>
        <w:spacing w:before="0" w:after="60" w:line="259" w:lineRule="auto"/>
      </w:pPr>
      <w:r>
        <w:t>是否为了快速胜利承受民心和正统代价。</w:t>
      </w:r>
    </w:p>
    <w:p>
      <w:pPr>
        <w:pStyle w:val="Heading3"/>
        <w:spacing w:before="120" w:after="80" w:line="259" w:lineRule="auto"/>
      </w:pPr>
      <w:r>
        <w:t>八、AI 行为</w:t>
      </w:r>
    </w:p>
    <w:p>
      <w:pPr>
        <w:spacing w:before="0" w:after="100" w:line="269" w:lineRule="auto"/>
      </w:pPr>
      <w:r>
        <w:t>AI 在终局阶段应：</w:t>
      </w:r>
    </w:p>
    <w:p>
      <w:pPr>
        <w:pStyle w:val="ListBullet"/>
        <w:spacing w:before="0" w:after="60" w:line="259" w:lineRule="auto"/>
      </w:pPr>
      <w:r>
        <w:t>判断是否臣服。</w:t>
      </w:r>
    </w:p>
    <w:p>
      <w:pPr>
        <w:pStyle w:val="ListBullet"/>
        <w:spacing w:before="0" w:after="60" w:line="259" w:lineRule="auto"/>
      </w:pPr>
      <w:r>
        <w:t>判断是否加入反玩家联盟。</w:t>
      </w:r>
    </w:p>
    <w:p>
      <w:pPr>
        <w:pStyle w:val="ListBullet"/>
        <w:spacing w:before="0" w:after="60" w:line="259" w:lineRule="auto"/>
      </w:pPr>
      <w:r>
        <w:t>判断是否求和。</w:t>
      </w:r>
    </w:p>
    <w:p>
      <w:pPr>
        <w:pStyle w:val="ListBullet"/>
        <w:spacing w:before="0" w:after="60" w:line="259" w:lineRule="auto"/>
      </w:pPr>
      <w:r>
        <w:t>判断是否继续死守。</w:t>
      </w:r>
    </w:p>
    <w:p>
      <w:pPr>
        <w:pStyle w:val="ListBullet"/>
        <w:spacing w:before="0" w:after="60" w:line="259" w:lineRule="auto"/>
      </w:pPr>
      <w:r>
        <w:t>对高声势玩家更容易动摇。</w:t>
      </w:r>
    </w:p>
    <w:p>
      <w:pPr>
        <w:spacing w:before="0" w:after="100" w:line="269" w:lineRule="auto"/>
      </w:pPr>
      <w:r>
        <w:t>AI 不应在明显无望时全部无条件死战。</w:t>
      </w:r>
    </w:p>
    <w:p>
      <w:pPr>
        <w:pStyle w:val="Heading3"/>
        <w:spacing w:before="120" w:after="80" w:line="259" w:lineRule="auto"/>
      </w:pPr>
      <w:r>
        <w:t>九、数据字段方向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victory_condition：胜利条件表。</w:t>
      </w:r>
    </w:p>
    <w:p>
      <w:pPr>
        <w:pStyle w:val="ListBullet"/>
        <w:spacing w:before="0" w:after="60" w:line="259" w:lineRule="auto"/>
      </w:pPr>
      <w:r>
        <w:t>ending_route：结局路线表。</w:t>
      </w:r>
    </w:p>
    <w:p>
      <w:pPr>
        <w:pStyle w:val="ListBullet"/>
        <w:spacing w:before="0" w:after="60" w:line="259" w:lineRule="auto"/>
      </w:pPr>
      <w:r>
        <w:t>ending_score_rule：结局评分规则。</w:t>
      </w:r>
    </w:p>
    <w:p>
      <w:pPr>
        <w:pStyle w:val="ListBullet"/>
        <w:spacing w:before="0" w:after="60" w:line="259" w:lineRule="auto"/>
      </w:pPr>
      <w:r>
        <w:t>endgame_state：终局状态表。</w:t>
      </w:r>
    </w:p>
    <w:p>
      <w:pPr>
        <w:pStyle w:val="ListBullet"/>
        <w:spacing w:before="0" w:after="60" w:line="259" w:lineRule="auto"/>
      </w:pPr>
      <w:r>
        <w:t>submission_rule：臣服规则表。</w:t>
      </w:r>
    </w:p>
    <w:p>
      <w:pPr>
        <w:pStyle w:val="Heading3"/>
        <w:spacing w:before="120" w:after="80" w:line="259" w:lineRule="auto"/>
      </w:pPr>
      <w:r>
        <w:t>十、验收标准</w:t>
      </w:r>
    </w:p>
    <w:p>
      <w:pPr>
        <w:spacing w:before="0" w:after="100" w:line="269" w:lineRule="auto"/>
      </w:pPr>
      <w:r>
        <w:t>本系统设计完成时，应能回答：</w:t>
      </w:r>
    </w:p>
    <w:p>
      <w:pPr>
        <w:pStyle w:val="ListBullet"/>
        <w:spacing w:before="0" w:after="60" w:line="259" w:lineRule="auto"/>
      </w:pPr>
      <w:r>
        <w:t>玩家何时进入终局。</w:t>
      </w:r>
    </w:p>
    <w:p>
      <w:pPr>
        <w:pStyle w:val="ListBullet"/>
        <w:spacing w:before="0" w:after="60" w:line="259" w:lineRule="auto"/>
      </w:pPr>
      <w:r>
        <w:t>为什么不需要机械占领所有城。</w:t>
      </w:r>
    </w:p>
    <w:p>
      <w:pPr>
        <w:pStyle w:val="ListBullet"/>
        <w:spacing w:before="0" w:after="60" w:line="259" w:lineRule="auto"/>
      </w:pPr>
      <w:r>
        <w:t>不同路线如何胜利。</w:t>
      </w:r>
    </w:p>
    <w:p>
      <w:pPr>
        <w:pStyle w:val="ListBullet"/>
        <w:spacing w:before="0" w:after="60" w:line="259" w:lineRule="auto"/>
      </w:pPr>
      <w:r>
        <w:t>称帝、禅让、复汉有什么差异。</w:t>
      </w:r>
    </w:p>
    <w:p>
      <w:pPr>
        <w:pStyle w:val="ListBullet"/>
        <w:spacing w:before="0" w:after="60" w:line="259" w:lineRule="auto"/>
      </w:pPr>
      <w:r>
        <w:t>AI 为什么投降、臣服或反抗。</w:t>
      </w:r>
    </w:p>
    <w:p>
      <w:pPr>
        <w:pStyle w:val="Heading1"/>
        <w:pageBreakBefore/>
      </w:pPr>
      <w:r>
        <w:t>第 28 章  《三国志：治世与乱世》剧本、历史事件与改史框架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用途：定义剧本结构、历史事件、势力目标和玩家改史方式。</w:t>
      </w:r>
    </w:p>
    <w:p>
      <w:pPr>
        <w:spacing w:before="0" w:after="100" w:line="269" w:lineRule="auto"/>
      </w:pPr>
      <w:r>
        <w:t>注意：本章只定义框架，不制作最终剧本数据。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三国题材需要历史感，但不能把玩家锁死在固定剧情里。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剧本如何提供不同开局局势。</w:t>
      </w:r>
    </w:p>
    <w:p>
      <w:pPr>
        <w:pStyle w:val="ListBullet"/>
        <w:spacing w:before="0" w:after="60" w:line="259" w:lineRule="auto"/>
      </w:pPr>
      <w:r>
        <w:t>历史事件如何推动时代感。</w:t>
      </w:r>
    </w:p>
    <w:p>
      <w:pPr>
        <w:pStyle w:val="ListBullet"/>
        <w:spacing w:before="0" w:after="60" w:line="259" w:lineRule="auto"/>
      </w:pPr>
      <w:r>
        <w:t>玩家如何改写历史。</w:t>
      </w:r>
    </w:p>
    <w:p>
      <w:pPr>
        <w:pStyle w:val="ListBullet"/>
        <w:spacing w:before="0" w:after="60" w:line="259" w:lineRule="auto"/>
      </w:pPr>
      <w:r>
        <w:t>事件如何不破坏沙盘自由。</w:t>
      </w:r>
    </w:p>
    <w:p>
      <w:pPr>
        <w:pStyle w:val="ListBullet"/>
        <w:spacing w:before="0" w:after="60" w:line="259" w:lineRule="auto"/>
      </w:pPr>
      <w:r>
        <w:t>势力特色目标如何提供方向。</w:t>
      </w:r>
    </w:p>
    <w:p>
      <w:pPr>
        <w:pStyle w:val="Heading3"/>
        <w:spacing w:before="120" w:after="80" w:line="259" w:lineRule="auto"/>
      </w:pPr>
      <w:r>
        <w:t>二、剧本设计原则</w:t>
      </w:r>
    </w:p>
    <w:p>
      <w:pPr>
        <w:pStyle w:val="Heading4"/>
        <w:spacing w:before="120" w:after="80" w:line="259" w:lineRule="auto"/>
      </w:pPr>
      <w:r>
        <w:t>1. 剧本是局势，不是剧情关卡</w:t>
      </w:r>
    </w:p>
    <w:p>
      <w:pPr>
        <w:spacing w:before="0" w:after="100" w:line="269" w:lineRule="auto"/>
      </w:pPr>
      <w:r>
        <w:t>每个剧本应定义：</w:t>
      </w:r>
    </w:p>
    <w:p>
      <w:pPr>
        <w:pStyle w:val="ListBullet"/>
        <w:spacing w:before="0" w:after="60" w:line="259" w:lineRule="auto"/>
      </w:pPr>
      <w:r>
        <w:t>年份。</w:t>
      </w:r>
    </w:p>
    <w:p>
      <w:pPr>
        <w:pStyle w:val="ListBullet"/>
        <w:spacing w:before="0" w:after="60" w:line="259" w:lineRule="auto"/>
      </w:pPr>
      <w:r>
        <w:t>势力分布。</w:t>
      </w:r>
    </w:p>
    <w:p>
      <w:pPr>
        <w:pStyle w:val="ListBullet"/>
        <w:spacing w:before="0" w:after="60" w:line="259" w:lineRule="auto"/>
      </w:pPr>
      <w:r>
        <w:t>城池归属。</w:t>
      </w:r>
    </w:p>
    <w:p>
      <w:pPr>
        <w:pStyle w:val="ListBullet"/>
        <w:spacing w:before="0" w:after="60" w:line="259" w:lineRule="auto"/>
      </w:pPr>
      <w:r>
        <w:t>武将所属。</w:t>
      </w:r>
    </w:p>
    <w:p>
      <w:pPr>
        <w:pStyle w:val="ListBullet"/>
        <w:spacing w:before="0" w:after="60" w:line="259" w:lineRule="auto"/>
      </w:pPr>
      <w:r>
        <w:t>汉室状态。</w:t>
      </w:r>
    </w:p>
    <w:p>
      <w:pPr>
        <w:pStyle w:val="ListBullet"/>
        <w:spacing w:before="0" w:after="60" w:line="259" w:lineRule="auto"/>
      </w:pPr>
      <w:r>
        <w:t>外交关系。</w:t>
      </w:r>
    </w:p>
    <w:p>
      <w:pPr>
        <w:pStyle w:val="ListBullet"/>
        <w:spacing w:before="0" w:after="60" w:line="259" w:lineRule="auto"/>
      </w:pPr>
      <w:r>
        <w:t>关键事件状态。</w:t>
      </w:r>
    </w:p>
    <w:p>
      <w:pPr>
        <w:pStyle w:val="ListBullet"/>
        <w:spacing w:before="0" w:after="60" w:line="259" w:lineRule="auto"/>
      </w:pPr>
      <w:r>
        <w:t>初始目标。</w:t>
      </w:r>
    </w:p>
    <w:p>
      <w:pPr>
        <w:spacing w:before="0" w:after="100" w:line="269" w:lineRule="auto"/>
      </w:pPr>
      <w:r>
        <w:t>但玩家进入后，应允许沙盘自由演化。</w:t>
      </w:r>
    </w:p>
    <w:p>
      <w:pPr>
        <w:pStyle w:val="Heading4"/>
        <w:spacing w:before="120" w:after="80" w:line="259" w:lineRule="auto"/>
      </w:pPr>
      <w:r>
        <w:t>2. 剧本体现时代主题</w:t>
      </w:r>
    </w:p>
    <w:p>
      <w:pPr>
        <w:spacing w:before="0" w:after="100" w:line="269" w:lineRule="auto"/>
      </w:pPr>
      <w:r>
        <w:t>不同剧本应有不同体验：</w:t>
      </w:r>
    </w:p>
    <w:p>
      <w:pPr>
        <w:pStyle w:val="ListBullet"/>
        <w:spacing w:before="0" w:after="60" w:line="259" w:lineRule="auto"/>
      </w:pPr>
      <w:r>
        <w:t>黄巾与汉末崩坏。</w:t>
      </w:r>
    </w:p>
    <w:p>
      <w:pPr>
        <w:pStyle w:val="ListBullet"/>
        <w:spacing w:before="0" w:after="60" w:line="259" w:lineRule="auto"/>
      </w:pPr>
      <w:r>
        <w:t>董卓入京与关东联盟。</w:t>
      </w:r>
    </w:p>
    <w:p>
      <w:pPr>
        <w:pStyle w:val="ListBullet"/>
        <w:spacing w:before="0" w:after="60" w:line="259" w:lineRule="auto"/>
      </w:pPr>
      <w:r>
        <w:t>群雄割据。</w:t>
      </w:r>
    </w:p>
    <w:p>
      <w:pPr>
        <w:pStyle w:val="ListBullet"/>
        <w:spacing w:before="0" w:after="60" w:line="259" w:lineRule="auto"/>
      </w:pPr>
      <w:r>
        <w:t>官渡前后。</w:t>
      </w:r>
    </w:p>
    <w:p>
      <w:pPr>
        <w:pStyle w:val="ListBullet"/>
        <w:spacing w:before="0" w:after="60" w:line="259" w:lineRule="auto"/>
      </w:pPr>
      <w:r>
        <w:t>赤壁前后。</w:t>
      </w:r>
    </w:p>
    <w:p>
      <w:pPr>
        <w:pStyle w:val="ListBullet"/>
        <w:spacing w:before="0" w:after="60" w:line="259" w:lineRule="auto"/>
      </w:pPr>
      <w:r>
        <w:t>三国鼎立。</w:t>
      </w:r>
    </w:p>
    <w:p>
      <w:pPr>
        <w:pStyle w:val="ListBullet"/>
        <w:spacing w:before="0" w:after="60" w:line="259" w:lineRule="auto"/>
      </w:pPr>
      <w:r>
        <w:t>北伐时期。</w:t>
      </w:r>
    </w:p>
    <w:p>
      <w:pPr>
        <w:pStyle w:val="ListBullet"/>
        <w:spacing w:before="0" w:after="60" w:line="259" w:lineRule="auto"/>
      </w:pPr>
      <w:r>
        <w:t>后三国统一。</w:t>
      </w:r>
    </w:p>
    <w:p>
      <w:pPr>
        <w:pStyle w:val="Heading4"/>
        <w:spacing w:before="120" w:after="80" w:line="259" w:lineRule="auto"/>
      </w:pPr>
      <w:r>
        <w:t>3. 剧本规模后期专项制作</w:t>
      </w:r>
    </w:p>
    <w:p>
      <w:pPr>
        <w:spacing w:before="0" w:after="100" w:line="269" w:lineRule="auto"/>
      </w:pPr>
      <w:r>
        <w:t>当前不制作最终剧本数据。</w:t>
      </w:r>
    </w:p>
    <w:p>
      <w:pPr>
        <w:spacing w:before="0" w:after="100" w:line="269" w:lineRule="auto"/>
      </w:pPr>
      <w:r>
        <w:t>最终剧本数量、城池归属、武将所属、事件链由后续剧本专项完成。</w:t>
      </w:r>
    </w:p>
    <w:p>
      <w:pPr>
        <w:pStyle w:val="Heading3"/>
        <w:spacing w:before="120" w:after="80" w:line="259" w:lineRule="auto"/>
      </w:pPr>
      <w:r>
        <w:t>三、历史事件结构</w:t>
      </w:r>
    </w:p>
    <w:p>
      <w:pPr>
        <w:spacing w:before="0" w:after="100" w:line="269" w:lineRule="auto"/>
      </w:pPr>
      <w:r>
        <w:t>事件分为四类：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还原重要历史节点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条件事件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满足条件后触发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势力事件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特定势力路线事件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沙盘事件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非固定历史的动态事件</w:t>
            </w:r>
          </w:p>
        </w:tc>
      </w:tr>
    </w:tbl>
    <w:p/>
    <w:p>
      <w:pPr>
        <w:pStyle w:val="Heading4"/>
        <w:spacing w:before="120" w:after="80" w:line="259" w:lineRule="auto"/>
      </w:pPr>
      <w:r>
        <w:t>1. 历史事件</w:t>
      </w:r>
    </w:p>
    <w:p>
      <w:pPr>
        <w:spacing w:before="0" w:after="100" w:line="269" w:lineRule="auto"/>
      </w:pPr>
      <w:r>
        <w:t>示例方向：</w:t>
      </w:r>
    </w:p>
    <w:p>
      <w:pPr>
        <w:pStyle w:val="ListBullet"/>
        <w:spacing w:before="0" w:after="60" w:line="259" w:lineRule="auto"/>
      </w:pPr>
      <w:r>
        <w:t>黄巾起义。</w:t>
      </w:r>
    </w:p>
    <w:p>
      <w:pPr>
        <w:pStyle w:val="ListBullet"/>
        <w:spacing w:before="0" w:after="60" w:line="259" w:lineRule="auto"/>
      </w:pPr>
      <w:r>
        <w:t>董卓入京。</w:t>
      </w:r>
    </w:p>
    <w:p>
      <w:pPr>
        <w:pStyle w:val="ListBullet"/>
        <w:spacing w:before="0" w:after="60" w:line="259" w:lineRule="auto"/>
      </w:pPr>
      <w:r>
        <w:t>关东联盟。</w:t>
      </w:r>
    </w:p>
    <w:p>
      <w:pPr>
        <w:pStyle w:val="ListBullet"/>
        <w:spacing w:before="0" w:after="60" w:line="259" w:lineRule="auto"/>
      </w:pPr>
      <w:r>
        <w:t>迁都长安。</w:t>
      </w:r>
    </w:p>
    <w:p>
      <w:pPr>
        <w:pStyle w:val="ListBullet"/>
        <w:spacing w:before="0" w:after="60" w:line="259" w:lineRule="auto"/>
      </w:pPr>
      <w:r>
        <w:t>官渡之战。</w:t>
      </w:r>
    </w:p>
    <w:p>
      <w:pPr>
        <w:pStyle w:val="ListBullet"/>
        <w:spacing w:before="0" w:after="60" w:line="259" w:lineRule="auto"/>
      </w:pPr>
      <w:r>
        <w:t>赤壁之战。</w:t>
      </w:r>
    </w:p>
    <w:p>
      <w:pPr>
        <w:pStyle w:val="ListBullet"/>
        <w:spacing w:before="0" w:after="60" w:line="259" w:lineRule="auto"/>
      </w:pPr>
      <w:r>
        <w:t>刘备入蜀。</w:t>
      </w:r>
    </w:p>
    <w:p>
      <w:pPr>
        <w:pStyle w:val="ListBullet"/>
        <w:spacing w:before="0" w:after="60" w:line="259" w:lineRule="auto"/>
      </w:pPr>
      <w:r>
        <w:t>夷陵之战。</w:t>
      </w:r>
    </w:p>
    <w:p>
      <w:pPr>
        <w:pStyle w:val="ListBullet"/>
        <w:spacing w:before="0" w:after="60" w:line="259" w:lineRule="auto"/>
      </w:pPr>
      <w:r>
        <w:t>诸葛亮北伐。</w:t>
      </w:r>
    </w:p>
    <w:p>
      <w:pPr>
        <w:spacing w:before="0" w:after="100" w:line="269" w:lineRule="auto"/>
      </w:pPr>
      <w:r>
        <w:t>历史事件应允许：</w:t>
      </w:r>
    </w:p>
    <w:p>
      <w:pPr>
        <w:pStyle w:val="ListBullet"/>
        <w:spacing w:before="0" w:after="60" w:line="259" w:lineRule="auto"/>
      </w:pPr>
      <w:r>
        <w:t>触发。</w:t>
      </w:r>
    </w:p>
    <w:p>
      <w:pPr>
        <w:pStyle w:val="ListBullet"/>
        <w:spacing w:before="0" w:after="60" w:line="259" w:lineRule="auto"/>
      </w:pPr>
      <w:r>
        <w:t>延迟。</w:t>
      </w:r>
    </w:p>
    <w:p>
      <w:pPr>
        <w:pStyle w:val="ListBullet"/>
        <w:spacing w:before="0" w:after="60" w:line="259" w:lineRule="auto"/>
      </w:pPr>
      <w:r>
        <w:t>失败。</w:t>
      </w:r>
    </w:p>
    <w:p>
      <w:pPr>
        <w:pStyle w:val="ListBullet"/>
        <w:spacing w:before="0" w:after="60" w:line="259" w:lineRule="auto"/>
      </w:pPr>
      <w:r>
        <w:t>被玩家改写。</w:t>
      </w:r>
    </w:p>
    <w:p>
      <w:pPr>
        <w:pStyle w:val="Heading4"/>
        <w:spacing w:before="120" w:after="80" w:line="259" w:lineRule="auto"/>
      </w:pPr>
      <w:r>
        <w:t>2. 条件事件</w:t>
      </w:r>
    </w:p>
    <w:p>
      <w:pPr>
        <w:spacing w:before="0" w:after="100" w:line="269" w:lineRule="auto"/>
      </w:pPr>
      <w:r>
        <w:t>根据沙盘状态触发。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某势力控制天子。</w:t>
      </w:r>
    </w:p>
    <w:p>
      <w:pPr>
        <w:pStyle w:val="ListBullet"/>
        <w:spacing w:before="0" w:after="60" w:line="259" w:lineRule="auto"/>
      </w:pPr>
      <w:r>
        <w:t>某君主名望达到阈值。</w:t>
      </w:r>
    </w:p>
    <w:p>
      <w:pPr>
        <w:pStyle w:val="ListBullet"/>
        <w:spacing w:before="0" w:after="60" w:line="259" w:lineRule="auto"/>
      </w:pPr>
      <w:r>
        <w:t>某区域形成双雄对峙。</w:t>
      </w:r>
    </w:p>
    <w:p>
      <w:pPr>
        <w:pStyle w:val="ListBullet"/>
        <w:spacing w:before="0" w:after="60" w:line="259" w:lineRule="auto"/>
      </w:pPr>
      <w:r>
        <w:t>某降将旧主被灭。</w:t>
      </w:r>
    </w:p>
    <w:p>
      <w:pPr>
        <w:pStyle w:val="ListBullet"/>
        <w:spacing w:before="0" w:after="60" w:line="259" w:lineRule="auto"/>
      </w:pPr>
      <w:r>
        <w:t>某城市反复易手。</w:t>
      </w:r>
    </w:p>
    <w:p>
      <w:pPr>
        <w:pStyle w:val="Heading4"/>
        <w:spacing w:before="120" w:after="80" w:line="259" w:lineRule="auto"/>
      </w:pPr>
      <w:r>
        <w:t>3. 势力事件</w:t>
      </w:r>
    </w:p>
    <w:p>
      <w:pPr>
        <w:spacing w:before="0" w:after="100" w:line="269" w:lineRule="auto"/>
      </w:pPr>
      <w:r>
        <w:t>服务势力特色。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曹操奉迎天子。</w:t>
      </w:r>
    </w:p>
    <w:p>
      <w:pPr>
        <w:pStyle w:val="ListBullet"/>
        <w:spacing w:before="0" w:after="60" w:line="259" w:lineRule="auto"/>
      </w:pPr>
      <w:r>
        <w:t>刘备匡扶汉室。</w:t>
      </w:r>
    </w:p>
    <w:p>
      <w:pPr>
        <w:pStyle w:val="ListBullet"/>
        <w:spacing w:before="0" w:after="60" w:line="259" w:lineRule="auto"/>
      </w:pPr>
      <w:r>
        <w:t>孙氏稳固江东。</w:t>
      </w:r>
    </w:p>
    <w:p>
      <w:pPr>
        <w:pStyle w:val="ListBullet"/>
        <w:spacing w:before="0" w:after="60" w:line="259" w:lineRule="auto"/>
      </w:pPr>
      <w:r>
        <w:t>袁绍统一河北。</w:t>
      </w:r>
    </w:p>
    <w:p>
      <w:pPr>
        <w:pStyle w:val="ListBullet"/>
        <w:spacing w:before="0" w:after="60" w:line="259" w:lineRule="auto"/>
      </w:pPr>
      <w:r>
        <w:t>董卓控制朝廷。</w:t>
      </w:r>
    </w:p>
    <w:p>
      <w:pPr>
        <w:pStyle w:val="Heading4"/>
        <w:spacing w:before="120" w:after="80" w:line="259" w:lineRule="auto"/>
      </w:pPr>
      <w:r>
        <w:t>4. 沙盘事件</w:t>
      </w:r>
    </w:p>
    <w:p>
      <w:pPr>
        <w:spacing w:before="0" w:after="100" w:line="269" w:lineRule="auto"/>
      </w:pPr>
      <w:r>
        <w:t>增强动态世界。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地方叛乱。</w:t>
      </w:r>
    </w:p>
    <w:p>
      <w:pPr>
        <w:pStyle w:val="ListBullet"/>
        <w:spacing w:before="0" w:after="60" w:line="259" w:lineRule="auto"/>
      </w:pPr>
      <w:r>
        <w:t>士族请愿。</w:t>
      </w:r>
    </w:p>
    <w:p>
      <w:pPr>
        <w:pStyle w:val="ListBullet"/>
        <w:spacing w:before="0" w:after="60" w:line="259" w:lineRule="auto"/>
      </w:pPr>
      <w:r>
        <w:t>豪强归附。</w:t>
      </w:r>
    </w:p>
    <w:p>
      <w:pPr>
        <w:pStyle w:val="ListBullet"/>
        <w:spacing w:before="0" w:after="60" w:line="259" w:lineRule="auto"/>
      </w:pPr>
      <w:r>
        <w:t>灾荒流民。</w:t>
      </w:r>
    </w:p>
    <w:p>
      <w:pPr>
        <w:pStyle w:val="ListBullet"/>
        <w:spacing w:before="0" w:after="60" w:line="259" w:lineRule="auto"/>
      </w:pPr>
      <w:r>
        <w:t>边境冲突。</w:t>
      </w:r>
    </w:p>
    <w:p>
      <w:pPr>
        <w:pStyle w:val="ListBullet"/>
        <w:spacing w:before="0" w:after="60" w:line="259" w:lineRule="auto"/>
      </w:pPr>
      <w:r>
        <w:t>名士出仕。</w:t>
      </w:r>
    </w:p>
    <w:p>
      <w:pPr>
        <w:pStyle w:val="Heading3"/>
        <w:spacing w:before="120" w:after="80" w:line="259" w:lineRule="auto"/>
      </w:pPr>
      <w:r>
        <w:t>四、事件触发原则</w:t>
      </w:r>
    </w:p>
    <w:p>
      <w:pPr>
        <w:spacing w:before="0" w:after="100" w:line="269" w:lineRule="auto"/>
      </w:pPr>
      <w:r>
        <w:t>事件触发应基于：</w:t>
      </w:r>
    </w:p>
    <w:p>
      <w:pPr>
        <w:pStyle w:val="ListBullet"/>
        <w:spacing w:before="0" w:after="60" w:line="259" w:lineRule="auto"/>
      </w:pPr>
      <w:r>
        <w:t>时间。</w:t>
      </w:r>
    </w:p>
    <w:p>
      <w:pPr>
        <w:pStyle w:val="ListBullet"/>
        <w:spacing w:before="0" w:after="60" w:line="259" w:lineRule="auto"/>
      </w:pPr>
      <w:r>
        <w:t>地点。</w:t>
      </w:r>
    </w:p>
    <w:p>
      <w:pPr>
        <w:pStyle w:val="ListBullet"/>
        <w:spacing w:before="0" w:after="60" w:line="259" w:lineRule="auto"/>
      </w:pPr>
      <w:r>
        <w:t>势力。</w:t>
      </w:r>
    </w:p>
    <w:p>
      <w:pPr>
        <w:pStyle w:val="ListBullet"/>
        <w:spacing w:before="0" w:after="60" w:line="259" w:lineRule="auto"/>
      </w:pPr>
      <w:r>
        <w:t>武将存活。</w:t>
      </w:r>
    </w:p>
    <w:p>
      <w:pPr>
        <w:pStyle w:val="ListBullet"/>
        <w:spacing w:before="0" w:after="60" w:line="259" w:lineRule="auto"/>
      </w:pPr>
      <w:r>
        <w:t>城池归属。</w:t>
      </w:r>
    </w:p>
    <w:p>
      <w:pPr>
        <w:pStyle w:val="ListBullet"/>
        <w:spacing w:before="0" w:after="60" w:line="259" w:lineRule="auto"/>
      </w:pPr>
      <w:r>
        <w:t>外交关系。</w:t>
      </w:r>
    </w:p>
    <w:p>
      <w:pPr>
        <w:pStyle w:val="ListBullet"/>
        <w:spacing w:before="0" w:after="60" w:line="259" w:lineRule="auto"/>
      </w:pPr>
      <w:r>
        <w:t>正统和名望。</w:t>
      </w:r>
    </w:p>
    <w:p>
      <w:pPr>
        <w:pStyle w:val="ListBullet"/>
        <w:spacing w:before="0" w:after="60" w:line="259" w:lineRule="auto"/>
      </w:pPr>
      <w:r>
        <w:t>民心和士族状态。</w:t>
      </w:r>
    </w:p>
    <w:p>
      <w:pPr>
        <w:pStyle w:val="ListBullet"/>
        <w:spacing w:before="0" w:after="60" w:line="259" w:lineRule="auto"/>
      </w:pPr>
      <w:r>
        <w:t>玩家是否已改写关键条件。</w:t>
      </w:r>
    </w:p>
    <w:p>
      <w:pPr>
        <w:spacing w:before="0" w:after="100" w:line="269" w:lineRule="auto"/>
      </w:pPr>
      <w:r>
        <w:t>事件不应无视当前沙盘。</w:t>
      </w:r>
    </w:p>
    <w:p>
      <w:pPr>
        <w:spacing w:before="0" w:after="100" w:line="269" w:lineRule="auto"/>
      </w:pPr>
      <w:r>
        <w:t>如果历史条件已被破坏，应：</w:t>
      </w:r>
    </w:p>
    <w:p>
      <w:pPr>
        <w:pStyle w:val="ListBullet"/>
        <w:spacing w:before="0" w:after="60" w:line="259" w:lineRule="auto"/>
      </w:pPr>
      <w:r>
        <w:t>不触发。</w:t>
      </w:r>
    </w:p>
    <w:p>
      <w:pPr>
        <w:pStyle w:val="ListBullet"/>
        <w:spacing w:before="0" w:after="60" w:line="259" w:lineRule="auto"/>
      </w:pPr>
      <w:r>
        <w:t>改为替代事件。</w:t>
      </w:r>
    </w:p>
    <w:p>
      <w:pPr>
        <w:pStyle w:val="ListBullet"/>
        <w:spacing w:before="0" w:after="60" w:line="259" w:lineRule="auto"/>
      </w:pPr>
      <w:r>
        <w:t>触发改史分支。</w:t>
      </w:r>
    </w:p>
    <w:p>
      <w:pPr>
        <w:pStyle w:val="Heading3"/>
        <w:spacing w:before="120" w:after="80" w:line="259" w:lineRule="auto"/>
      </w:pPr>
      <w:r>
        <w:t>五、改史设计</w:t>
      </w:r>
    </w:p>
    <w:p>
      <w:pPr>
        <w:spacing w:before="0" w:after="100" w:line="269" w:lineRule="auto"/>
      </w:pPr>
      <w:r>
        <w:t>玩家改史应被系统承认。</w:t>
      </w:r>
    </w:p>
    <w:p>
      <w:pPr>
        <w:spacing w:before="0" w:after="100" w:line="269" w:lineRule="auto"/>
      </w:pPr>
      <w:r>
        <w:t>改史方式：</w:t>
      </w:r>
    </w:p>
    <w:p>
      <w:pPr>
        <w:pStyle w:val="ListBullet"/>
        <w:spacing w:before="0" w:after="60" w:line="259" w:lineRule="auto"/>
      </w:pPr>
      <w:r>
        <w:t>提前消灭某势力。</w:t>
      </w:r>
    </w:p>
    <w:p>
      <w:pPr>
        <w:pStyle w:val="ListBullet"/>
        <w:spacing w:before="0" w:after="60" w:line="259" w:lineRule="auto"/>
      </w:pPr>
      <w:r>
        <w:t>保护某武将不死。</w:t>
      </w:r>
    </w:p>
    <w:p>
      <w:pPr>
        <w:pStyle w:val="ListBullet"/>
        <w:spacing w:before="0" w:after="60" w:line="259" w:lineRule="auto"/>
      </w:pPr>
      <w:r>
        <w:t>改变城池归属。</w:t>
      </w:r>
    </w:p>
    <w:p>
      <w:pPr>
        <w:pStyle w:val="ListBullet"/>
        <w:spacing w:before="0" w:after="60" w:line="259" w:lineRule="auto"/>
      </w:pPr>
      <w:r>
        <w:t>不走历史路线。</w:t>
      </w:r>
    </w:p>
    <w:p>
      <w:pPr>
        <w:pStyle w:val="ListBullet"/>
        <w:spacing w:before="0" w:after="60" w:line="259" w:lineRule="auto"/>
      </w:pPr>
      <w:r>
        <w:t>提前称王或称帝。</w:t>
      </w:r>
    </w:p>
    <w:p>
      <w:pPr>
        <w:pStyle w:val="ListBullet"/>
        <w:spacing w:before="0" w:after="60" w:line="259" w:lineRule="auto"/>
      </w:pPr>
      <w:r>
        <w:t>改变联盟和敌对关系。</w:t>
      </w:r>
    </w:p>
    <w:p>
      <w:pPr>
        <w:spacing w:before="0" w:after="100" w:line="269" w:lineRule="auto"/>
      </w:pPr>
      <w:r>
        <w:t>改史后应产生：</w:t>
      </w:r>
    </w:p>
    <w:p>
      <w:pPr>
        <w:pStyle w:val="ListBullet"/>
        <w:spacing w:before="0" w:after="60" w:line="259" w:lineRule="auto"/>
      </w:pPr>
      <w:r>
        <w:t>新事件。</w:t>
      </w:r>
    </w:p>
    <w:p>
      <w:pPr>
        <w:pStyle w:val="ListBullet"/>
        <w:spacing w:before="0" w:after="60" w:line="259" w:lineRule="auto"/>
      </w:pPr>
      <w:r>
        <w:t>新势力目标。</w:t>
      </w:r>
    </w:p>
    <w:p>
      <w:pPr>
        <w:pStyle w:val="ListBullet"/>
        <w:spacing w:before="0" w:after="60" w:line="259" w:lineRule="auto"/>
      </w:pPr>
      <w:r>
        <w:t>新外交关系。</w:t>
      </w:r>
    </w:p>
    <w:p>
      <w:pPr>
        <w:pStyle w:val="ListBullet"/>
        <w:spacing w:before="0" w:after="60" w:line="259" w:lineRule="auto"/>
      </w:pPr>
      <w:r>
        <w:t>新结局评价。</w:t>
      </w:r>
    </w:p>
    <w:p>
      <w:pPr>
        <w:pStyle w:val="Heading3"/>
        <w:spacing w:before="120" w:after="80" w:line="259" w:lineRule="auto"/>
      </w:pPr>
      <w:r>
        <w:t>六、势力目标</w:t>
      </w:r>
    </w:p>
    <w:p>
      <w:pPr>
        <w:spacing w:before="0" w:after="100" w:line="269" w:lineRule="auto"/>
      </w:pPr>
      <w:r>
        <w:t>势力目标用于引导而非强制。</w:t>
      </w:r>
    </w:p>
    <w:p>
      <w:pPr>
        <w:spacing w:before="0" w:after="100" w:line="269" w:lineRule="auto"/>
      </w:pPr>
      <w:r>
        <w:t>目标类型：</w:t>
      </w:r>
    </w:p>
    <w:p>
      <w:pPr>
        <w:pStyle w:val="ListBullet"/>
        <w:spacing w:before="0" w:after="60" w:line="259" w:lineRule="auto"/>
      </w:pPr>
      <w:r>
        <w:t>生存目标。</w:t>
      </w:r>
    </w:p>
    <w:p>
      <w:pPr>
        <w:pStyle w:val="ListBullet"/>
        <w:spacing w:before="0" w:after="60" w:line="259" w:lineRule="auto"/>
      </w:pPr>
      <w:r>
        <w:t>区域目标。</w:t>
      </w:r>
    </w:p>
    <w:p>
      <w:pPr>
        <w:pStyle w:val="ListBullet"/>
        <w:spacing w:before="0" w:after="60" w:line="259" w:lineRule="auto"/>
      </w:pPr>
      <w:r>
        <w:t>名分目标。</w:t>
      </w:r>
    </w:p>
    <w:p>
      <w:pPr>
        <w:pStyle w:val="ListBullet"/>
        <w:spacing w:before="0" w:after="60" w:line="259" w:lineRule="auto"/>
      </w:pPr>
      <w:r>
        <w:t>战役目标。</w:t>
      </w:r>
    </w:p>
    <w:p>
      <w:pPr>
        <w:pStyle w:val="ListBullet"/>
        <w:spacing w:before="0" w:after="60" w:line="259" w:lineRule="auto"/>
      </w:pPr>
      <w:r>
        <w:t>制度目标。</w:t>
      </w:r>
    </w:p>
    <w:p>
      <w:pPr>
        <w:pStyle w:val="ListBullet"/>
        <w:spacing w:before="0" w:after="60" w:line="259" w:lineRule="auto"/>
      </w:pPr>
      <w:r>
        <w:t>终局目标。</w:t>
      </w:r>
    </w:p>
    <w:p>
      <w:pPr>
        <w:spacing w:before="0" w:after="100" w:line="269" w:lineRule="auto"/>
      </w:pPr>
      <w:r>
        <w:t>示例：</w:t>
      </w:r>
    </w:p>
    <w:p>
      <w:pPr>
        <w:pStyle w:val="ListBullet"/>
        <w:spacing w:before="0" w:after="60" w:line="259" w:lineRule="auto"/>
      </w:pPr>
      <w:r>
        <w:t>袁绍：统一河北。</w:t>
      </w:r>
    </w:p>
    <w:p>
      <w:pPr>
        <w:pStyle w:val="ListBullet"/>
        <w:spacing w:before="0" w:after="60" w:line="259" w:lineRule="auto"/>
      </w:pPr>
      <w:r>
        <w:t>曹操：奉迎天子，平定中原。</w:t>
      </w:r>
    </w:p>
    <w:p>
      <w:pPr>
        <w:pStyle w:val="ListBullet"/>
        <w:spacing w:before="0" w:after="60" w:line="259" w:lineRule="auto"/>
      </w:pPr>
      <w:r>
        <w:t>刘备：取得根据地，匡扶汉室。</w:t>
      </w:r>
    </w:p>
    <w:p>
      <w:pPr>
        <w:pStyle w:val="ListBullet"/>
        <w:spacing w:before="0" w:after="60" w:line="259" w:lineRule="auto"/>
      </w:pPr>
      <w:r>
        <w:t>孙权：稳定江东，控制长江。</w:t>
      </w:r>
    </w:p>
    <w:p>
      <w:pPr>
        <w:spacing w:before="0" w:after="100" w:line="269" w:lineRule="auto"/>
      </w:pPr>
      <w:r>
        <w:t>完成目标可奖励：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正统。</w:t>
      </w:r>
    </w:p>
    <w:p>
      <w:pPr>
        <w:pStyle w:val="ListBullet"/>
        <w:spacing w:before="0" w:after="60" w:line="259" w:lineRule="auto"/>
      </w:pPr>
      <w:r>
        <w:t>政令解锁。</w:t>
      </w:r>
    </w:p>
    <w:p>
      <w:pPr>
        <w:pStyle w:val="ListBullet"/>
        <w:spacing w:before="0" w:after="60" w:line="259" w:lineRule="auto"/>
      </w:pPr>
      <w:r>
        <w:t>人才加入。</w:t>
      </w:r>
    </w:p>
    <w:p>
      <w:pPr>
        <w:pStyle w:val="ListBullet"/>
        <w:spacing w:before="0" w:after="60" w:line="259" w:lineRule="auto"/>
      </w:pPr>
      <w:r>
        <w:t>声势。</w:t>
      </w:r>
    </w:p>
    <w:p>
      <w:pPr>
        <w:pStyle w:val="Heading3"/>
        <w:spacing w:before="120" w:after="80" w:line="259" w:lineRule="auto"/>
      </w:pPr>
      <w:r>
        <w:t>七、事件与自由度的平衡</w:t>
      </w:r>
    </w:p>
    <w:p>
      <w:pPr>
        <w:spacing w:before="0" w:after="100" w:line="269" w:lineRule="auto"/>
      </w:pPr>
      <w:r>
        <w:t>原则：</w:t>
      </w:r>
    </w:p>
    <w:p>
      <w:pPr>
        <w:pStyle w:val="ListBullet"/>
        <w:spacing w:before="0" w:after="60" w:line="259" w:lineRule="auto"/>
      </w:pPr>
      <w:r>
        <w:t>事件提供历史感。</w:t>
      </w:r>
    </w:p>
    <w:p>
      <w:pPr>
        <w:pStyle w:val="ListBullet"/>
        <w:spacing w:before="0" w:after="60" w:line="259" w:lineRule="auto"/>
      </w:pPr>
      <w:r>
        <w:t>沙盘决定最终走向。</w:t>
      </w:r>
    </w:p>
    <w:p>
      <w:pPr>
        <w:pStyle w:val="ListBullet"/>
        <w:spacing w:before="0" w:after="60" w:line="259" w:lineRule="auto"/>
      </w:pPr>
      <w:r>
        <w:t>玩家行为优先于硬触发。</w:t>
      </w:r>
    </w:p>
    <w:p>
      <w:pPr>
        <w:pStyle w:val="ListBullet"/>
        <w:spacing w:before="0" w:after="60" w:line="259" w:lineRule="auto"/>
      </w:pPr>
      <w:r>
        <w:t>历史事件不应强行夺走玩家成果。</w:t>
      </w:r>
    </w:p>
    <w:p>
      <w:pPr>
        <w:pStyle w:val="ListBullet"/>
        <w:spacing w:before="0" w:after="60" w:line="259" w:lineRule="auto"/>
      </w:pPr>
      <w:r>
        <w:t>重大事件应提前提示条件和风险。</w:t>
      </w:r>
    </w:p>
    <w:p>
      <w:pPr>
        <w:pStyle w:val="Heading3"/>
        <w:spacing w:before="120" w:after="80" w:line="259" w:lineRule="auto"/>
      </w:pPr>
      <w:r>
        <w:t>八、数据字段方向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master_scenario：剧本表。</w:t>
      </w:r>
    </w:p>
    <w:p>
      <w:pPr>
        <w:pStyle w:val="ListBullet"/>
        <w:spacing w:before="0" w:after="60" w:line="259" w:lineRule="auto"/>
      </w:pPr>
      <w:r>
        <w:t>scenario_force_state：剧本势力状态。</w:t>
      </w:r>
    </w:p>
    <w:p>
      <w:pPr>
        <w:pStyle w:val="ListBullet"/>
        <w:spacing w:before="0" w:after="60" w:line="259" w:lineRule="auto"/>
      </w:pPr>
      <w:r>
        <w:t>scenario_city_state：剧本城池状态。</w:t>
      </w:r>
    </w:p>
    <w:p>
      <w:pPr>
        <w:pStyle w:val="ListBullet"/>
        <w:spacing w:before="0" w:after="60" w:line="259" w:lineRule="auto"/>
      </w:pPr>
      <w:r>
        <w:t>scenario_officer_state：剧本武将状态。</w:t>
      </w:r>
    </w:p>
    <w:p>
      <w:pPr>
        <w:pStyle w:val="ListBullet"/>
        <w:spacing w:before="0" w:after="60" w:line="259" w:lineRule="auto"/>
      </w:pPr>
      <w:r>
        <w:t>event_trigger：事件触发条件。</w:t>
      </w:r>
    </w:p>
    <w:p>
      <w:pPr>
        <w:pStyle w:val="ListBullet"/>
        <w:spacing w:before="0" w:after="60" w:line="259" w:lineRule="auto"/>
      </w:pPr>
      <w:r>
        <w:t>event_effect：事件效果。</w:t>
      </w:r>
    </w:p>
    <w:p>
      <w:pPr>
        <w:pStyle w:val="ListBullet"/>
        <w:spacing w:before="0" w:after="60" w:line="259" w:lineRule="auto"/>
      </w:pPr>
      <w:r>
        <w:t>event_branch：事件分支。</w:t>
      </w:r>
    </w:p>
    <w:p>
      <w:pPr>
        <w:pStyle w:val="ListBullet"/>
        <w:spacing w:before="0" w:after="60" w:line="259" w:lineRule="auto"/>
      </w:pPr>
      <w:r>
        <w:t>force_objective：势力目标。</w:t>
      </w:r>
    </w:p>
    <w:p>
      <w:pPr>
        <w:pStyle w:val="ListBullet"/>
        <w:spacing w:before="0" w:after="60" w:line="259" w:lineRule="auto"/>
      </w:pPr>
      <w:r>
        <w:t>alternate_history_flag：改史标记。</w:t>
      </w:r>
    </w:p>
    <w:p>
      <w:pPr>
        <w:pStyle w:val="Heading3"/>
        <w:spacing w:before="120" w:after="80" w:line="259" w:lineRule="auto"/>
      </w:pPr>
      <w:r>
        <w:t>九、验收标准</w:t>
      </w:r>
    </w:p>
    <w:p>
      <w:pPr>
        <w:spacing w:before="0" w:after="100" w:line="269" w:lineRule="auto"/>
      </w:pPr>
      <w:r>
        <w:t>本系统设计完成时，应能回答：</w:t>
      </w:r>
    </w:p>
    <w:p>
      <w:pPr>
        <w:pStyle w:val="ListBullet"/>
        <w:spacing w:before="0" w:after="60" w:line="259" w:lineRule="auto"/>
      </w:pPr>
      <w:r>
        <w:t>一个剧本需要哪些初始数据。</w:t>
      </w:r>
    </w:p>
    <w:p>
      <w:pPr>
        <w:pStyle w:val="ListBullet"/>
        <w:spacing w:before="0" w:after="60" w:line="259" w:lineRule="auto"/>
      </w:pPr>
      <w:r>
        <w:t>历史事件如何触发。</w:t>
      </w:r>
    </w:p>
    <w:p>
      <w:pPr>
        <w:pStyle w:val="ListBullet"/>
        <w:spacing w:before="0" w:after="60" w:line="259" w:lineRule="auto"/>
      </w:pPr>
      <w:r>
        <w:t>玩家改写历史后事件如何处理。</w:t>
      </w:r>
    </w:p>
    <w:p>
      <w:pPr>
        <w:pStyle w:val="ListBullet"/>
        <w:spacing w:before="0" w:after="60" w:line="259" w:lineRule="auto"/>
      </w:pPr>
      <w:r>
        <w:t>势力目标如何引导但不强制。</w:t>
      </w:r>
    </w:p>
    <w:p>
      <w:pPr>
        <w:pStyle w:val="ListBullet"/>
        <w:spacing w:before="0" w:after="60" w:line="259" w:lineRule="auto"/>
      </w:pPr>
      <w:r>
        <w:t>沙盘事件如何增加世界活性。</w:t>
      </w:r>
    </w:p>
    <w:p>
      <w:pPr>
        <w:pStyle w:val="Heading1"/>
        <w:pageBreakBefore/>
      </w:pPr>
      <w:r>
        <w:t>第 29 章  《三国志：治世与乱世》数值体系与平衡方法论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用途：定义资源循环、扩张速度、战争成本、声势与战后整合的平衡原则。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本项目系统复杂，数值平衡不能只靠后期调参数。</w:t>
      </w:r>
    </w:p>
    <w:p>
      <w:pPr>
        <w:spacing w:before="0" w:after="100" w:line="269" w:lineRule="auto"/>
      </w:pPr>
      <w:r>
        <w:t>本章要解决：</w:t>
      </w:r>
    </w:p>
    <w:p>
      <w:pPr>
        <w:pStyle w:val="ListBullet"/>
        <w:spacing w:before="0" w:after="60" w:line="259" w:lineRule="auto"/>
      </w:pPr>
      <w:r>
        <w:t>哪些数值是核心杠杆。</w:t>
      </w:r>
    </w:p>
    <w:p>
      <w:pPr>
        <w:pStyle w:val="ListBullet"/>
        <w:spacing w:before="0" w:after="60" w:line="259" w:lineRule="auto"/>
      </w:pPr>
      <w:r>
        <w:t>如何控制扩张速度。</w:t>
      </w:r>
    </w:p>
    <w:p>
      <w:pPr>
        <w:pStyle w:val="ListBullet"/>
        <w:spacing w:before="0" w:after="60" w:line="259" w:lineRule="auto"/>
      </w:pPr>
      <w:r>
        <w:t>如何避免滚雪球。</w:t>
      </w:r>
    </w:p>
    <w:p>
      <w:pPr>
        <w:pStyle w:val="ListBullet"/>
        <w:spacing w:before="0" w:after="60" w:line="259" w:lineRule="auto"/>
      </w:pPr>
      <w:r>
        <w:t>如何让治世和乱世互相制约。</w:t>
      </w:r>
    </w:p>
    <w:p>
      <w:pPr>
        <w:pStyle w:val="ListBullet"/>
        <w:spacing w:before="0" w:after="60" w:line="259" w:lineRule="auto"/>
      </w:pPr>
      <w:r>
        <w:t>如何给数值策划建立调参框架。</w:t>
      </w:r>
    </w:p>
    <w:p>
      <w:pPr>
        <w:pStyle w:val="Heading3"/>
        <w:spacing w:before="120" w:after="80" w:line="259" w:lineRule="auto"/>
      </w:pPr>
      <w:r>
        <w:t>二、核心资源循环</w:t>
      </w:r>
    </w:p>
    <w:p>
      <w:pPr>
        <w:spacing w:before="0" w:after="100" w:line="269" w:lineRule="auto"/>
      </w:pPr>
      <w:r>
        <w:t>核心资源：</w:t>
      </w:r>
    </w:p>
    <w:p>
      <w:pPr>
        <w:pStyle w:val="ListBullet"/>
        <w:spacing w:before="0" w:after="60" w:line="259" w:lineRule="auto"/>
      </w:pPr>
      <w:r>
        <w:t>金钱。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兵力。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ListBullet"/>
        <w:spacing w:before="0" w:after="60" w:line="259" w:lineRule="auto"/>
      </w:pPr>
      <w:r>
        <w:t>士族支持。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正统。</w:t>
      </w:r>
    </w:p>
    <w:p>
      <w:pPr>
        <w:pStyle w:val="ListBullet"/>
        <w:spacing w:before="0" w:after="60" w:line="259" w:lineRule="auto"/>
      </w:pPr>
      <w:r>
        <w:t>功绩。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spacing w:before="0" w:after="100" w:line="269" w:lineRule="auto"/>
      </w:pPr>
      <w:r>
        <w:t>资源关系：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内政产生金钱、粮草、兵力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政令和战争消耗金钱、粮草、兵力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战争获得领土、名望、功绩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新领土需要民心、治安、士族整合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整合后再产生新资源</w:t>
      </w:r>
    </w:p>
    <w:p/>
    <w:p>
      <w:pPr>
        <w:pStyle w:val="Heading3"/>
        <w:spacing w:before="120" w:after="80" w:line="259" w:lineRule="auto"/>
      </w:pPr>
      <w:r>
        <w:t>三、核心平衡杠杆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杠杆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控制对象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粮草产出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远征频率和规模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随军粮草上限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部队行动半径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移动速度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战争节奏和救援窗口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政令维护费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制度扩张速度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民心恢复速度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战后整合速度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声势扩散强度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后期推进速度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忠诚修正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人才稳定和降将风险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进攻频率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玩家压力</w:t>
            </w:r>
          </w:p>
        </w:tc>
      </w:tr>
    </w:tbl>
    <w:p/>
    <w:p>
      <w:pPr>
        <w:pStyle w:val="Heading3"/>
        <w:spacing w:before="120" w:after="80" w:line="259" w:lineRule="auto"/>
      </w:pPr>
      <w:r>
        <w:t>四、扩张速度控制</w:t>
      </w:r>
    </w:p>
    <w:p>
      <w:pPr>
        <w:spacing w:before="0" w:after="100" w:line="269" w:lineRule="auto"/>
      </w:pPr>
      <w:r>
        <w:t>扩张速度不应只靠提高敌方兵力。</w:t>
      </w:r>
    </w:p>
    <w:p>
      <w:pPr>
        <w:spacing w:before="0" w:after="100" w:line="269" w:lineRule="auto"/>
      </w:pPr>
      <w:r>
        <w:t>应由多因素共同控制：</w:t>
      </w:r>
    </w:p>
    <w:p>
      <w:pPr>
        <w:pStyle w:val="ListBullet"/>
        <w:spacing w:before="0" w:after="60" w:line="259" w:lineRule="auto"/>
      </w:pPr>
      <w:r>
        <w:t>粮草限制远征。</w:t>
      </w:r>
    </w:p>
    <w:p>
      <w:pPr>
        <w:pStyle w:val="ListBullet"/>
        <w:spacing w:before="0" w:after="60" w:line="259" w:lineRule="auto"/>
      </w:pPr>
      <w:r>
        <w:t>行军时间制造救援窗口。</w:t>
      </w:r>
    </w:p>
    <w:p>
      <w:pPr>
        <w:pStyle w:val="ListBullet"/>
        <w:spacing w:before="0" w:after="60" w:line="259" w:lineRule="auto"/>
      </w:pPr>
      <w:r>
        <w:t>新占地区收益折扣。</w:t>
      </w:r>
    </w:p>
    <w:p>
      <w:pPr>
        <w:pStyle w:val="ListBullet"/>
        <w:spacing w:before="0" w:after="60" w:line="259" w:lineRule="auto"/>
      </w:pPr>
      <w:r>
        <w:t>民心和治安恢复需要时间。</w:t>
      </w:r>
    </w:p>
    <w:p>
      <w:pPr>
        <w:pStyle w:val="ListBullet"/>
        <w:spacing w:before="0" w:after="60" w:line="259" w:lineRule="auto"/>
      </w:pPr>
      <w:r>
        <w:t>降将需要安置。</w:t>
      </w:r>
    </w:p>
    <w:p>
      <w:pPr>
        <w:pStyle w:val="ListBullet"/>
        <w:spacing w:before="0" w:after="60" w:line="259" w:lineRule="auto"/>
      </w:pPr>
      <w:r>
        <w:t>政令维护费限制无限开制度。</w:t>
      </w:r>
    </w:p>
    <w:p>
      <w:pPr>
        <w:pStyle w:val="ListBullet"/>
        <w:spacing w:before="0" w:after="60" w:line="259" w:lineRule="auto"/>
      </w:pPr>
      <w:r>
        <w:t>都督府和官制限制管理半径。</w:t>
      </w:r>
    </w:p>
    <w:p>
      <w:pPr>
        <w:pStyle w:val="Heading3"/>
        <w:spacing w:before="120" w:after="80" w:line="259" w:lineRule="auto"/>
      </w:pPr>
      <w:r>
        <w:t>五、滚雪球控制</w:t>
      </w:r>
    </w:p>
    <w:p>
      <w:pPr>
        <w:spacing w:before="0" w:after="100" w:line="269" w:lineRule="auto"/>
      </w:pPr>
      <w:r>
        <w:t>玩家强大后，系统不应完全失控。</w:t>
      </w:r>
    </w:p>
    <w:p>
      <w:pPr>
        <w:spacing w:before="0" w:after="100" w:line="269" w:lineRule="auto"/>
      </w:pPr>
      <w:r>
        <w:t>控制方式：</w:t>
      </w:r>
    </w:p>
    <w:p>
      <w:pPr>
        <w:pStyle w:val="ListBullet"/>
        <w:spacing w:before="0" w:after="60" w:line="259" w:lineRule="auto"/>
      </w:pPr>
      <w:r>
        <w:t>领土越大，管理成本越高。</w:t>
      </w:r>
    </w:p>
    <w:p>
      <w:pPr>
        <w:pStyle w:val="ListBullet"/>
        <w:spacing w:before="0" w:after="60" w:line="259" w:lineRule="auto"/>
      </w:pPr>
      <w:r>
        <w:t>多战区需要都督和人才。</w:t>
      </w:r>
    </w:p>
    <w:p>
      <w:pPr>
        <w:pStyle w:val="ListBullet"/>
        <w:spacing w:before="0" w:after="60" w:line="259" w:lineRule="auto"/>
      </w:pPr>
      <w:r>
        <w:t>新占城短期低收益。</w:t>
      </w:r>
    </w:p>
    <w:p>
      <w:pPr>
        <w:pStyle w:val="ListBullet"/>
        <w:spacing w:before="0" w:after="60" w:line="259" w:lineRule="auto"/>
      </w:pPr>
      <w:r>
        <w:t>声势能加速终局，但归附仍需整合。</w:t>
      </w:r>
    </w:p>
    <w:p>
      <w:pPr>
        <w:pStyle w:val="ListBullet"/>
        <w:spacing w:before="0" w:after="60" w:line="259" w:lineRule="auto"/>
      </w:pPr>
      <w:r>
        <w:t>控制天子或称帝会引发外交反应。</w:t>
      </w:r>
    </w:p>
    <w:p>
      <w:pPr>
        <w:pStyle w:val="ListBullet"/>
        <w:spacing w:before="0" w:after="60" w:line="259" w:lineRule="auto"/>
      </w:pPr>
      <w:r>
        <w:t>AI 可形成反强权联盟。</w:t>
      </w:r>
    </w:p>
    <w:p>
      <w:pPr>
        <w:pStyle w:val="Heading3"/>
        <w:spacing w:before="120" w:after="80" w:line="259" w:lineRule="auto"/>
      </w:pPr>
      <w:r>
        <w:t>六、战争成本设计</w:t>
      </w:r>
    </w:p>
    <w:p>
      <w:pPr>
        <w:spacing w:before="0" w:after="100" w:line="269" w:lineRule="auto"/>
      </w:pPr>
      <w:r>
        <w:t>战争成本包括：</w:t>
      </w:r>
    </w:p>
    <w:p>
      <w:pPr>
        <w:pStyle w:val="ListBullet"/>
        <w:spacing w:before="0" w:after="60" w:line="259" w:lineRule="auto"/>
      </w:pPr>
      <w:r>
        <w:t>兵力损失。</w:t>
      </w:r>
    </w:p>
    <w:p>
      <w:pPr>
        <w:pStyle w:val="ListBullet"/>
        <w:spacing w:before="0" w:after="60" w:line="259" w:lineRule="auto"/>
      </w:pPr>
      <w:r>
        <w:t>粮草消耗。</w:t>
      </w:r>
    </w:p>
    <w:p>
      <w:pPr>
        <w:pStyle w:val="ListBullet"/>
        <w:spacing w:before="0" w:after="60" w:line="259" w:lineRule="auto"/>
      </w:pPr>
      <w:r>
        <w:t>金钱军费。</w:t>
      </w:r>
    </w:p>
    <w:p>
      <w:pPr>
        <w:pStyle w:val="ListBullet"/>
        <w:spacing w:before="0" w:after="60" w:line="259" w:lineRule="auto"/>
      </w:pPr>
      <w:r>
        <w:t>民心下降。</w:t>
      </w:r>
    </w:p>
    <w:p>
      <w:pPr>
        <w:pStyle w:val="ListBullet"/>
        <w:spacing w:before="0" w:after="60" w:line="259" w:lineRule="auto"/>
      </w:pPr>
      <w:r>
        <w:t>外交信用损失。</w:t>
      </w:r>
    </w:p>
    <w:p>
      <w:pPr>
        <w:pStyle w:val="ListBullet"/>
        <w:spacing w:before="0" w:after="60" w:line="259" w:lineRule="auto"/>
      </w:pPr>
      <w:r>
        <w:t>武将伤亡和忠诚风险。</w:t>
      </w:r>
    </w:p>
    <w:p>
      <w:pPr>
        <w:pStyle w:val="ListBullet"/>
        <w:spacing w:before="0" w:after="60" w:line="259" w:lineRule="auto"/>
      </w:pPr>
      <w:r>
        <w:t>战后整合压力。</w:t>
      </w:r>
    </w:p>
    <w:p>
      <w:pPr>
        <w:spacing w:before="0" w:after="100" w:line="269" w:lineRule="auto"/>
      </w:pPr>
      <w:r>
        <w:t>战争收益包括：</w:t>
      </w:r>
    </w:p>
    <w:p>
      <w:pPr>
        <w:pStyle w:val="ListBullet"/>
        <w:spacing w:before="0" w:after="60" w:line="259" w:lineRule="auto"/>
      </w:pPr>
      <w:r>
        <w:t>城池。</w:t>
      </w:r>
    </w:p>
    <w:p>
      <w:pPr>
        <w:pStyle w:val="ListBullet"/>
        <w:spacing w:before="0" w:after="60" w:line="259" w:lineRule="auto"/>
      </w:pPr>
      <w:r>
        <w:t>人口。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功绩。</w:t>
      </w:r>
    </w:p>
    <w:p>
      <w:pPr>
        <w:pStyle w:val="ListBullet"/>
        <w:spacing w:before="0" w:after="60" w:line="259" w:lineRule="auto"/>
      </w:pPr>
      <w:r>
        <w:t>降将。</w:t>
      </w:r>
    </w:p>
    <w:p>
      <w:pPr>
        <w:pStyle w:val="ListBullet"/>
        <w:spacing w:before="0" w:after="60" w:line="259" w:lineRule="auto"/>
      </w:pPr>
      <w:r>
        <w:t>声势。</w:t>
      </w:r>
    </w:p>
    <w:p>
      <w:pPr>
        <w:spacing w:before="0" w:after="100" w:line="269" w:lineRule="auto"/>
      </w:pPr>
      <w:r>
        <w:t>玩家应经常面对：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这场仗能赢，但值不值得现在打？</w:t>
      </w:r>
    </w:p>
    <w:p/>
    <w:p>
      <w:pPr>
        <w:pStyle w:val="Heading3"/>
        <w:spacing w:before="120" w:after="80" w:line="259" w:lineRule="auto"/>
      </w:pPr>
      <w:r>
        <w:t>七、声势平衡</w:t>
      </w:r>
    </w:p>
    <w:p>
      <w:pPr>
        <w:spacing w:before="0" w:after="100" w:line="269" w:lineRule="auto"/>
      </w:pPr>
      <w:r>
        <w:t>声势是后期加速工具，但不能无条件吞并。</w:t>
      </w:r>
    </w:p>
    <w:p>
      <w:pPr>
        <w:spacing w:before="0" w:after="100" w:line="269" w:lineRule="auto"/>
      </w:pPr>
      <w:r>
        <w:t>声势强度应受：</w:t>
      </w:r>
    </w:p>
    <w:p>
      <w:pPr>
        <w:pStyle w:val="ListBullet"/>
        <w:spacing w:before="0" w:after="60" w:line="259" w:lineRule="auto"/>
      </w:pPr>
      <w:r>
        <w:t>战斗规模。</w:t>
      </w:r>
    </w:p>
    <w:p>
      <w:pPr>
        <w:pStyle w:val="ListBullet"/>
        <w:spacing w:before="0" w:after="60" w:line="259" w:lineRule="auto"/>
      </w:pPr>
      <w:r>
        <w:t>敌我实力差。</w:t>
      </w:r>
    </w:p>
    <w:p>
      <w:pPr>
        <w:pStyle w:val="ListBullet"/>
        <w:spacing w:before="0" w:after="60" w:line="259" w:lineRule="auto"/>
      </w:pPr>
      <w:r>
        <w:t>战略地点。</w:t>
      </w:r>
    </w:p>
    <w:p>
      <w:pPr>
        <w:pStyle w:val="ListBullet"/>
        <w:spacing w:before="0" w:after="60" w:line="259" w:lineRule="auto"/>
      </w:pPr>
      <w:r>
        <w:t>名望。</w:t>
      </w:r>
    </w:p>
    <w:p>
      <w:pPr>
        <w:pStyle w:val="ListBullet"/>
        <w:spacing w:before="0" w:after="60" w:line="259" w:lineRule="auto"/>
      </w:pPr>
      <w:r>
        <w:t>敌方民心。</w:t>
      </w:r>
    </w:p>
    <w:p>
      <w:pPr>
        <w:pStyle w:val="ListBullet"/>
        <w:spacing w:before="0" w:after="60" w:line="259" w:lineRule="auto"/>
      </w:pPr>
      <w:r>
        <w:t>守将忠诚。</w:t>
      </w:r>
    </w:p>
    <w:p>
      <w:pPr>
        <w:pStyle w:val="ListBullet"/>
        <w:spacing w:before="0" w:after="60" w:line="259" w:lineRule="auto"/>
      </w:pPr>
      <w:r>
        <w:t>地理距离。</w:t>
      </w:r>
    </w:p>
    <w:p>
      <w:pPr>
        <w:spacing w:before="0" w:after="100" w:line="269" w:lineRule="auto"/>
      </w:pPr>
      <w:r>
        <w:t>声势后仍需：</w:t>
      </w:r>
    </w:p>
    <w:p>
      <w:pPr>
        <w:pStyle w:val="ListBullet"/>
        <w:spacing w:before="0" w:after="60" w:line="259" w:lineRule="auto"/>
      </w:pPr>
      <w:r>
        <w:t>接收。</w:t>
      </w:r>
    </w:p>
    <w:p>
      <w:pPr>
        <w:pStyle w:val="ListBullet"/>
        <w:spacing w:before="0" w:after="60" w:line="259" w:lineRule="auto"/>
      </w:pPr>
      <w:r>
        <w:t>任命。</w:t>
      </w:r>
    </w:p>
    <w:p>
      <w:pPr>
        <w:pStyle w:val="ListBullet"/>
        <w:spacing w:before="0" w:after="60" w:line="259" w:lineRule="auto"/>
      </w:pPr>
      <w:r>
        <w:t>安抚。</w:t>
      </w:r>
    </w:p>
    <w:p>
      <w:pPr>
        <w:pStyle w:val="ListBullet"/>
        <w:spacing w:before="0" w:after="60" w:line="259" w:lineRule="auto"/>
      </w:pPr>
      <w:r>
        <w:t>封赏。</w:t>
      </w:r>
    </w:p>
    <w:p>
      <w:pPr>
        <w:pStyle w:val="ListBullet"/>
        <w:spacing w:before="0" w:after="60" w:line="259" w:lineRule="auto"/>
      </w:pPr>
      <w:r>
        <w:t>防反复。</w:t>
      </w:r>
    </w:p>
    <w:p>
      <w:pPr>
        <w:pStyle w:val="Heading3"/>
        <w:spacing w:before="120" w:after="80" w:line="259" w:lineRule="auto"/>
      </w:pPr>
      <w:r>
        <w:t>八、难度参数</w:t>
      </w:r>
    </w:p>
    <w:p>
      <w:pPr>
        <w:spacing w:before="0" w:after="100" w:line="269" w:lineRule="auto"/>
      </w:pPr>
      <w:r>
        <w:t>难度可调整：</w:t>
      </w:r>
    </w:p>
    <w:p>
      <w:pPr>
        <w:pStyle w:val="ListBullet"/>
        <w:spacing w:before="0" w:after="60" w:line="259" w:lineRule="auto"/>
      </w:pPr>
      <w:r>
        <w:t>AI 收入。</w:t>
      </w:r>
    </w:p>
    <w:p>
      <w:pPr>
        <w:pStyle w:val="ListBullet"/>
        <w:spacing w:before="0" w:after="60" w:line="259" w:lineRule="auto"/>
      </w:pPr>
      <w:r>
        <w:t>AI 军备速度。</w:t>
      </w:r>
    </w:p>
    <w:p>
      <w:pPr>
        <w:pStyle w:val="ListBullet"/>
        <w:spacing w:before="0" w:after="60" w:line="259" w:lineRule="auto"/>
      </w:pPr>
      <w:r>
        <w:t>AI 决策激进度。</w:t>
      </w:r>
    </w:p>
    <w:p>
      <w:pPr>
        <w:pStyle w:val="ListBullet"/>
        <w:spacing w:before="0" w:after="60" w:line="259" w:lineRule="auto"/>
      </w:pPr>
      <w:r>
        <w:t>玩家民心恢复速度。</w:t>
      </w:r>
    </w:p>
    <w:p>
      <w:pPr>
        <w:pStyle w:val="ListBullet"/>
        <w:spacing w:before="0" w:after="60" w:line="259" w:lineRule="auto"/>
      </w:pPr>
      <w:r>
        <w:t>玩家政令维护压力。</w:t>
      </w:r>
    </w:p>
    <w:p>
      <w:pPr>
        <w:pStyle w:val="ListBullet"/>
        <w:spacing w:before="0" w:after="60" w:line="259" w:lineRule="auto"/>
      </w:pPr>
      <w:r>
        <w:t>敌方忠诚稳定。</w:t>
      </w:r>
    </w:p>
    <w:p>
      <w:pPr>
        <w:pStyle w:val="ListBullet"/>
        <w:spacing w:before="0" w:after="60" w:line="259" w:lineRule="auto"/>
      </w:pPr>
      <w:r>
        <w:t>声势扩散阈值。</w:t>
      </w:r>
    </w:p>
    <w:p>
      <w:pPr>
        <w:spacing w:before="0" w:after="100" w:line="269" w:lineRule="auto"/>
      </w:pPr>
      <w:r>
        <w:t>难度不建议直接破坏核心规则，例如 AI 无视粮草。</w:t>
      </w:r>
    </w:p>
    <w:p>
      <w:pPr>
        <w:pStyle w:val="Heading3"/>
        <w:spacing w:before="120" w:after="80" w:line="259" w:lineRule="auto"/>
      </w:pPr>
      <w:r>
        <w:t>九、数值开发流程</w:t>
      </w:r>
    </w:p>
    <w:p>
      <w:pPr>
        <w:spacing w:before="0" w:after="100" w:line="269" w:lineRule="auto"/>
      </w:pPr>
      <w:r>
        <w:t>建议流程：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1. 建立参数表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2. 做小地图原型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3. 测试 1 年、3 年、5 年节奏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4. 记录玩家扩张速度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5. 记录 AI 扩张速度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6. 调整粮草、民心、政令、声势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7. 扩大地图测试</w:t>
      </w:r>
    </w:p>
    <w:p/>
    <w:p>
      <w:pPr>
        <w:pStyle w:val="Heading3"/>
        <w:spacing w:before="120" w:after="80" w:line="259" w:lineRule="auto"/>
      </w:pPr>
      <w:r>
        <w:t>十、关键监控指标</w:t>
      </w:r>
    </w:p>
    <w:p>
      <w:pPr>
        <w:spacing w:before="0" w:after="100" w:line="269" w:lineRule="auto"/>
      </w:pPr>
      <w:r>
        <w:t>测试时应记录：</w:t>
      </w:r>
    </w:p>
    <w:p>
      <w:pPr>
        <w:pStyle w:val="ListBullet"/>
        <w:spacing w:before="0" w:after="60" w:line="259" w:lineRule="auto"/>
      </w:pPr>
      <w:r>
        <w:t>平均每年占城数。</w:t>
      </w:r>
    </w:p>
    <w:p>
      <w:pPr>
        <w:pStyle w:val="ListBullet"/>
        <w:spacing w:before="0" w:after="60" w:line="259" w:lineRule="auto"/>
      </w:pPr>
      <w:r>
        <w:t>平均战争持续天数。</w:t>
      </w:r>
    </w:p>
    <w:p>
      <w:pPr>
        <w:pStyle w:val="ListBullet"/>
        <w:spacing w:before="0" w:after="60" w:line="259" w:lineRule="auto"/>
      </w:pPr>
      <w:r>
        <w:t>平均远征距离。</w:t>
      </w:r>
    </w:p>
    <w:p>
      <w:pPr>
        <w:pStyle w:val="ListBullet"/>
        <w:spacing w:before="0" w:after="60" w:line="259" w:lineRule="auto"/>
      </w:pPr>
      <w:r>
        <w:t>部队缺粮次数。</w:t>
      </w:r>
    </w:p>
    <w:p>
      <w:pPr>
        <w:pStyle w:val="ListBullet"/>
        <w:spacing w:before="0" w:after="60" w:line="259" w:lineRule="auto"/>
      </w:pPr>
      <w:r>
        <w:t>新占城市恢复时间。</w:t>
      </w:r>
    </w:p>
    <w:p>
      <w:pPr>
        <w:pStyle w:val="ListBullet"/>
        <w:spacing w:before="0" w:after="60" w:line="259" w:lineRule="auto"/>
      </w:pPr>
      <w:r>
        <w:t>AI 主动进攻次数。</w:t>
      </w:r>
    </w:p>
    <w:p>
      <w:pPr>
        <w:pStyle w:val="ListBullet"/>
        <w:spacing w:before="0" w:after="60" w:line="259" w:lineRule="auto"/>
      </w:pPr>
      <w:r>
        <w:t>玩家政策开启数量。</w:t>
      </w:r>
    </w:p>
    <w:p>
      <w:pPr>
        <w:pStyle w:val="ListBullet"/>
        <w:spacing w:before="0" w:after="60" w:line="259" w:lineRule="auto"/>
      </w:pPr>
      <w:r>
        <w:t>玩家金钱和粮草盈余。</w:t>
      </w:r>
    </w:p>
    <w:p>
      <w:pPr>
        <w:pStyle w:val="ListBullet"/>
        <w:spacing w:before="0" w:after="60" w:line="259" w:lineRule="auto"/>
      </w:pPr>
      <w:r>
        <w:t>声势触发频率。</w:t>
      </w:r>
    </w:p>
    <w:p>
      <w:pPr>
        <w:pStyle w:val="Heading3"/>
        <w:spacing w:before="120" w:after="80" w:line="259" w:lineRule="auto"/>
      </w:pPr>
      <w:r>
        <w:t>十一、数据字段方向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balance_parameter：全局平衡参数。</w:t>
      </w:r>
    </w:p>
    <w:p>
      <w:pPr>
        <w:pStyle w:val="ListBullet"/>
        <w:spacing w:before="0" w:after="60" w:line="259" w:lineRule="auto"/>
      </w:pPr>
      <w:r>
        <w:t>resource_income_rule：资源收入规则。</w:t>
      </w:r>
    </w:p>
    <w:p>
      <w:pPr>
        <w:pStyle w:val="ListBullet"/>
        <w:spacing w:before="0" w:after="60" w:line="259" w:lineRule="auto"/>
      </w:pPr>
      <w:r>
        <w:t>food_consumption_rule：粮草消耗规则。</w:t>
      </w:r>
    </w:p>
    <w:p>
      <w:pPr>
        <w:pStyle w:val="ListBullet"/>
        <w:spacing w:before="0" w:after="60" w:line="259" w:lineRule="auto"/>
      </w:pPr>
      <w:r>
        <w:t>movement_speed_rule：移动规则。</w:t>
      </w:r>
    </w:p>
    <w:p>
      <w:pPr>
        <w:pStyle w:val="ListBullet"/>
        <w:spacing w:before="0" w:after="60" w:line="259" w:lineRule="auto"/>
      </w:pPr>
      <w:r>
        <w:t>public_support_rule：民心规则。</w:t>
      </w:r>
    </w:p>
    <w:p>
      <w:pPr>
        <w:pStyle w:val="ListBullet"/>
        <w:spacing w:before="0" w:after="60" w:line="259" w:lineRule="auto"/>
      </w:pPr>
      <w:r>
        <w:t>momentum_balance_rule：声势平衡规则。</w:t>
      </w:r>
    </w:p>
    <w:p>
      <w:pPr>
        <w:pStyle w:val="ListBullet"/>
        <w:spacing w:before="0" w:after="60" w:line="259" w:lineRule="auto"/>
      </w:pPr>
      <w:r>
        <w:t>difficulty_modifier：难度修正。</w:t>
      </w:r>
    </w:p>
    <w:p>
      <w:pPr>
        <w:pStyle w:val="Heading3"/>
        <w:spacing w:before="120" w:after="80" w:line="259" w:lineRule="auto"/>
      </w:pPr>
      <w:r>
        <w:t>十二、验收标准</w:t>
      </w:r>
    </w:p>
    <w:p>
      <w:pPr>
        <w:spacing w:before="0" w:after="100" w:line="269" w:lineRule="auto"/>
      </w:pPr>
      <w:r>
        <w:t>本系统设计完成时，应能回答：</w:t>
      </w:r>
    </w:p>
    <w:p>
      <w:pPr>
        <w:pStyle w:val="ListBullet"/>
        <w:spacing w:before="0" w:after="60" w:line="259" w:lineRule="auto"/>
      </w:pPr>
      <w:r>
        <w:t>哪些参数控制扩张速度。</w:t>
      </w:r>
    </w:p>
    <w:p>
      <w:pPr>
        <w:pStyle w:val="ListBullet"/>
        <w:spacing w:before="0" w:after="60" w:line="259" w:lineRule="auto"/>
      </w:pPr>
      <w:r>
        <w:t>如何避免玩家中盘无脑滚雪球。</w:t>
      </w:r>
    </w:p>
    <w:p>
      <w:pPr>
        <w:pStyle w:val="ListBullet"/>
        <w:spacing w:before="0" w:after="60" w:line="259" w:lineRule="auto"/>
      </w:pPr>
      <w:r>
        <w:t>为什么粮草、民心、政令成本都重要。</w:t>
      </w:r>
    </w:p>
    <w:p>
      <w:pPr>
        <w:pStyle w:val="ListBullet"/>
        <w:spacing w:before="0" w:after="60" w:line="259" w:lineRule="auto"/>
      </w:pPr>
      <w:r>
        <w:t>难度如何调而不破坏底层规则。</w:t>
      </w:r>
    </w:p>
    <w:p>
      <w:pPr>
        <w:pStyle w:val="ListBullet"/>
        <w:spacing w:before="0" w:after="60" w:line="259" w:lineRule="auto"/>
      </w:pPr>
      <w:r>
        <w:t>数值策划应该监控哪些指标。</w:t>
      </w:r>
    </w:p>
    <w:p>
      <w:pPr>
        <w:pStyle w:val="Heading1"/>
        <w:pageBreakBefore/>
      </w:pPr>
      <w:r>
        <w:t>第 30 章  《三国志：治世与乱世》AI 难度、沙盘演化与玩家压力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 AI 如何形成活的沙盘，如何给玩家压力，以及难度如何设计。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AI 不只是敌方行动逻辑，也是沙盘生命力来源。</w:t>
      </w:r>
    </w:p>
    <w:p>
      <w:pPr>
        <w:spacing w:before="0" w:after="100" w:line="269" w:lineRule="auto"/>
      </w:pPr>
      <w:r>
        <w:t>本系统要解决：</w:t>
      </w:r>
    </w:p>
    <w:p>
      <w:pPr>
        <w:pStyle w:val="ListBullet"/>
        <w:spacing w:before="0" w:after="60" w:line="259" w:lineRule="auto"/>
      </w:pPr>
      <w:r>
        <w:t>AI 如何扩张、治理、外交和防守。</w:t>
      </w:r>
    </w:p>
    <w:p>
      <w:pPr>
        <w:pStyle w:val="ListBullet"/>
        <w:spacing w:before="0" w:after="60" w:line="259" w:lineRule="auto"/>
      </w:pPr>
      <w:r>
        <w:t>AI 如何理解粮草、路线和补给。</w:t>
      </w:r>
    </w:p>
    <w:p>
      <w:pPr>
        <w:pStyle w:val="ListBullet"/>
        <w:spacing w:before="0" w:after="60" w:line="259" w:lineRule="auto"/>
      </w:pPr>
      <w:r>
        <w:t>AI 如何避免无脑送兵。</w:t>
      </w:r>
    </w:p>
    <w:p>
      <w:pPr>
        <w:pStyle w:val="ListBullet"/>
        <w:spacing w:before="0" w:after="60" w:line="259" w:lineRule="auto"/>
      </w:pPr>
      <w:r>
        <w:t>AI 如何在玩家坐大后形成压力。</w:t>
      </w:r>
    </w:p>
    <w:p>
      <w:pPr>
        <w:pStyle w:val="ListBullet"/>
        <w:spacing w:before="0" w:after="60" w:line="259" w:lineRule="auto"/>
      </w:pPr>
      <w:r>
        <w:t>难度如何提升但不破坏规则。</w:t>
      </w:r>
    </w:p>
    <w:p>
      <w:pPr>
        <w:pStyle w:val="Heading3"/>
        <w:spacing w:before="120" w:after="80" w:line="259" w:lineRule="auto"/>
      </w:pPr>
      <w:r>
        <w:t>二、AI 设计原则</w:t>
      </w:r>
    </w:p>
    <w:p>
      <w:pPr>
        <w:pStyle w:val="Heading4"/>
        <w:spacing w:before="120" w:after="80" w:line="259" w:lineRule="auto"/>
      </w:pPr>
      <w:r>
        <w:t>1. AI 尽量与玩家同规则</w:t>
      </w:r>
    </w:p>
    <w:p>
      <w:pPr>
        <w:spacing w:before="0" w:after="100" w:line="269" w:lineRule="auto"/>
      </w:pPr>
      <w:r>
        <w:t>AI 应受：</w:t>
      </w:r>
    </w:p>
    <w:p>
      <w:pPr>
        <w:pStyle w:val="ListBullet"/>
        <w:spacing w:before="0" w:after="60" w:line="259" w:lineRule="auto"/>
      </w:pPr>
      <w:r>
        <w:t>城市兵力。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行军时间。</w:t>
      </w:r>
    </w:p>
    <w:p>
      <w:pPr>
        <w:pStyle w:val="ListBullet"/>
        <w:spacing w:before="0" w:after="60" w:line="259" w:lineRule="auto"/>
      </w:pPr>
      <w:r>
        <w:t>移动速度。</w:t>
      </w:r>
    </w:p>
    <w:p>
      <w:pPr>
        <w:pStyle w:val="ListBullet"/>
        <w:spacing w:before="0" w:after="60" w:line="259" w:lineRule="auto"/>
      </w:pPr>
      <w:r>
        <w:t>补给节点。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政令维护。</w:t>
      </w:r>
    </w:p>
    <w:p>
      <w:pPr>
        <w:pStyle w:val="ListBullet"/>
        <w:spacing w:before="0" w:after="60" w:line="259" w:lineRule="auto"/>
      </w:pPr>
      <w:r>
        <w:t>忠诚。</w:t>
      </w:r>
    </w:p>
    <w:p>
      <w:pPr>
        <w:spacing w:before="0" w:after="100" w:line="269" w:lineRule="auto"/>
      </w:pPr>
      <w:r>
        <w:t>难度可以修正数值，但不应让 AI 无视核心规则。</w:t>
      </w:r>
    </w:p>
    <w:p>
      <w:pPr>
        <w:pStyle w:val="Heading4"/>
        <w:spacing w:before="120" w:after="80" w:line="259" w:lineRule="auto"/>
      </w:pPr>
      <w:r>
        <w:t>2. AI 有性格差异</w:t>
      </w:r>
    </w:p>
    <w:p>
      <w:pPr>
        <w:spacing w:before="0" w:after="100" w:line="269" w:lineRule="auto"/>
      </w:pPr>
      <w:r>
        <w:t>不同势力 AI 应不同：</w:t>
      </w:r>
    </w:p>
    <w:p>
      <w:pPr>
        <w:pStyle w:val="ListBullet"/>
        <w:spacing w:before="0" w:after="60" w:line="259" w:lineRule="auto"/>
      </w:pPr>
      <w:r>
        <w:t>扩张型。</w:t>
      </w:r>
    </w:p>
    <w:p>
      <w:pPr>
        <w:pStyle w:val="ListBullet"/>
        <w:spacing w:before="0" w:after="60" w:line="259" w:lineRule="auto"/>
      </w:pPr>
      <w:r>
        <w:t>防守型。</w:t>
      </w:r>
    </w:p>
    <w:p>
      <w:pPr>
        <w:pStyle w:val="ListBullet"/>
        <w:spacing w:before="0" w:after="60" w:line="259" w:lineRule="auto"/>
      </w:pPr>
      <w:r>
        <w:t>外交型。</w:t>
      </w:r>
    </w:p>
    <w:p>
      <w:pPr>
        <w:pStyle w:val="ListBullet"/>
        <w:spacing w:before="0" w:after="60" w:line="259" w:lineRule="auto"/>
      </w:pPr>
      <w:r>
        <w:t>名分型。</w:t>
      </w:r>
    </w:p>
    <w:p>
      <w:pPr>
        <w:pStyle w:val="ListBullet"/>
        <w:spacing w:before="0" w:after="60" w:line="259" w:lineRule="auto"/>
      </w:pPr>
      <w:r>
        <w:t>内政型。</w:t>
      </w:r>
    </w:p>
    <w:p>
      <w:pPr>
        <w:pStyle w:val="ListBullet"/>
        <w:spacing w:before="0" w:after="60" w:line="259" w:lineRule="auto"/>
      </w:pPr>
      <w:r>
        <w:t>冒险型。</w:t>
      </w:r>
    </w:p>
    <w:p>
      <w:pPr>
        <w:pStyle w:val="ListBullet"/>
        <w:spacing w:before="0" w:after="60" w:line="259" w:lineRule="auto"/>
      </w:pPr>
      <w:r>
        <w:t>背盟型。</w:t>
      </w:r>
    </w:p>
    <w:p>
      <w:pPr>
        <w:pStyle w:val="Heading4"/>
        <w:spacing w:before="120" w:after="80" w:line="259" w:lineRule="auto"/>
      </w:pPr>
      <w:r>
        <w:t>3. AI 应形成地区局势</w:t>
      </w:r>
    </w:p>
    <w:p>
      <w:pPr>
        <w:spacing w:before="0" w:after="100" w:line="269" w:lineRule="auto"/>
      </w:pPr>
      <w:r>
        <w:t>AI 不应只盯玩家。</w:t>
      </w:r>
    </w:p>
    <w:p>
      <w:pPr>
        <w:spacing w:before="0" w:after="100" w:line="269" w:lineRule="auto"/>
      </w:pPr>
      <w:r>
        <w:t>AI 应：</w:t>
      </w:r>
    </w:p>
    <w:p>
      <w:pPr>
        <w:pStyle w:val="ListBullet"/>
        <w:spacing w:before="0" w:after="60" w:line="259" w:lineRule="auto"/>
      </w:pPr>
      <w:r>
        <w:t>互相争夺。</w:t>
      </w:r>
    </w:p>
    <w:p>
      <w:pPr>
        <w:pStyle w:val="ListBullet"/>
        <w:spacing w:before="0" w:after="60" w:line="259" w:lineRule="auto"/>
      </w:pPr>
      <w:r>
        <w:t>结盟。</w:t>
      </w:r>
    </w:p>
    <w:p>
      <w:pPr>
        <w:pStyle w:val="ListBullet"/>
        <w:spacing w:before="0" w:after="60" w:line="259" w:lineRule="auto"/>
      </w:pPr>
      <w:r>
        <w:t>停战。</w:t>
      </w:r>
    </w:p>
    <w:p>
      <w:pPr>
        <w:pStyle w:val="ListBullet"/>
        <w:spacing w:before="0" w:after="60" w:line="259" w:lineRule="auto"/>
      </w:pPr>
      <w:r>
        <w:t>吞并小势力。</w:t>
      </w:r>
    </w:p>
    <w:p>
      <w:pPr>
        <w:pStyle w:val="ListBullet"/>
        <w:spacing w:before="0" w:after="60" w:line="259" w:lineRule="auto"/>
      </w:pPr>
      <w:r>
        <w:t>防守边界。</w:t>
      </w:r>
    </w:p>
    <w:p>
      <w:pPr>
        <w:pStyle w:val="ListBullet"/>
        <w:spacing w:before="0" w:after="60" w:line="259" w:lineRule="auto"/>
      </w:pPr>
      <w:r>
        <w:t>争夺天子和名城。</w:t>
      </w:r>
    </w:p>
    <w:p>
      <w:pPr>
        <w:pStyle w:val="Heading3"/>
        <w:spacing w:before="120" w:after="80" w:line="259" w:lineRule="auto"/>
      </w:pPr>
      <w:r>
        <w:t>三、AI 层级</w:t>
      </w:r>
    </w:p>
    <w:p>
      <w:pPr>
        <w:spacing w:before="0" w:after="100" w:line="269" w:lineRule="auto"/>
      </w:pPr>
      <w:r>
        <w:t>AI 分层：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势力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战区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城市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人事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军事 AI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战斗 AI</w:t>
      </w:r>
    </w:p>
    <w:p/>
    <w:p>
      <w:pPr>
        <w:spacing w:before="0" w:after="100" w:line="269" w:lineRule="auto"/>
      </w:pPr>
      <w:r>
        <w:t>每层关注不同问题。</w:t>
      </w:r>
    </w:p>
    <w:p>
      <w:pPr>
        <w:pStyle w:val="Heading3"/>
        <w:spacing w:before="120" w:after="80" w:line="259" w:lineRule="auto"/>
      </w:pPr>
      <w:r>
        <w:t>四、玩家压力来源</w:t>
      </w:r>
    </w:p>
    <w:p>
      <w:pPr>
        <w:spacing w:before="0" w:after="100" w:line="269" w:lineRule="auto"/>
      </w:pPr>
      <w:r>
        <w:t>玩家压力不应只来自 AI 作弊兵力。</w:t>
      </w:r>
    </w:p>
    <w:p>
      <w:pPr>
        <w:spacing w:before="0" w:after="100" w:line="269" w:lineRule="auto"/>
      </w:pPr>
      <w:r>
        <w:t>压力来源：</w:t>
      </w:r>
    </w:p>
    <w:p>
      <w:pPr>
        <w:pStyle w:val="ListBullet"/>
        <w:spacing w:before="0" w:after="60" w:line="259" w:lineRule="auto"/>
      </w:pPr>
      <w:r>
        <w:t>敌方扩张。</w:t>
      </w:r>
    </w:p>
    <w:p>
      <w:pPr>
        <w:pStyle w:val="ListBullet"/>
        <w:spacing w:before="0" w:after="60" w:line="259" w:lineRule="auto"/>
      </w:pPr>
      <w:r>
        <w:t>联盟包围。</w:t>
      </w:r>
    </w:p>
    <w:p>
      <w:pPr>
        <w:pStyle w:val="ListBullet"/>
        <w:spacing w:before="0" w:after="60" w:line="259" w:lineRule="auto"/>
      </w:pPr>
      <w:r>
        <w:t>远征粮草不足。</w:t>
      </w:r>
    </w:p>
    <w:p>
      <w:pPr>
        <w:pStyle w:val="ListBullet"/>
        <w:spacing w:before="0" w:after="60" w:line="259" w:lineRule="auto"/>
      </w:pPr>
      <w:r>
        <w:t>新占地区不稳。</w:t>
      </w:r>
    </w:p>
    <w:p>
      <w:pPr>
        <w:pStyle w:val="ListBullet"/>
        <w:spacing w:before="0" w:after="60" w:line="259" w:lineRule="auto"/>
      </w:pPr>
      <w:r>
        <w:t>忠诚和降将风险。</w:t>
      </w:r>
    </w:p>
    <w:p>
      <w:pPr>
        <w:pStyle w:val="ListBullet"/>
        <w:spacing w:before="0" w:after="60" w:line="259" w:lineRule="auto"/>
      </w:pPr>
      <w:r>
        <w:t>政令维护费。</w:t>
      </w:r>
    </w:p>
    <w:p>
      <w:pPr>
        <w:pStyle w:val="ListBullet"/>
        <w:spacing w:before="0" w:after="60" w:line="259" w:lineRule="auto"/>
      </w:pPr>
      <w:r>
        <w:t>终局反玩家联盟。</w:t>
      </w:r>
    </w:p>
    <w:p>
      <w:pPr>
        <w:pStyle w:val="ListBullet"/>
        <w:spacing w:before="0" w:after="60" w:line="259" w:lineRule="auto"/>
      </w:pPr>
      <w:r>
        <w:t>多战区同时告急。</w:t>
      </w:r>
    </w:p>
    <w:p>
      <w:pPr>
        <w:pStyle w:val="Heading3"/>
        <w:spacing w:before="120" w:after="80" w:line="259" w:lineRule="auto"/>
      </w:pPr>
      <w:r>
        <w:t>五、难度层级</w:t>
      </w:r>
    </w:p>
    <w:p>
      <w:pPr>
        <w:spacing w:before="0" w:after="100" w:line="269" w:lineRule="auto"/>
      </w:pPr>
      <w:r>
        <w:t>建议难度：</w:t>
      </w:r>
    </w:p>
    <w:p>
      <w:pPr>
        <w:pStyle w:val="ListBullet"/>
        <w:spacing w:before="0" w:after="60" w:line="259" w:lineRule="auto"/>
      </w:pPr>
      <w:r>
        <w:t>入门。</w:t>
      </w:r>
    </w:p>
    <w:p>
      <w:pPr>
        <w:pStyle w:val="ListBullet"/>
        <w:spacing w:before="0" w:after="60" w:line="259" w:lineRule="auto"/>
      </w:pPr>
      <w:r>
        <w:t>普通。</w:t>
      </w:r>
    </w:p>
    <w:p>
      <w:pPr>
        <w:pStyle w:val="ListBullet"/>
        <w:spacing w:before="0" w:after="60" w:line="259" w:lineRule="auto"/>
      </w:pPr>
      <w:r>
        <w:t>困难。</w:t>
      </w:r>
    </w:p>
    <w:p>
      <w:pPr>
        <w:pStyle w:val="ListBullet"/>
        <w:spacing w:before="0" w:after="60" w:line="259" w:lineRule="auto"/>
      </w:pPr>
      <w:r>
        <w:t>乱世。</w:t>
      </w:r>
    </w:p>
    <w:p>
      <w:pPr>
        <w:pStyle w:val="ListBullet"/>
        <w:spacing w:before="0" w:after="60" w:line="259" w:lineRule="auto"/>
      </w:pPr>
      <w:r>
        <w:t>英杰。</w:t>
      </w:r>
    </w:p>
    <w:p>
      <w:pPr>
        <w:spacing w:before="0" w:after="100" w:line="269" w:lineRule="auto"/>
      </w:pPr>
      <w:r>
        <w:t>难度调整方向：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入门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高难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收入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低或无加成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中高加成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决策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保守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更主动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联盟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更多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玩家民心恢复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声势阈值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敌方忠诚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易动摇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更稳定</w:t>
            </w:r>
          </w:p>
        </w:tc>
      </w:tr>
    </w:tbl>
    <w:p/>
    <w:p>
      <w:pPr>
        <w:pStyle w:val="Heading3"/>
        <w:spacing w:before="120" w:after="80" w:line="259" w:lineRule="auto"/>
      </w:pPr>
      <w:r>
        <w:t>六、AI 目标选择</w:t>
      </w:r>
    </w:p>
    <w:p>
      <w:pPr>
        <w:spacing w:before="0" w:after="100" w:line="269" w:lineRule="auto"/>
      </w:pPr>
      <w:r>
        <w:t>AI 目标选择应考虑：</w:t>
      </w:r>
    </w:p>
    <w:p>
      <w:pPr>
        <w:pStyle w:val="ListBullet"/>
        <w:spacing w:before="0" w:after="60" w:line="259" w:lineRule="auto"/>
      </w:pPr>
      <w:r>
        <w:t>目标城价值。</w:t>
      </w:r>
    </w:p>
    <w:p>
      <w:pPr>
        <w:pStyle w:val="ListBullet"/>
        <w:spacing w:before="0" w:after="60" w:line="259" w:lineRule="auto"/>
      </w:pPr>
      <w:r>
        <w:t>距离。</w:t>
      </w:r>
    </w:p>
    <w:p>
      <w:pPr>
        <w:pStyle w:val="ListBullet"/>
        <w:spacing w:before="0" w:after="60" w:line="259" w:lineRule="auto"/>
      </w:pPr>
      <w:r>
        <w:t>路线。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pStyle w:val="ListBullet"/>
        <w:spacing w:before="0" w:after="60" w:line="259" w:lineRule="auto"/>
      </w:pPr>
      <w:r>
        <w:t>守军。</w:t>
      </w:r>
    </w:p>
    <w:p>
      <w:pPr>
        <w:pStyle w:val="ListBullet"/>
        <w:spacing w:before="0" w:after="60" w:line="259" w:lineRule="auto"/>
      </w:pPr>
      <w:r>
        <w:t>援军时间。</w:t>
      </w:r>
    </w:p>
    <w:p>
      <w:pPr>
        <w:pStyle w:val="ListBullet"/>
        <w:spacing w:before="0" w:after="60" w:line="259" w:lineRule="auto"/>
      </w:pPr>
      <w:r>
        <w:t>外交风险。</w:t>
      </w:r>
    </w:p>
    <w:p>
      <w:pPr>
        <w:pStyle w:val="ListBullet"/>
        <w:spacing w:before="0" w:after="60" w:line="259" w:lineRule="auto"/>
      </w:pPr>
      <w:r>
        <w:t>战后整合压力。</w:t>
      </w:r>
    </w:p>
    <w:p>
      <w:pPr>
        <w:spacing w:before="0" w:after="100" w:line="269" w:lineRule="auto"/>
      </w:pPr>
      <w:r>
        <w:t>AI 不应只看目标城收益。</w:t>
      </w:r>
    </w:p>
    <w:p>
      <w:pPr>
        <w:pStyle w:val="Heading3"/>
        <w:spacing w:before="120" w:after="80" w:line="259" w:lineRule="auto"/>
      </w:pPr>
      <w:r>
        <w:t>七、AI 反玩家机制</w:t>
      </w:r>
    </w:p>
    <w:p>
      <w:pPr>
        <w:spacing w:before="0" w:after="100" w:line="269" w:lineRule="auto"/>
      </w:pPr>
      <w:r>
        <w:t>当玩家过强时，AI 可触发：</w:t>
      </w:r>
    </w:p>
    <w:p>
      <w:pPr>
        <w:pStyle w:val="ListBullet"/>
        <w:spacing w:before="0" w:after="60" w:line="259" w:lineRule="auto"/>
      </w:pPr>
      <w:r>
        <w:t>反强权外交倾向。</w:t>
      </w:r>
    </w:p>
    <w:p>
      <w:pPr>
        <w:pStyle w:val="ListBullet"/>
        <w:spacing w:before="0" w:after="60" w:line="259" w:lineRule="auto"/>
      </w:pPr>
      <w:r>
        <w:t>共同讨伐。</w:t>
      </w:r>
    </w:p>
    <w:p>
      <w:pPr>
        <w:pStyle w:val="ListBullet"/>
        <w:spacing w:before="0" w:after="60" w:line="259" w:lineRule="auto"/>
      </w:pPr>
      <w:r>
        <w:t>小势力臣服于玩家敌人。</w:t>
      </w:r>
    </w:p>
    <w:p>
      <w:pPr>
        <w:pStyle w:val="ListBullet"/>
        <w:spacing w:before="0" w:after="60" w:line="259" w:lineRule="auto"/>
      </w:pPr>
      <w:r>
        <w:t>敌方加强防守。</w:t>
      </w:r>
    </w:p>
    <w:p>
      <w:pPr>
        <w:pStyle w:val="ListBullet"/>
        <w:spacing w:before="0" w:after="60" w:line="259" w:lineRule="auto"/>
      </w:pPr>
      <w:r>
        <w:t>对玩家粮道和边境使用谋略。</w:t>
      </w:r>
    </w:p>
    <w:p>
      <w:pPr>
        <w:spacing w:before="0" w:after="100" w:line="269" w:lineRule="auto"/>
      </w:pPr>
      <w:r>
        <w:t>反玩家机制应基于名望、领土、称帝、背盟等行为，而不是无理由围攻玩家。</w:t>
      </w:r>
    </w:p>
    <w:p>
      <w:pPr>
        <w:pStyle w:val="Heading3"/>
        <w:spacing w:before="120" w:after="80" w:line="259" w:lineRule="auto"/>
      </w:pPr>
      <w:r>
        <w:t>八、AI 失败处理</w:t>
      </w:r>
    </w:p>
    <w:p>
      <w:pPr>
        <w:spacing w:before="0" w:after="100" w:line="269" w:lineRule="auto"/>
      </w:pPr>
      <w:r>
        <w:t>AI 处于劣势时可：</w:t>
      </w:r>
    </w:p>
    <w:p>
      <w:pPr>
        <w:pStyle w:val="ListBullet"/>
        <w:spacing w:before="0" w:after="60" w:line="259" w:lineRule="auto"/>
      </w:pPr>
      <w:r>
        <w:t>求和。</w:t>
      </w:r>
    </w:p>
    <w:p>
      <w:pPr>
        <w:pStyle w:val="ListBullet"/>
        <w:spacing w:before="0" w:after="60" w:line="259" w:lineRule="auto"/>
      </w:pPr>
      <w:r>
        <w:t>停战。</w:t>
      </w:r>
    </w:p>
    <w:p>
      <w:pPr>
        <w:pStyle w:val="ListBullet"/>
        <w:spacing w:before="0" w:after="60" w:line="259" w:lineRule="auto"/>
      </w:pPr>
      <w:r>
        <w:t>臣服。</w:t>
      </w:r>
    </w:p>
    <w:p>
      <w:pPr>
        <w:pStyle w:val="ListBullet"/>
        <w:spacing w:before="0" w:after="60" w:line="259" w:lineRule="auto"/>
      </w:pPr>
      <w:r>
        <w:t>迁治所。</w:t>
      </w:r>
    </w:p>
    <w:p>
      <w:pPr>
        <w:pStyle w:val="ListBullet"/>
        <w:spacing w:before="0" w:after="60" w:line="259" w:lineRule="auto"/>
      </w:pPr>
      <w:r>
        <w:t>收缩防线。</w:t>
      </w:r>
    </w:p>
    <w:p>
      <w:pPr>
        <w:pStyle w:val="ListBullet"/>
        <w:spacing w:before="0" w:after="60" w:line="259" w:lineRule="auto"/>
      </w:pPr>
      <w:r>
        <w:t>放弃远地。</w:t>
      </w:r>
    </w:p>
    <w:p>
      <w:pPr>
        <w:pStyle w:val="ListBullet"/>
        <w:spacing w:before="0" w:after="60" w:line="259" w:lineRule="auto"/>
      </w:pPr>
      <w:r>
        <w:t>死守核心城。</w:t>
      </w:r>
    </w:p>
    <w:p>
      <w:pPr>
        <w:spacing w:before="0" w:after="100" w:line="269" w:lineRule="auto"/>
      </w:pPr>
      <w:r>
        <w:t>这样能减少后期机械清图。</w:t>
      </w:r>
    </w:p>
    <w:p>
      <w:pPr>
        <w:pStyle w:val="Heading3"/>
        <w:spacing w:before="120" w:after="80" w:line="259" w:lineRule="auto"/>
      </w:pPr>
      <w:r>
        <w:t>九、AI 可解释性</w:t>
      </w:r>
    </w:p>
    <w:p>
      <w:pPr>
        <w:spacing w:before="0" w:after="100" w:line="269" w:lineRule="auto"/>
      </w:pPr>
      <w:r>
        <w:t>献策和 AI 行为应尽量能解释：</w:t>
      </w:r>
    </w:p>
    <w:p>
      <w:pPr>
        <w:pStyle w:val="ListBullet"/>
        <w:spacing w:before="0" w:after="60" w:line="259" w:lineRule="auto"/>
      </w:pPr>
      <w:r>
        <w:t>为什么建议进攻此城。</w:t>
      </w:r>
    </w:p>
    <w:p>
      <w:pPr>
        <w:pStyle w:val="ListBullet"/>
        <w:spacing w:before="0" w:after="60" w:line="259" w:lineRule="auto"/>
      </w:pPr>
      <w:r>
        <w:t>为什么撤退。</w:t>
      </w:r>
    </w:p>
    <w:p>
      <w:pPr>
        <w:pStyle w:val="ListBullet"/>
        <w:spacing w:before="0" w:after="60" w:line="259" w:lineRule="auto"/>
      </w:pPr>
      <w:r>
        <w:t>为什么求和。</w:t>
      </w:r>
    </w:p>
    <w:p>
      <w:pPr>
        <w:pStyle w:val="ListBullet"/>
        <w:spacing w:before="0" w:after="60" w:line="259" w:lineRule="auto"/>
      </w:pPr>
      <w:r>
        <w:t>为什么设置防线。</w:t>
      </w:r>
    </w:p>
    <w:p>
      <w:pPr>
        <w:pStyle w:val="ListBullet"/>
        <w:spacing w:before="0" w:after="60" w:line="259" w:lineRule="auto"/>
      </w:pPr>
      <w:r>
        <w:t>为什么调整城市职责。</w:t>
      </w:r>
    </w:p>
    <w:p>
      <w:pPr>
        <w:pStyle w:val="Heading3"/>
        <w:spacing w:before="120" w:after="80" w:line="259" w:lineRule="auto"/>
      </w:pPr>
      <w:r>
        <w:t>十、数据字段方向</w:t>
      </w:r>
    </w:p>
    <w:p>
      <w:pPr>
        <w:spacing w:before="0" w:after="100" w:line="269" w:lineRule="auto"/>
      </w:pPr>
      <w:r>
        <w:t>后续至少需要：</w:t>
      </w:r>
    </w:p>
    <w:p>
      <w:pPr>
        <w:pStyle w:val="ListBullet"/>
        <w:spacing w:before="0" w:after="60" w:line="259" w:lineRule="auto"/>
      </w:pPr>
      <w:r>
        <w:t>ai_personality：AI 性格。</w:t>
      </w:r>
    </w:p>
    <w:p>
      <w:pPr>
        <w:pStyle w:val="ListBullet"/>
        <w:spacing w:before="0" w:after="60" w:line="259" w:lineRule="auto"/>
      </w:pPr>
      <w:r>
        <w:t>ai_strategy_state：战略状态。</w:t>
      </w:r>
    </w:p>
    <w:p>
      <w:pPr>
        <w:pStyle w:val="ListBullet"/>
        <w:spacing w:before="0" w:after="60" w:line="259" w:lineRule="auto"/>
      </w:pPr>
      <w:r>
        <w:t>ai_target_score_rule：目标评分。</w:t>
      </w:r>
    </w:p>
    <w:p>
      <w:pPr>
        <w:pStyle w:val="ListBullet"/>
        <w:spacing w:before="0" w:after="60" w:line="259" w:lineRule="auto"/>
      </w:pPr>
      <w:r>
        <w:t>ai_diplomacy_rule：外交规则。</w:t>
      </w:r>
    </w:p>
    <w:p>
      <w:pPr>
        <w:pStyle w:val="ListBullet"/>
        <w:spacing w:before="0" w:after="60" w:line="259" w:lineRule="auto"/>
      </w:pPr>
      <w:r>
        <w:t>ai_difficulty_modifier：难度修正。</w:t>
      </w:r>
    </w:p>
    <w:p>
      <w:pPr>
        <w:pStyle w:val="ListBullet"/>
        <w:spacing w:before="0" w:after="60" w:line="259" w:lineRule="auto"/>
      </w:pPr>
      <w:r>
        <w:t>ai_reaction_rule：局势反应规则。</w:t>
      </w:r>
    </w:p>
    <w:p>
      <w:pPr>
        <w:pStyle w:val="Heading3"/>
        <w:spacing w:before="120" w:after="80" w:line="259" w:lineRule="auto"/>
      </w:pPr>
      <w:r>
        <w:t>十一、验收标准</w:t>
      </w:r>
    </w:p>
    <w:p>
      <w:pPr>
        <w:spacing w:before="0" w:after="100" w:line="269" w:lineRule="auto"/>
      </w:pPr>
      <w:r>
        <w:t>本系统设计完成时，应能回答：</w:t>
      </w:r>
    </w:p>
    <w:p>
      <w:pPr>
        <w:pStyle w:val="ListBullet"/>
        <w:spacing w:before="0" w:after="60" w:line="259" w:lineRule="auto"/>
      </w:pPr>
      <w:r>
        <w:t>AI 为什么打这里。</w:t>
      </w:r>
    </w:p>
    <w:p>
      <w:pPr>
        <w:pStyle w:val="ListBullet"/>
        <w:spacing w:before="0" w:after="60" w:line="259" w:lineRule="auto"/>
      </w:pPr>
      <w:r>
        <w:t>AI 为什么不远征。</w:t>
      </w:r>
    </w:p>
    <w:p>
      <w:pPr>
        <w:pStyle w:val="ListBullet"/>
        <w:spacing w:before="0" w:after="60" w:line="259" w:lineRule="auto"/>
      </w:pPr>
      <w:r>
        <w:t>AI 如何考虑粮草和补给。</w:t>
      </w:r>
    </w:p>
    <w:p>
      <w:pPr>
        <w:pStyle w:val="ListBullet"/>
        <w:spacing w:before="0" w:after="60" w:line="259" w:lineRule="auto"/>
      </w:pPr>
      <w:r>
        <w:t>AI 如何对强玩家反应。</w:t>
      </w:r>
    </w:p>
    <w:p>
      <w:pPr>
        <w:pStyle w:val="ListBullet"/>
        <w:spacing w:before="0" w:after="60" w:line="259" w:lineRule="auto"/>
      </w:pPr>
      <w:r>
        <w:t>高难度如何提升而不破坏规则。</w:t>
      </w:r>
    </w:p>
    <w:p>
      <w:pPr>
        <w:pStyle w:val="ListBullet"/>
        <w:spacing w:before="0" w:after="60" w:line="259" w:lineRule="auto"/>
      </w:pPr>
      <w:r>
        <w:t>AI 失败时如何投降、求和或收缩。</w:t>
      </w:r>
    </w:p>
    <w:p>
      <w:pPr>
        <w:pStyle w:val="Heading1"/>
        <w:pageBreakBefore/>
      </w:pPr>
      <w:r>
        <w:t>第 31 章  《三国志：治世与乱世》内容生产规范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用途：定义后续地图、武将、技能、政令、事件等内容如何生产，避免多人制作时风格和结构失控。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大型历史策略游戏的内容量很大。</w:t>
      </w:r>
    </w:p>
    <w:p>
      <w:pPr>
        <w:spacing w:before="0" w:after="100" w:line="269" w:lineRule="auto"/>
      </w:pPr>
      <w:r>
        <w:t>本章要解决：</w:t>
      </w:r>
    </w:p>
    <w:p>
      <w:pPr>
        <w:pStyle w:val="ListBullet"/>
        <w:spacing w:before="0" w:after="60" w:line="259" w:lineRule="auto"/>
      </w:pPr>
      <w:r>
        <w:t>地图、武将、技能、政令、事件如何分工生产。</w:t>
      </w:r>
    </w:p>
    <w:p>
      <w:pPr>
        <w:pStyle w:val="ListBullet"/>
        <w:spacing w:before="0" w:after="60" w:line="259" w:lineRule="auto"/>
      </w:pPr>
      <w:r>
        <w:t>内容如何保持统一质量。</w:t>
      </w:r>
    </w:p>
    <w:p>
      <w:pPr>
        <w:pStyle w:val="ListBullet"/>
        <w:spacing w:before="0" w:after="60" w:line="259" w:lineRule="auto"/>
      </w:pPr>
      <w:r>
        <w:t>如何避免同类效果重复、命名混乱、数值失衡。</w:t>
      </w:r>
    </w:p>
    <w:p>
      <w:pPr>
        <w:pStyle w:val="ListBullet"/>
        <w:spacing w:before="0" w:after="60" w:line="259" w:lineRule="auto"/>
      </w:pPr>
      <w:r>
        <w:t>如何从理论设计进入数据制作。</w:t>
      </w:r>
    </w:p>
    <w:p>
      <w:pPr>
        <w:pStyle w:val="Heading3"/>
        <w:spacing w:before="120" w:after="80" w:line="259" w:lineRule="auto"/>
      </w:pPr>
      <w:r>
        <w:t>二、内容分类</w:t>
      </w:r>
    </w:p>
    <w:p>
      <w:pPr>
        <w:spacing w:before="0" w:after="100" w:line="269" w:lineRule="auto"/>
      </w:pPr>
      <w:r>
        <w:t>内容分为：</w:t>
      </w:r>
    </w:p>
    <w:p>
      <w:pPr>
        <w:pStyle w:val="ListBullet"/>
        <w:spacing w:before="0" w:after="60" w:line="259" w:lineRule="auto"/>
      </w:pPr>
      <w:r>
        <w:t>地图内容。</w:t>
      </w:r>
    </w:p>
    <w:p>
      <w:pPr>
        <w:pStyle w:val="ListBullet"/>
        <w:spacing w:before="0" w:after="60" w:line="259" w:lineRule="auto"/>
      </w:pPr>
      <w:r>
        <w:t>武将内容。</w:t>
      </w:r>
    </w:p>
    <w:p>
      <w:pPr>
        <w:pStyle w:val="ListBullet"/>
        <w:spacing w:before="0" w:after="60" w:line="259" w:lineRule="auto"/>
      </w:pPr>
      <w:r>
        <w:t>技能内容。</w:t>
      </w:r>
    </w:p>
    <w:p>
      <w:pPr>
        <w:pStyle w:val="ListBullet"/>
        <w:spacing w:before="0" w:after="60" w:line="259" w:lineRule="auto"/>
      </w:pPr>
      <w:r>
        <w:t>战法内容。</w:t>
      </w:r>
    </w:p>
    <w:p>
      <w:pPr>
        <w:pStyle w:val="ListBullet"/>
        <w:spacing w:before="0" w:after="60" w:line="259" w:lineRule="auto"/>
      </w:pPr>
      <w:r>
        <w:t>政令内容。</w:t>
      </w:r>
    </w:p>
    <w:p>
      <w:pPr>
        <w:pStyle w:val="ListBullet"/>
        <w:spacing w:before="0" w:after="60" w:line="259" w:lineRule="auto"/>
      </w:pPr>
      <w:r>
        <w:t>官职内容。</w:t>
      </w:r>
    </w:p>
    <w:p>
      <w:pPr>
        <w:pStyle w:val="ListBullet"/>
        <w:spacing w:before="0" w:after="60" w:line="259" w:lineRule="auto"/>
      </w:pPr>
      <w:r>
        <w:t>设施内容。</w:t>
      </w:r>
    </w:p>
    <w:p>
      <w:pPr>
        <w:pStyle w:val="ListBullet"/>
        <w:spacing w:before="0" w:after="60" w:line="259" w:lineRule="auto"/>
      </w:pPr>
      <w:r>
        <w:t>事件内容。</w:t>
      </w:r>
    </w:p>
    <w:p>
      <w:pPr>
        <w:pStyle w:val="ListBullet"/>
        <w:spacing w:before="0" w:after="60" w:line="259" w:lineRule="auto"/>
      </w:pPr>
      <w:r>
        <w:t>剧本文本。</w:t>
      </w:r>
    </w:p>
    <w:p>
      <w:pPr>
        <w:pStyle w:val="ListBullet"/>
        <w:spacing w:before="0" w:after="60" w:line="259" w:lineRule="auto"/>
      </w:pPr>
      <w:r>
        <w:t>UI 文案。</w:t>
      </w:r>
    </w:p>
    <w:p>
      <w:pPr>
        <w:pStyle w:val="Heading3"/>
        <w:spacing w:before="120" w:after="80" w:line="259" w:lineRule="auto"/>
      </w:pPr>
      <w:r>
        <w:t>三、地图内容规范</w:t>
      </w:r>
    </w:p>
    <w:p>
      <w:pPr>
        <w:spacing w:before="0" w:after="100" w:line="269" w:lineRule="auto"/>
      </w:pPr>
      <w:r>
        <w:t>地图内容包括：</w:t>
      </w:r>
    </w:p>
    <w:p>
      <w:pPr>
        <w:pStyle w:val="ListBullet"/>
        <w:spacing w:before="0" w:after="60" w:line="259" w:lineRule="auto"/>
      </w:pPr>
      <w:r>
        <w:t>州。</w:t>
      </w:r>
    </w:p>
    <w:p>
      <w:pPr>
        <w:pStyle w:val="ListBullet"/>
        <w:spacing w:before="0" w:after="60" w:line="259" w:lineRule="auto"/>
      </w:pPr>
      <w:r>
        <w:t>郡。</w:t>
      </w:r>
    </w:p>
    <w:p>
      <w:pPr>
        <w:pStyle w:val="ListBullet"/>
        <w:spacing w:before="0" w:after="60" w:line="259" w:lineRule="auto"/>
      </w:pPr>
      <w:r>
        <w:t>城。</w:t>
      </w:r>
    </w:p>
    <w:p>
      <w:pPr>
        <w:pStyle w:val="ListBullet"/>
        <w:spacing w:before="0" w:after="60" w:line="259" w:lineRule="auto"/>
      </w:pPr>
      <w:r>
        <w:t>关隘。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渡口。</w:t>
      </w:r>
    </w:p>
    <w:p>
      <w:pPr>
        <w:pStyle w:val="ListBullet"/>
        <w:spacing w:before="0" w:after="60" w:line="259" w:lineRule="auto"/>
      </w:pPr>
      <w:r>
        <w:t>道路。</w:t>
      </w:r>
    </w:p>
    <w:p>
      <w:pPr>
        <w:pStyle w:val="ListBullet"/>
        <w:spacing w:before="0" w:after="60" w:line="259" w:lineRule="auto"/>
      </w:pPr>
      <w:r>
        <w:t>水路。</w:t>
      </w:r>
    </w:p>
    <w:p>
      <w:pPr>
        <w:pStyle w:val="ListBullet"/>
        <w:spacing w:before="0" w:after="60" w:line="259" w:lineRule="auto"/>
      </w:pPr>
      <w:r>
        <w:t>补给节点。</w:t>
      </w:r>
    </w:p>
    <w:p>
      <w:pPr>
        <w:spacing w:before="0" w:after="100" w:line="269" w:lineRule="auto"/>
      </w:pPr>
      <w:r>
        <w:t>制作原则：</w:t>
      </w:r>
    </w:p>
    <w:p>
      <w:pPr>
        <w:pStyle w:val="ListBullet"/>
        <w:spacing w:before="0" w:after="60" w:line="259" w:lineRule="auto"/>
      </w:pPr>
      <w:r>
        <w:t>先定战略区，再定城池。</w:t>
      </w:r>
    </w:p>
    <w:p>
      <w:pPr>
        <w:pStyle w:val="ListBullet"/>
        <w:spacing w:before="0" w:after="60" w:line="259" w:lineRule="auto"/>
      </w:pPr>
      <w:r>
        <w:t>城池数量服务玩法，不追求无意义堆量。</w:t>
      </w:r>
    </w:p>
    <w:p>
      <w:pPr>
        <w:pStyle w:val="ListBullet"/>
        <w:spacing w:before="0" w:after="60" w:line="259" w:lineRule="auto"/>
      </w:pPr>
      <w:r>
        <w:t>每个战略区至少有明确攻防路线。</w:t>
      </w:r>
    </w:p>
    <w:p>
      <w:pPr>
        <w:pStyle w:val="ListBullet"/>
        <w:spacing w:before="0" w:after="60" w:line="259" w:lineRule="auto"/>
      </w:pPr>
      <w:r>
        <w:t>关隘和渡口必须有战略价值。</w:t>
      </w:r>
    </w:p>
    <w:p>
      <w:pPr>
        <w:pStyle w:val="ListBullet"/>
        <w:spacing w:before="0" w:after="60" w:line="259" w:lineRule="auto"/>
      </w:pPr>
      <w:r>
        <w:t>港口和水路必须服务江河战区。</w:t>
      </w:r>
    </w:p>
    <w:p>
      <w:pPr>
        <w:spacing w:before="0" w:after="100" w:line="269" w:lineRule="auto"/>
      </w:pPr>
      <w:r>
        <w:t>每座城应回答：</w:t>
      </w:r>
    </w:p>
    <w:p>
      <w:pPr>
        <w:pStyle w:val="ListBullet"/>
        <w:spacing w:before="0" w:after="60" w:line="259" w:lineRule="auto"/>
      </w:pPr>
      <w:r>
        <w:t>为什么玩家想要它。</w:t>
      </w:r>
    </w:p>
    <w:p>
      <w:pPr>
        <w:pStyle w:val="ListBullet"/>
        <w:spacing w:before="0" w:after="60" w:line="259" w:lineRule="auto"/>
      </w:pPr>
      <w:r>
        <w:t>它适合什么城市职责。</w:t>
      </w:r>
    </w:p>
    <w:p>
      <w:pPr>
        <w:pStyle w:val="ListBullet"/>
        <w:spacing w:before="0" w:after="60" w:line="259" w:lineRule="auto"/>
      </w:pPr>
      <w:r>
        <w:t>它连接哪些路线。</w:t>
      </w:r>
    </w:p>
    <w:p>
      <w:pPr>
        <w:pStyle w:val="ListBullet"/>
        <w:spacing w:before="0" w:after="60" w:line="259" w:lineRule="auto"/>
      </w:pPr>
      <w:r>
        <w:t>它是否影响补给。</w:t>
      </w:r>
    </w:p>
    <w:p>
      <w:pPr>
        <w:pStyle w:val="Heading3"/>
        <w:spacing w:before="120" w:after="80" w:line="259" w:lineRule="auto"/>
      </w:pPr>
      <w:r>
        <w:t>四、武将内容规范</w:t>
      </w:r>
    </w:p>
    <w:p>
      <w:pPr>
        <w:spacing w:before="0" w:after="100" w:line="269" w:lineRule="auto"/>
      </w:pPr>
      <w:r>
        <w:t>武将内容包括：</w:t>
      </w:r>
    </w:p>
    <w:p>
      <w:pPr>
        <w:pStyle w:val="ListBullet"/>
        <w:spacing w:before="0" w:after="60" w:line="259" w:lineRule="auto"/>
      </w:pPr>
      <w:r>
        <w:t>能力。</w:t>
      </w:r>
    </w:p>
    <w:p>
      <w:pPr>
        <w:pStyle w:val="ListBullet"/>
        <w:spacing w:before="0" w:after="60" w:line="259" w:lineRule="auto"/>
      </w:pPr>
      <w:r>
        <w:t>特技。</w:t>
      </w:r>
    </w:p>
    <w:p>
      <w:pPr>
        <w:pStyle w:val="ListBullet"/>
        <w:spacing w:before="0" w:after="60" w:line="259" w:lineRule="auto"/>
      </w:pPr>
      <w:r>
        <w:t>战法。</w:t>
      </w:r>
    </w:p>
    <w:p>
      <w:pPr>
        <w:pStyle w:val="ListBullet"/>
        <w:spacing w:before="0" w:after="60" w:line="259" w:lineRule="auto"/>
      </w:pPr>
      <w:r>
        <w:t>关系。</w:t>
      </w:r>
    </w:p>
    <w:p>
      <w:pPr>
        <w:pStyle w:val="ListBullet"/>
        <w:spacing w:before="0" w:after="60" w:line="259" w:lineRule="auto"/>
      </w:pPr>
      <w:r>
        <w:t>登场剧本。</w:t>
      </w:r>
    </w:p>
    <w:p>
      <w:pPr>
        <w:pStyle w:val="ListBullet"/>
        <w:spacing w:before="0" w:after="60" w:line="259" w:lineRule="auto"/>
      </w:pPr>
      <w:r>
        <w:t>忠诚倾向。</w:t>
      </w:r>
    </w:p>
    <w:p>
      <w:pPr>
        <w:pStyle w:val="ListBullet"/>
        <w:spacing w:before="0" w:after="60" w:line="259" w:lineRule="auto"/>
      </w:pPr>
      <w:r>
        <w:t>适合岗位。</w:t>
      </w:r>
    </w:p>
    <w:p>
      <w:pPr>
        <w:spacing w:before="0" w:after="100" w:line="269" w:lineRule="auto"/>
      </w:pPr>
      <w:r>
        <w:t>制作原则：</w:t>
      </w:r>
    </w:p>
    <w:p>
      <w:pPr>
        <w:pStyle w:val="ListBullet"/>
        <w:spacing w:before="0" w:after="60" w:line="259" w:lineRule="auto"/>
      </w:pPr>
      <w:r>
        <w:t>能力体现历史印象和玩法价值。</w:t>
      </w:r>
    </w:p>
    <w:p>
      <w:pPr>
        <w:pStyle w:val="ListBullet"/>
        <w:spacing w:before="0" w:after="60" w:line="259" w:lineRule="auto"/>
      </w:pPr>
      <w:r>
        <w:t>特技决定方向，不只堆强度。</w:t>
      </w:r>
    </w:p>
    <w:p>
      <w:pPr>
        <w:pStyle w:val="ListBullet"/>
        <w:spacing w:before="0" w:after="60" w:line="259" w:lineRule="auto"/>
      </w:pPr>
      <w:r>
        <w:t>关系网优先覆盖核心人物。</w:t>
      </w:r>
    </w:p>
    <w:p>
      <w:pPr>
        <w:pStyle w:val="ListBullet"/>
        <w:spacing w:before="0" w:after="60" w:line="259" w:lineRule="auto"/>
      </w:pPr>
      <w:r>
        <w:t>降将和旧主关系必须重点标注。</w:t>
      </w:r>
    </w:p>
    <w:p>
      <w:pPr>
        <w:pStyle w:val="ListBullet"/>
        <w:spacing w:before="0" w:after="60" w:line="259" w:lineRule="auto"/>
      </w:pPr>
      <w:r>
        <w:t>不为凑人数制造大量无差异武将。</w:t>
      </w:r>
    </w:p>
    <w:p>
      <w:pPr>
        <w:pStyle w:val="Heading3"/>
        <w:spacing w:before="120" w:after="80" w:line="259" w:lineRule="auto"/>
      </w:pPr>
      <w:r>
        <w:t>五、技能和战法规范</w:t>
      </w:r>
    </w:p>
    <w:p>
      <w:pPr>
        <w:spacing w:before="0" w:after="100" w:line="269" w:lineRule="auto"/>
      </w:pPr>
      <w:r>
        <w:t>技能生产原则：</w:t>
      </w:r>
    </w:p>
    <w:p>
      <w:pPr>
        <w:pStyle w:val="ListBullet"/>
        <w:spacing w:before="0" w:after="60" w:line="259" w:lineRule="auto"/>
      </w:pPr>
      <w:r>
        <w:t>底层功能可继承既有设计思路。</w:t>
      </w:r>
    </w:p>
    <w:p>
      <w:pPr>
        <w:pStyle w:val="ListBullet"/>
        <w:spacing w:before="0" w:after="60" w:line="259" w:lineRule="auto"/>
      </w:pPr>
      <w:r>
        <w:t>名称、描述、背景必须三国化。</w:t>
      </w:r>
    </w:p>
    <w:p>
      <w:pPr>
        <w:pStyle w:val="ListBullet"/>
        <w:spacing w:before="0" w:after="60" w:line="259" w:lineRule="auto"/>
      </w:pPr>
      <w:r>
        <w:t>同类效果要控制数量。</w:t>
      </w:r>
    </w:p>
    <w:p>
      <w:pPr>
        <w:pStyle w:val="ListBullet"/>
        <w:spacing w:before="0" w:after="60" w:line="259" w:lineRule="auto"/>
      </w:pPr>
      <w:r>
        <w:t>每个技能应有明确岗位或战斗场景。</w:t>
      </w:r>
    </w:p>
    <w:p>
      <w:pPr>
        <w:pStyle w:val="ListBullet"/>
        <w:spacing w:before="0" w:after="60" w:line="259" w:lineRule="auto"/>
      </w:pPr>
      <w:r>
        <w:t>新增创新技能必须说明新增价值。</w:t>
      </w:r>
    </w:p>
    <w:p>
      <w:pPr>
        <w:spacing w:before="0" w:after="100" w:line="269" w:lineRule="auto"/>
      </w:pPr>
      <w:r>
        <w:t>技能表应标注：</w:t>
      </w:r>
    </w:p>
    <w:p>
      <w:pPr>
        <w:pStyle w:val="ListBullet"/>
        <w:spacing w:before="0" w:after="60" w:line="259" w:lineRule="auto"/>
      </w:pPr>
      <w:r>
        <w:t>功能类型。</w:t>
      </w:r>
    </w:p>
    <w:p>
      <w:pPr>
        <w:pStyle w:val="ListBullet"/>
        <w:spacing w:before="0" w:after="60" w:line="259" w:lineRule="auto"/>
      </w:pPr>
      <w:r>
        <w:t>生效范围。</w:t>
      </w:r>
    </w:p>
    <w:p>
      <w:pPr>
        <w:pStyle w:val="ListBullet"/>
        <w:spacing w:before="0" w:after="60" w:line="259" w:lineRule="auto"/>
      </w:pPr>
      <w:r>
        <w:t>三国化名称。</w:t>
      </w:r>
    </w:p>
    <w:p>
      <w:pPr>
        <w:pStyle w:val="ListBullet"/>
        <w:spacing w:before="0" w:after="60" w:line="259" w:lineRule="auto"/>
      </w:pPr>
      <w:r>
        <w:t>是否来自保留功能。</w:t>
      </w:r>
    </w:p>
    <w:p>
      <w:pPr>
        <w:pStyle w:val="ListBullet"/>
        <w:spacing w:before="0" w:after="60" w:line="259" w:lineRule="auto"/>
      </w:pPr>
      <w:r>
        <w:t>是否原创创新。</w:t>
      </w:r>
    </w:p>
    <w:p>
      <w:pPr>
        <w:pStyle w:val="ListBullet"/>
        <w:spacing w:before="0" w:after="60" w:line="259" w:lineRule="auto"/>
      </w:pPr>
      <w:r>
        <w:t>适合武将类型。</w:t>
      </w:r>
    </w:p>
    <w:p>
      <w:pPr>
        <w:pStyle w:val="Heading3"/>
        <w:spacing w:before="120" w:after="80" w:line="259" w:lineRule="auto"/>
      </w:pPr>
      <w:r>
        <w:t>六、政令和官制规范</w:t>
      </w:r>
    </w:p>
    <w:p>
      <w:pPr>
        <w:spacing w:before="0" w:after="100" w:line="269" w:lineRule="auto"/>
      </w:pPr>
      <w:r>
        <w:t>政令应按路线生产：</w:t>
      </w:r>
    </w:p>
    <w:p>
      <w:pPr>
        <w:pStyle w:val="ListBullet"/>
        <w:spacing w:before="0" w:after="60" w:line="259" w:lineRule="auto"/>
      </w:pPr>
      <w:r>
        <w:t>屯田。</w:t>
      </w:r>
    </w:p>
    <w:p>
      <w:pPr>
        <w:pStyle w:val="ListBullet"/>
        <w:spacing w:before="0" w:after="60" w:line="259" w:lineRule="auto"/>
      </w:pPr>
      <w:r>
        <w:t>军府。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法治。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ListBullet"/>
        <w:spacing w:before="0" w:after="60" w:line="259" w:lineRule="auto"/>
      </w:pPr>
      <w:r>
        <w:t>霸府。</w:t>
      </w:r>
    </w:p>
    <w:p>
      <w:pPr>
        <w:pStyle w:val="ListBullet"/>
        <w:spacing w:before="0" w:after="60" w:line="259" w:lineRule="auto"/>
      </w:pPr>
      <w:r>
        <w:t>水军。</w:t>
      </w:r>
    </w:p>
    <w:p>
      <w:pPr>
        <w:pStyle w:val="ListBullet"/>
        <w:spacing w:before="0" w:after="60" w:line="259" w:lineRule="auto"/>
      </w:pPr>
      <w:r>
        <w:t>马政。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spacing w:before="0" w:after="100" w:line="269" w:lineRule="auto"/>
      </w:pPr>
      <w:r>
        <w:t>每条政令必须有：</w:t>
      </w:r>
    </w:p>
    <w:p>
      <w:pPr>
        <w:pStyle w:val="ListBullet"/>
        <w:spacing w:before="0" w:after="60" w:line="259" w:lineRule="auto"/>
      </w:pPr>
      <w:r>
        <w:t>开启条件。</w:t>
      </w:r>
    </w:p>
    <w:p>
      <w:pPr>
        <w:pStyle w:val="ListBullet"/>
        <w:spacing w:before="0" w:after="60" w:line="259" w:lineRule="auto"/>
      </w:pPr>
      <w:r>
        <w:t>维护成本。</w:t>
      </w:r>
    </w:p>
    <w:p>
      <w:pPr>
        <w:pStyle w:val="ListBullet"/>
        <w:spacing w:before="0" w:after="60" w:line="259" w:lineRule="auto"/>
      </w:pPr>
      <w:r>
        <w:t>正面效果。</w:t>
      </w:r>
    </w:p>
    <w:p>
      <w:pPr>
        <w:pStyle w:val="ListBullet"/>
        <w:spacing w:before="0" w:after="60" w:line="259" w:lineRule="auto"/>
      </w:pPr>
      <w:r>
        <w:t>负面或机会成本。</w:t>
      </w:r>
    </w:p>
    <w:p>
      <w:pPr>
        <w:pStyle w:val="ListBullet"/>
        <w:spacing w:before="0" w:after="60" w:line="259" w:lineRule="auto"/>
      </w:pPr>
      <w:r>
        <w:t>适用势力或地理环境。</w:t>
      </w:r>
    </w:p>
    <w:p>
      <w:pPr>
        <w:pStyle w:val="Heading3"/>
        <w:spacing w:before="120" w:after="80" w:line="259" w:lineRule="auto"/>
      </w:pPr>
      <w:r>
        <w:t>七、事件内容规范</w:t>
      </w:r>
    </w:p>
    <w:p>
      <w:pPr>
        <w:spacing w:before="0" w:after="100" w:line="269" w:lineRule="auto"/>
      </w:pPr>
      <w:r>
        <w:t>事件必须区分：</w:t>
      </w:r>
    </w:p>
    <w:p>
      <w:pPr>
        <w:pStyle w:val="ListBullet"/>
        <w:spacing w:before="0" w:after="60" w:line="259" w:lineRule="auto"/>
      </w:pPr>
      <w:r>
        <w:t>历史事件。</w:t>
      </w:r>
    </w:p>
    <w:p>
      <w:pPr>
        <w:pStyle w:val="ListBullet"/>
        <w:spacing w:before="0" w:after="60" w:line="259" w:lineRule="auto"/>
      </w:pPr>
      <w:r>
        <w:t>条件事件。</w:t>
      </w:r>
    </w:p>
    <w:p>
      <w:pPr>
        <w:pStyle w:val="ListBullet"/>
        <w:spacing w:before="0" w:after="60" w:line="259" w:lineRule="auto"/>
      </w:pPr>
      <w:r>
        <w:t>势力事件。</w:t>
      </w:r>
    </w:p>
    <w:p>
      <w:pPr>
        <w:pStyle w:val="ListBullet"/>
        <w:spacing w:before="0" w:after="60" w:line="259" w:lineRule="auto"/>
      </w:pPr>
      <w:r>
        <w:t>沙盘事件。</w:t>
      </w:r>
    </w:p>
    <w:p>
      <w:pPr>
        <w:spacing w:before="0" w:after="100" w:line="269" w:lineRule="auto"/>
      </w:pPr>
      <w:r>
        <w:t>事件不应强行覆盖玩家成果。</w:t>
      </w:r>
    </w:p>
    <w:p>
      <w:pPr>
        <w:spacing w:before="0" w:after="100" w:line="269" w:lineRule="auto"/>
      </w:pPr>
      <w:r>
        <w:t>每个事件应包含：</w:t>
      </w:r>
    </w:p>
    <w:p>
      <w:pPr>
        <w:pStyle w:val="ListBullet"/>
        <w:spacing w:before="0" w:after="60" w:line="259" w:lineRule="auto"/>
      </w:pPr>
      <w:r>
        <w:t>触发条件。</w:t>
      </w:r>
    </w:p>
    <w:p>
      <w:pPr>
        <w:pStyle w:val="ListBullet"/>
        <w:spacing w:before="0" w:after="60" w:line="259" w:lineRule="auto"/>
      </w:pPr>
      <w:r>
        <w:t>失败条件。</w:t>
      </w:r>
    </w:p>
    <w:p>
      <w:pPr>
        <w:pStyle w:val="ListBullet"/>
        <w:spacing w:before="0" w:after="60" w:line="259" w:lineRule="auto"/>
      </w:pPr>
      <w:r>
        <w:t>分支。</w:t>
      </w:r>
    </w:p>
    <w:p>
      <w:pPr>
        <w:pStyle w:val="ListBullet"/>
        <w:spacing w:before="0" w:after="60" w:line="259" w:lineRule="auto"/>
      </w:pPr>
      <w:r>
        <w:t>效果。</w:t>
      </w:r>
    </w:p>
    <w:p>
      <w:pPr>
        <w:pStyle w:val="ListBullet"/>
        <w:spacing w:before="0" w:after="60" w:line="259" w:lineRule="auto"/>
      </w:pPr>
      <w:r>
        <w:t>文案。</w:t>
      </w:r>
    </w:p>
    <w:p>
      <w:pPr>
        <w:pStyle w:val="ListBullet"/>
        <w:spacing w:before="0" w:after="60" w:line="259" w:lineRule="auto"/>
      </w:pPr>
      <w:r>
        <w:t>是否可跳过。</w:t>
      </w:r>
    </w:p>
    <w:p>
      <w:pPr>
        <w:pStyle w:val="ListBullet"/>
        <w:spacing w:before="0" w:after="60" w:line="259" w:lineRule="auto"/>
      </w:pPr>
      <w:r>
        <w:t>是否影响改史标记。</w:t>
      </w:r>
    </w:p>
    <w:p>
      <w:pPr>
        <w:pStyle w:val="Heading3"/>
        <w:spacing w:before="120" w:after="80" w:line="259" w:lineRule="auto"/>
      </w:pPr>
      <w:r>
        <w:t>八、文本风格规范</w:t>
      </w:r>
    </w:p>
    <w:p>
      <w:pPr>
        <w:spacing w:before="0" w:after="100" w:line="269" w:lineRule="auto"/>
      </w:pPr>
      <w:r>
        <w:t>文本风格：</w:t>
      </w:r>
    </w:p>
    <w:p>
      <w:pPr>
        <w:pStyle w:val="ListBullet"/>
        <w:spacing w:before="0" w:after="60" w:line="259" w:lineRule="auto"/>
      </w:pPr>
      <w:r>
        <w:t>克制。</w:t>
      </w:r>
    </w:p>
    <w:p>
      <w:pPr>
        <w:pStyle w:val="ListBullet"/>
        <w:spacing w:before="0" w:after="60" w:line="259" w:lineRule="auto"/>
      </w:pPr>
      <w:r>
        <w:t>历史感。</w:t>
      </w:r>
    </w:p>
    <w:p>
      <w:pPr>
        <w:pStyle w:val="ListBullet"/>
        <w:spacing w:before="0" w:after="60" w:line="259" w:lineRule="auto"/>
      </w:pPr>
      <w:r>
        <w:t>清楚。</w:t>
      </w:r>
    </w:p>
    <w:p>
      <w:pPr>
        <w:pStyle w:val="ListBullet"/>
        <w:spacing w:before="0" w:after="60" w:line="259" w:lineRule="auto"/>
      </w:pPr>
      <w:r>
        <w:t>不堆砌生僻词。</w:t>
      </w:r>
    </w:p>
    <w:p>
      <w:pPr>
        <w:pStyle w:val="ListBullet"/>
        <w:spacing w:before="0" w:after="60" w:line="259" w:lineRule="auto"/>
      </w:pPr>
      <w:r>
        <w:t>不使用现代网络语。</w:t>
      </w:r>
    </w:p>
    <w:p>
      <w:pPr>
        <w:pStyle w:val="ListBullet"/>
        <w:spacing w:before="0" w:after="60" w:line="259" w:lineRule="auto"/>
      </w:pPr>
      <w:r>
        <w:t>技能和政令描述必须能被玩家理解。</w:t>
      </w:r>
    </w:p>
    <w:p>
      <w:pPr>
        <w:spacing w:before="0" w:after="100" w:line="269" w:lineRule="auto"/>
      </w:pPr>
      <w:r>
        <w:t>命名原则：</w:t>
      </w:r>
    </w:p>
    <w:p>
      <w:pPr>
        <w:pStyle w:val="ListBullet"/>
        <w:spacing w:before="0" w:after="60" w:line="259" w:lineRule="auto"/>
      </w:pPr>
      <w:r>
        <w:t>优先三国时代语感。</w:t>
      </w:r>
    </w:p>
    <w:p>
      <w:pPr>
        <w:pStyle w:val="ListBullet"/>
        <w:spacing w:before="0" w:after="60" w:line="259" w:lineRule="auto"/>
      </w:pPr>
      <w:r>
        <w:t>避免直接撞现有商业作品强辨识名称。</w:t>
      </w:r>
    </w:p>
    <w:p>
      <w:pPr>
        <w:pStyle w:val="ListBullet"/>
        <w:spacing w:before="0" w:after="60" w:line="259" w:lineRule="auto"/>
      </w:pPr>
      <w:r>
        <w:t>避免过度玄幻。</w:t>
      </w:r>
    </w:p>
    <w:p>
      <w:pPr>
        <w:pStyle w:val="ListBullet"/>
        <w:spacing w:before="0" w:after="60" w:line="259" w:lineRule="auto"/>
      </w:pPr>
      <w:r>
        <w:t>避免手游式夸张词。</w:t>
      </w:r>
    </w:p>
    <w:p>
      <w:pPr>
        <w:pStyle w:val="Heading3"/>
        <w:spacing w:before="120" w:after="80" w:line="259" w:lineRule="auto"/>
      </w:pPr>
      <w:r>
        <w:t>九、质量检查清单</w:t>
      </w:r>
    </w:p>
    <w:p>
      <w:pPr>
        <w:spacing w:before="0" w:after="100" w:line="269" w:lineRule="auto"/>
      </w:pPr>
      <w:r>
        <w:t>每条内容入库前检查：</w:t>
      </w:r>
    </w:p>
    <w:p>
      <w:pPr>
        <w:pStyle w:val="ListBullet"/>
        <w:spacing w:before="0" w:after="60" w:line="259" w:lineRule="auto"/>
      </w:pPr>
      <w:r>
        <w:t>是否有唯一 ID。</w:t>
      </w:r>
    </w:p>
    <w:p>
      <w:pPr>
        <w:pStyle w:val="ListBullet"/>
        <w:spacing w:before="0" w:after="60" w:line="259" w:lineRule="auto"/>
      </w:pPr>
      <w:r>
        <w:t>是否有分类。</w:t>
      </w:r>
    </w:p>
    <w:p>
      <w:pPr>
        <w:pStyle w:val="ListBullet"/>
        <w:spacing w:before="0" w:after="60" w:line="259" w:lineRule="auto"/>
      </w:pPr>
      <w:r>
        <w:t>是否有系统用途。</w:t>
      </w:r>
    </w:p>
    <w:p>
      <w:pPr>
        <w:pStyle w:val="ListBullet"/>
        <w:spacing w:before="0" w:after="60" w:line="259" w:lineRule="auto"/>
      </w:pPr>
      <w:r>
        <w:t>是否有字段完整。</w:t>
      </w:r>
    </w:p>
    <w:p>
      <w:pPr>
        <w:pStyle w:val="ListBullet"/>
        <w:spacing w:before="0" w:after="60" w:line="259" w:lineRule="auto"/>
      </w:pPr>
      <w:r>
        <w:t>是否命名统一。</w:t>
      </w:r>
    </w:p>
    <w:p>
      <w:pPr>
        <w:pStyle w:val="ListBullet"/>
        <w:spacing w:before="0" w:after="60" w:line="259" w:lineRule="auto"/>
      </w:pPr>
      <w:r>
        <w:t>是否与现有内容重复。</w:t>
      </w:r>
    </w:p>
    <w:p>
      <w:pPr>
        <w:pStyle w:val="ListBullet"/>
        <w:spacing w:before="0" w:after="60" w:line="259" w:lineRule="auto"/>
      </w:pPr>
      <w:r>
        <w:t>是否有明显数值风险。</w:t>
      </w:r>
    </w:p>
    <w:p>
      <w:pPr>
        <w:pStyle w:val="ListBullet"/>
        <w:spacing w:before="0" w:after="60" w:line="259" w:lineRule="auto"/>
      </w:pPr>
      <w:r>
        <w:t>是否能被 UI 展示。</w:t>
      </w:r>
    </w:p>
    <w:p>
      <w:pPr>
        <w:pStyle w:val="Heading3"/>
        <w:spacing w:before="120" w:after="80" w:line="259" w:lineRule="auto"/>
      </w:pPr>
      <w:r>
        <w:t>十、后续产出</w:t>
      </w:r>
    </w:p>
    <w:p>
      <w:pPr>
        <w:spacing w:before="0" w:after="100" w:line="269" w:lineRule="auto"/>
      </w:pPr>
      <w:r>
        <w:t>后续应建立：</w:t>
      </w:r>
    </w:p>
    <w:p>
      <w:pPr>
        <w:pStyle w:val="ListBullet"/>
        <w:spacing w:before="0" w:after="60" w:line="259" w:lineRule="auto"/>
      </w:pPr>
      <w:r>
        <w:t>地图内容制作模板。</w:t>
      </w:r>
    </w:p>
    <w:p>
      <w:pPr>
        <w:pStyle w:val="ListBullet"/>
        <w:spacing w:before="0" w:after="60" w:line="259" w:lineRule="auto"/>
      </w:pPr>
      <w:r>
        <w:t>武将内容制作模板。</w:t>
      </w:r>
    </w:p>
    <w:p>
      <w:pPr>
        <w:pStyle w:val="ListBullet"/>
        <w:spacing w:before="0" w:after="60" w:line="259" w:lineRule="auto"/>
      </w:pPr>
      <w:r>
        <w:t>技能内容制作模板。</w:t>
      </w:r>
    </w:p>
    <w:p>
      <w:pPr>
        <w:pStyle w:val="ListBullet"/>
        <w:spacing w:before="0" w:after="60" w:line="259" w:lineRule="auto"/>
      </w:pPr>
      <w:r>
        <w:t>政令内容制作模板。</w:t>
      </w:r>
    </w:p>
    <w:p>
      <w:pPr>
        <w:pStyle w:val="ListBullet"/>
        <w:spacing w:before="0" w:after="60" w:line="259" w:lineRule="auto"/>
      </w:pPr>
      <w:r>
        <w:t>事件内容制作模板。</w:t>
      </w:r>
    </w:p>
    <w:p>
      <w:pPr>
        <w:pStyle w:val="ListBullet"/>
        <w:spacing w:before="0" w:after="60" w:line="259" w:lineRule="auto"/>
      </w:pPr>
      <w:r>
        <w:t>文案命名审核表。</w:t>
      </w:r>
    </w:p>
    <w:p>
      <w:pPr>
        <w:pStyle w:val="Heading1"/>
        <w:pageBreakBefore/>
      </w:pPr>
      <w:r>
        <w:t>第 32 章  《三国志：治世与乱世》美术、音频与叙事体验方向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用途：定义整体审美、信息呈现、音频反馈和叙事语气，为后续美术与 UI 团队提供方向。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本项目是历史战略游戏，不是卡牌抽将游戏，也不是纯战斗游戏。</w:t>
      </w:r>
    </w:p>
    <w:p>
      <w:pPr>
        <w:spacing w:before="0" w:after="100" w:line="269" w:lineRule="auto"/>
      </w:pPr>
      <w:r>
        <w:t>美术和音频应服务：</w:t>
      </w:r>
    </w:p>
    <w:p>
      <w:pPr>
        <w:pStyle w:val="ListBullet"/>
        <w:spacing w:before="0" w:after="60" w:line="259" w:lineRule="auto"/>
      </w:pPr>
      <w:r>
        <w:t>大地图战略感。</w:t>
      </w:r>
    </w:p>
    <w:p>
      <w:pPr>
        <w:pStyle w:val="ListBullet"/>
        <w:spacing w:before="0" w:after="60" w:line="259" w:lineRule="auto"/>
      </w:pPr>
      <w:r>
        <w:t>治世与乱世的对比。</w:t>
      </w:r>
    </w:p>
    <w:p>
      <w:pPr>
        <w:pStyle w:val="ListBullet"/>
        <w:spacing w:before="0" w:after="60" w:line="259" w:lineRule="auto"/>
      </w:pPr>
      <w:r>
        <w:t>人才和制度的重量。</w:t>
      </w:r>
    </w:p>
    <w:p>
      <w:pPr>
        <w:pStyle w:val="ListBullet"/>
        <w:spacing w:before="0" w:after="60" w:line="259" w:lineRule="auto"/>
      </w:pPr>
      <w:r>
        <w:t>行军、粮草、补给的真实压力。</w:t>
      </w:r>
    </w:p>
    <w:p>
      <w:pPr>
        <w:pStyle w:val="ListBullet"/>
        <w:spacing w:before="0" w:after="60" w:line="259" w:lineRule="auto"/>
      </w:pPr>
      <w:r>
        <w:t>三国时代的历史氛围。</w:t>
      </w:r>
    </w:p>
    <w:p>
      <w:pPr>
        <w:pStyle w:val="Heading3"/>
        <w:spacing w:before="120" w:after="80" w:line="259" w:lineRule="auto"/>
      </w:pPr>
      <w:r>
        <w:t>二、视觉关键词</w:t>
      </w:r>
    </w:p>
    <w:p>
      <w:pPr>
        <w:spacing w:before="0" w:after="100" w:line="269" w:lineRule="auto"/>
      </w:pPr>
      <w:r>
        <w:t>建议关键词：</w:t>
      </w:r>
    </w:p>
    <w:p>
      <w:pPr>
        <w:pStyle w:val="ListBullet"/>
        <w:spacing w:before="0" w:after="60" w:line="259" w:lineRule="auto"/>
      </w:pPr>
      <w:r>
        <w:t>厚重。</w:t>
      </w:r>
    </w:p>
    <w:p>
      <w:pPr>
        <w:pStyle w:val="ListBullet"/>
        <w:spacing w:before="0" w:after="60" w:line="259" w:lineRule="auto"/>
      </w:pPr>
      <w:r>
        <w:t>克制。</w:t>
      </w:r>
    </w:p>
    <w:p>
      <w:pPr>
        <w:pStyle w:val="ListBullet"/>
        <w:spacing w:before="0" w:after="60" w:line="259" w:lineRule="auto"/>
      </w:pPr>
      <w:r>
        <w:t>清晰。</w:t>
      </w:r>
    </w:p>
    <w:p>
      <w:pPr>
        <w:pStyle w:val="ListBullet"/>
        <w:spacing w:before="0" w:after="60" w:line="259" w:lineRule="auto"/>
      </w:pPr>
      <w:r>
        <w:t>历史感。</w:t>
      </w:r>
    </w:p>
    <w:p>
      <w:pPr>
        <w:pStyle w:val="ListBullet"/>
        <w:spacing w:before="0" w:after="60" w:line="259" w:lineRule="auto"/>
      </w:pPr>
      <w:r>
        <w:t>地理感。</w:t>
      </w:r>
    </w:p>
    <w:p>
      <w:pPr>
        <w:pStyle w:val="ListBullet"/>
        <w:spacing w:before="0" w:after="60" w:line="259" w:lineRule="auto"/>
      </w:pPr>
      <w:r>
        <w:t>军政秩序。</w:t>
      </w:r>
    </w:p>
    <w:p>
      <w:pPr>
        <w:pStyle w:val="ListBullet"/>
        <w:spacing w:before="0" w:after="60" w:line="259" w:lineRule="auto"/>
      </w:pPr>
      <w:r>
        <w:t>乱世烟尘。</w:t>
      </w:r>
    </w:p>
    <w:p>
      <w:pPr>
        <w:pStyle w:val="ListBullet"/>
        <w:spacing w:before="0" w:after="60" w:line="259" w:lineRule="auto"/>
      </w:pPr>
      <w:r>
        <w:t>治世文书。</w:t>
      </w:r>
    </w:p>
    <w:p>
      <w:pPr>
        <w:spacing w:before="0" w:after="100" w:line="269" w:lineRule="auto"/>
      </w:pPr>
      <w:r>
        <w:t>避免：</w:t>
      </w:r>
    </w:p>
    <w:p>
      <w:pPr>
        <w:pStyle w:val="ListBullet"/>
        <w:spacing w:before="0" w:after="60" w:line="259" w:lineRule="auto"/>
      </w:pPr>
      <w:r>
        <w:t>过度手游化。</w:t>
      </w:r>
    </w:p>
    <w:p>
      <w:pPr>
        <w:pStyle w:val="ListBullet"/>
        <w:spacing w:before="0" w:after="60" w:line="259" w:lineRule="auto"/>
      </w:pPr>
      <w:r>
        <w:t>过度玄幻化。</w:t>
      </w:r>
    </w:p>
    <w:p>
      <w:pPr>
        <w:pStyle w:val="ListBullet"/>
        <w:spacing w:before="0" w:after="60" w:line="259" w:lineRule="auto"/>
      </w:pPr>
      <w:r>
        <w:t>过亮过花的卡牌感。</w:t>
      </w:r>
    </w:p>
    <w:p>
      <w:pPr>
        <w:pStyle w:val="ListBullet"/>
        <w:spacing w:before="0" w:after="60" w:line="259" w:lineRule="auto"/>
      </w:pPr>
      <w:r>
        <w:t>信息被装饰压住。</w:t>
      </w:r>
    </w:p>
    <w:p>
      <w:pPr>
        <w:pStyle w:val="Heading3"/>
        <w:spacing w:before="120" w:after="80" w:line="259" w:lineRule="auto"/>
      </w:pPr>
      <w:r>
        <w:t>三、大地图美术方向</w:t>
      </w:r>
    </w:p>
    <w:p>
      <w:pPr>
        <w:spacing w:before="0" w:after="100" w:line="269" w:lineRule="auto"/>
      </w:pPr>
      <w:r>
        <w:t>大地图要表达：</w:t>
      </w:r>
    </w:p>
    <w:p>
      <w:pPr>
        <w:pStyle w:val="ListBullet"/>
        <w:spacing w:before="0" w:after="60" w:line="259" w:lineRule="auto"/>
      </w:pPr>
      <w:r>
        <w:t>山川。</w:t>
      </w:r>
    </w:p>
    <w:p>
      <w:pPr>
        <w:pStyle w:val="ListBullet"/>
        <w:spacing w:before="0" w:after="60" w:line="259" w:lineRule="auto"/>
      </w:pPr>
      <w:r>
        <w:t>江河。</w:t>
      </w:r>
    </w:p>
    <w:p>
      <w:pPr>
        <w:pStyle w:val="ListBullet"/>
        <w:spacing w:before="0" w:after="60" w:line="259" w:lineRule="auto"/>
      </w:pPr>
      <w:r>
        <w:t>道路。</w:t>
      </w:r>
    </w:p>
    <w:p>
      <w:pPr>
        <w:pStyle w:val="ListBullet"/>
        <w:spacing w:before="0" w:after="60" w:line="259" w:lineRule="auto"/>
      </w:pPr>
      <w:r>
        <w:t>关隘。</w:t>
      </w:r>
    </w:p>
    <w:p>
      <w:pPr>
        <w:pStyle w:val="ListBullet"/>
        <w:spacing w:before="0" w:after="60" w:line="259" w:lineRule="auto"/>
      </w:pPr>
      <w:r>
        <w:t>城池。</w:t>
      </w:r>
    </w:p>
    <w:p>
      <w:pPr>
        <w:pStyle w:val="ListBullet"/>
        <w:spacing w:before="0" w:after="60" w:line="259" w:lineRule="auto"/>
      </w:pPr>
      <w:r>
        <w:t>港口。</w:t>
      </w:r>
    </w:p>
    <w:p>
      <w:pPr>
        <w:pStyle w:val="ListBullet"/>
        <w:spacing w:before="0" w:after="60" w:line="259" w:lineRule="auto"/>
      </w:pPr>
      <w:r>
        <w:t>势力边界。</w:t>
      </w:r>
    </w:p>
    <w:p>
      <w:pPr>
        <w:pStyle w:val="ListBullet"/>
        <w:spacing w:before="0" w:after="60" w:line="259" w:lineRule="auto"/>
      </w:pPr>
      <w:r>
        <w:t>行军路线。</w:t>
      </w:r>
    </w:p>
    <w:p>
      <w:pPr>
        <w:pStyle w:val="ListBullet"/>
        <w:spacing w:before="0" w:after="60" w:line="259" w:lineRule="auto"/>
      </w:pPr>
      <w:r>
        <w:t>补给网络。</w:t>
      </w:r>
    </w:p>
    <w:p>
      <w:pPr>
        <w:spacing w:before="0" w:after="100" w:line="269" w:lineRule="auto"/>
      </w:pPr>
      <w:r>
        <w:t>地图不是背景，应清晰支撑判断。</w:t>
      </w:r>
    </w:p>
    <w:p>
      <w:pPr>
        <w:spacing w:before="0" w:after="100" w:line="269" w:lineRule="auto"/>
      </w:pPr>
      <w:r>
        <w:t>图层切换应让玩家看懂：</w:t>
      </w:r>
    </w:p>
    <w:p>
      <w:pPr>
        <w:pStyle w:val="ListBullet"/>
        <w:spacing w:before="0" w:after="60" w:line="259" w:lineRule="auto"/>
      </w:pPr>
      <w:r>
        <w:t>势力。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pStyle w:val="ListBullet"/>
        <w:spacing w:before="0" w:after="60" w:line="259" w:lineRule="auto"/>
      </w:pPr>
      <w:r>
        <w:t>道路水路。</w:t>
      </w:r>
    </w:p>
    <w:p>
      <w:pPr>
        <w:pStyle w:val="ListBullet"/>
        <w:spacing w:before="0" w:after="60" w:line="259" w:lineRule="auto"/>
      </w:pPr>
      <w:r>
        <w:t>军事态势。</w:t>
      </w:r>
    </w:p>
    <w:p>
      <w:pPr>
        <w:pStyle w:val="ListBullet"/>
        <w:spacing w:before="0" w:after="60" w:line="259" w:lineRule="auto"/>
      </w:pPr>
      <w:r>
        <w:t>民心治安。</w:t>
      </w:r>
    </w:p>
    <w:p>
      <w:pPr>
        <w:pStyle w:val="ListBullet"/>
        <w:spacing w:before="0" w:after="60" w:line="259" w:lineRule="auto"/>
      </w:pPr>
      <w:r>
        <w:t>声势影响。</w:t>
      </w:r>
    </w:p>
    <w:p>
      <w:pPr>
        <w:pStyle w:val="Heading3"/>
        <w:spacing w:before="120" w:after="80" w:line="259" w:lineRule="auto"/>
      </w:pPr>
      <w:r>
        <w:t>四、UI 视觉方向</w:t>
      </w:r>
    </w:p>
    <w:p>
      <w:pPr>
        <w:spacing w:before="0" w:after="100" w:line="269" w:lineRule="auto"/>
      </w:pPr>
      <w:r>
        <w:t>UI 应偏工具型和军政案牍感。</w:t>
      </w:r>
    </w:p>
    <w:p>
      <w:pPr>
        <w:spacing w:before="0" w:after="100" w:line="269" w:lineRule="auto"/>
      </w:pPr>
      <w:r>
        <w:t>建议风格：</w:t>
      </w:r>
    </w:p>
    <w:p>
      <w:pPr>
        <w:pStyle w:val="ListBullet"/>
        <w:spacing w:before="0" w:after="60" w:line="259" w:lineRule="auto"/>
      </w:pPr>
      <w:r>
        <w:t>竹简、帛书、官府文书的抽象气质。</w:t>
      </w:r>
    </w:p>
    <w:p>
      <w:pPr>
        <w:pStyle w:val="ListBullet"/>
        <w:spacing w:before="0" w:after="60" w:line="259" w:lineRule="auto"/>
      </w:pPr>
      <w:r>
        <w:t>清晰表格。</w:t>
      </w:r>
    </w:p>
    <w:p>
      <w:pPr>
        <w:pStyle w:val="ListBullet"/>
        <w:spacing w:before="0" w:after="60" w:line="259" w:lineRule="auto"/>
      </w:pPr>
      <w:r>
        <w:t>明确层级。</w:t>
      </w:r>
    </w:p>
    <w:p>
      <w:pPr>
        <w:pStyle w:val="ListBullet"/>
        <w:spacing w:before="0" w:after="60" w:line="259" w:lineRule="auto"/>
      </w:pPr>
      <w:r>
        <w:t>高对比重点信息。</w:t>
      </w:r>
    </w:p>
    <w:p>
      <w:pPr>
        <w:pStyle w:val="ListBullet"/>
        <w:spacing w:before="0" w:after="60" w:line="259" w:lineRule="auto"/>
      </w:pPr>
      <w:r>
        <w:t>少装饰、多可读。</w:t>
      </w:r>
    </w:p>
    <w:p>
      <w:pPr>
        <w:spacing w:before="0" w:after="100" w:line="269" w:lineRule="auto"/>
      </w:pPr>
      <w:r>
        <w:t>UI 第一优先级是让玩家看懂复杂系统。</w:t>
      </w:r>
    </w:p>
    <w:p>
      <w:pPr>
        <w:pStyle w:val="Heading3"/>
        <w:spacing w:before="120" w:after="80" w:line="259" w:lineRule="auto"/>
      </w:pPr>
      <w:r>
        <w:t>五、武将表现方向</w:t>
      </w:r>
    </w:p>
    <w:p>
      <w:pPr>
        <w:spacing w:before="0" w:after="100" w:line="269" w:lineRule="auto"/>
      </w:pPr>
      <w:r>
        <w:t>武将形象应区分：</w:t>
      </w:r>
    </w:p>
    <w:p>
      <w:pPr>
        <w:pStyle w:val="ListBullet"/>
        <w:spacing w:before="0" w:after="60" w:line="259" w:lineRule="auto"/>
      </w:pPr>
      <w:r>
        <w:t>君主。</w:t>
      </w:r>
    </w:p>
    <w:p>
      <w:pPr>
        <w:pStyle w:val="ListBullet"/>
        <w:spacing w:before="0" w:after="60" w:line="259" w:lineRule="auto"/>
      </w:pPr>
      <w:r>
        <w:t>文臣。</w:t>
      </w:r>
    </w:p>
    <w:p>
      <w:pPr>
        <w:pStyle w:val="ListBullet"/>
        <w:spacing w:before="0" w:after="60" w:line="259" w:lineRule="auto"/>
      </w:pPr>
      <w:r>
        <w:t>武将。</w:t>
      </w:r>
    </w:p>
    <w:p>
      <w:pPr>
        <w:pStyle w:val="ListBullet"/>
        <w:spacing w:before="0" w:after="60" w:line="259" w:lineRule="auto"/>
      </w:pPr>
      <w:r>
        <w:t>军师。</w:t>
      </w:r>
    </w:p>
    <w:p>
      <w:pPr>
        <w:pStyle w:val="ListBullet"/>
        <w:spacing w:before="0" w:after="60" w:line="259" w:lineRule="auto"/>
      </w:pPr>
      <w:r>
        <w:t>士族名士。</w:t>
      </w:r>
    </w:p>
    <w:p>
      <w:pPr>
        <w:pStyle w:val="ListBullet"/>
        <w:spacing w:before="0" w:after="60" w:line="259" w:lineRule="auto"/>
      </w:pPr>
      <w:r>
        <w:t>降将。</w:t>
      </w:r>
    </w:p>
    <w:p>
      <w:pPr>
        <w:pStyle w:val="ListBullet"/>
        <w:spacing w:before="0" w:after="60" w:line="259" w:lineRule="auto"/>
      </w:pPr>
      <w:r>
        <w:t>边地豪强。</w:t>
      </w:r>
    </w:p>
    <w:p>
      <w:pPr>
        <w:spacing w:before="0" w:after="100" w:line="269" w:lineRule="auto"/>
      </w:pPr>
      <w:r>
        <w:t>不建议所有武将都做成夸张战斗姿态。</w:t>
      </w:r>
    </w:p>
    <w:p>
      <w:pPr>
        <w:spacing w:before="0" w:after="100" w:line="269" w:lineRule="auto"/>
      </w:pPr>
      <w:r>
        <w:t>文臣和军师要有足够存在感。</w:t>
      </w:r>
    </w:p>
    <w:p>
      <w:pPr>
        <w:pStyle w:val="Heading3"/>
        <w:spacing w:before="120" w:after="80" w:line="259" w:lineRule="auto"/>
      </w:pPr>
      <w:r>
        <w:t>六、战斗表现方向</w:t>
      </w:r>
    </w:p>
    <w:p>
      <w:pPr>
        <w:spacing w:before="0" w:after="100" w:line="269" w:lineRule="auto"/>
      </w:pPr>
      <w:r>
        <w:t>战斗表现重点：</w:t>
      </w:r>
    </w:p>
    <w:p>
      <w:pPr>
        <w:pStyle w:val="ListBullet"/>
        <w:spacing w:before="0" w:after="60" w:line="259" w:lineRule="auto"/>
      </w:pPr>
      <w:r>
        <w:t>阵势。</w:t>
      </w:r>
    </w:p>
    <w:p>
      <w:pPr>
        <w:pStyle w:val="ListBullet"/>
        <w:spacing w:before="0" w:after="60" w:line="259" w:lineRule="auto"/>
      </w:pPr>
      <w:r>
        <w:t>士气。</w:t>
      </w:r>
    </w:p>
    <w:p>
      <w:pPr>
        <w:pStyle w:val="ListBullet"/>
        <w:spacing w:before="0" w:after="60" w:line="259" w:lineRule="auto"/>
      </w:pPr>
      <w:r>
        <w:t>夹击。</w:t>
      </w:r>
    </w:p>
    <w:p>
      <w:pPr>
        <w:pStyle w:val="ListBullet"/>
        <w:spacing w:before="0" w:after="60" w:line="259" w:lineRule="auto"/>
      </w:pPr>
      <w:r>
        <w:t>要点。</w:t>
      </w:r>
    </w:p>
    <w:p>
      <w:pPr>
        <w:pStyle w:val="ListBullet"/>
        <w:spacing w:before="0" w:after="60" w:line="259" w:lineRule="auto"/>
      </w:pPr>
      <w:r>
        <w:t>退路。</w:t>
      </w:r>
    </w:p>
    <w:p>
      <w:pPr>
        <w:pStyle w:val="ListBullet"/>
        <w:spacing w:before="0" w:after="60" w:line="259" w:lineRule="auto"/>
      </w:pPr>
      <w:r>
        <w:t>火攻。</w:t>
      </w:r>
    </w:p>
    <w:p>
      <w:pPr>
        <w:pStyle w:val="ListBullet"/>
        <w:spacing w:before="0" w:after="60" w:line="259" w:lineRule="auto"/>
      </w:pPr>
      <w:r>
        <w:t>攻城器械。</w:t>
      </w:r>
    </w:p>
    <w:p>
      <w:pPr>
        <w:pStyle w:val="ListBullet"/>
        <w:spacing w:before="0" w:after="60" w:line="259" w:lineRule="auto"/>
      </w:pPr>
      <w:r>
        <w:t>城防破坏。</w:t>
      </w:r>
    </w:p>
    <w:p>
      <w:pPr>
        <w:spacing w:before="0" w:after="100" w:line="269" w:lineRule="auto"/>
      </w:pPr>
      <w:r>
        <w:t>战斗不应遮蔽大地图策略结果。</w:t>
      </w:r>
    </w:p>
    <w:p>
      <w:pPr>
        <w:pStyle w:val="Heading3"/>
        <w:spacing w:before="120" w:after="80" w:line="259" w:lineRule="auto"/>
      </w:pPr>
      <w:r>
        <w:t>七、音频方向</w:t>
      </w:r>
    </w:p>
    <w:p>
      <w:pPr>
        <w:spacing w:before="0" w:after="100" w:line="269" w:lineRule="auto"/>
      </w:pPr>
      <w:r>
        <w:t>音频应服务反馈：</w:t>
      </w:r>
    </w:p>
    <w:p>
      <w:pPr>
        <w:pStyle w:val="ListBullet"/>
        <w:spacing w:before="0" w:after="60" w:line="259" w:lineRule="auto"/>
      </w:pPr>
      <w:r>
        <w:t>月度结算。</w:t>
      </w:r>
    </w:p>
    <w:p>
      <w:pPr>
        <w:pStyle w:val="ListBullet"/>
        <w:spacing w:before="0" w:after="60" w:line="259" w:lineRule="auto"/>
      </w:pPr>
      <w:r>
        <w:t>政令生效。</w:t>
      </w:r>
    </w:p>
    <w:p>
      <w:pPr>
        <w:pStyle w:val="ListBullet"/>
        <w:spacing w:before="0" w:after="60" w:line="259" w:lineRule="auto"/>
      </w:pPr>
      <w:r>
        <w:t>出阵。</w:t>
      </w:r>
    </w:p>
    <w:p>
      <w:pPr>
        <w:pStyle w:val="ListBullet"/>
        <w:spacing w:before="0" w:after="60" w:line="259" w:lineRule="auto"/>
      </w:pPr>
      <w:r>
        <w:t>行军。</w:t>
      </w:r>
    </w:p>
    <w:p>
      <w:pPr>
        <w:pStyle w:val="ListBullet"/>
        <w:spacing w:before="0" w:after="60" w:line="259" w:lineRule="auto"/>
      </w:pPr>
      <w:r>
        <w:t>缺粮警告。</w:t>
      </w:r>
    </w:p>
    <w:p>
      <w:pPr>
        <w:pStyle w:val="ListBullet"/>
        <w:spacing w:before="0" w:after="60" w:line="259" w:lineRule="auto"/>
      </w:pPr>
      <w:r>
        <w:t>接敌。</w:t>
      </w:r>
    </w:p>
    <w:p>
      <w:pPr>
        <w:pStyle w:val="ListBullet"/>
        <w:spacing w:before="0" w:after="60" w:line="259" w:lineRule="auto"/>
      </w:pPr>
      <w:r>
        <w:t>攻城。</w:t>
      </w:r>
    </w:p>
    <w:p>
      <w:pPr>
        <w:pStyle w:val="ListBullet"/>
        <w:spacing w:before="0" w:after="60" w:line="259" w:lineRule="auto"/>
      </w:pPr>
      <w:r>
        <w:t>大胜声势。</w:t>
      </w:r>
    </w:p>
    <w:p>
      <w:pPr>
        <w:pStyle w:val="ListBullet"/>
        <w:spacing w:before="0" w:after="60" w:line="259" w:lineRule="auto"/>
      </w:pPr>
      <w:r>
        <w:t>城池归附。</w:t>
      </w:r>
    </w:p>
    <w:p>
      <w:pPr>
        <w:pStyle w:val="ListBullet"/>
        <w:spacing w:before="0" w:after="60" w:line="259" w:lineRule="auto"/>
      </w:pPr>
      <w:r>
        <w:t>叛乱。</w:t>
      </w:r>
    </w:p>
    <w:p>
      <w:pPr>
        <w:spacing w:before="0" w:after="100" w:line="269" w:lineRule="auto"/>
      </w:pPr>
      <w:r>
        <w:t>音乐氛围：</w:t>
      </w:r>
    </w:p>
    <w:p>
      <w:pPr>
        <w:pStyle w:val="ListBullet"/>
        <w:spacing w:before="0" w:after="60" w:line="259" w:lineRule="auto"/>
      </w:pPr>
      <w:r>
        <w:t>平时治理：低密度、秩序、沉稳。</w:t>
      </w:r>
    </w:p>
    <w:p>
      <w:pPr>
        <w:pStyle w:val="ListBullet"/>
        <w:spacing w:before="0" w:after="60" w:line="259" w:lineRule="auto"/>
      </w:pPr>
      <w:r>
        <w:t>战争准备：鼓点和紧张感上升。</w:t>
      </w:r>
    </w:p>
    <w:p>
      <w:pPr>
        <w:pStyle w:val="ListBullet"/>
        <w:spacing w:before="0" w:after="60" w:line="259" w:lineRule="auto"/>
      </w:pPr>
      <w:r>
        <w:t>会战：更强节奏。</w:t>
      </w:r>
    </w:p>
    <w:p>
      <w:pPr>
        <w:pStyle w:val="ListBullet"/>
        <w:spacing w:before="0" w:after="60" w:line="259" w:lineRule="auto"/>
      </w:pPr>
      <w:r>
        <w:t>终局：史诗感但不过度煽情。</w:t>
      </w:r>
    </w:p>
    <w:p>
      <w:pPr>
        <w:pStyle w:val="Heading3"/>
        <w:spacing w:before="120" w:after="80" w:line="259" w:lineRule="auto"/>
      </w:pPr>
      <w:r>
        <w:t>八、叙事语气</w:t>
      </w:r>
    </w:p>
    <w:p>
      <w:pPr>
        <w:spacing w:before="0" w:after="100" w:line="269" w:lineRule="auto"/>
      </w:pPr>
      <w:r>
        <w:t>叙事应像历史书和军政文书之间的平衡。</w:t>
      </w:r>
    </w:p>
    <w:p>
      <w:pPr>
        <w:spacing w:before="0" w:after="100" w:line="269" w:lineRule="auto"/>
      </w:pPr>
      <w:r>
        <w:t>语气：</w:t>
      </w:r>
    </w:p>
    <w:p>
      <w:pPr>
        <w:pStyle w:val="ListBullet"/>
        <w:spacing w:before="0" w:after="60" w:line="259" w:lineRule="auto"/>
      </w:pPr>
      <w:r>
        <w:t>准确。</w:t>
      </w:r>
    </w:p>
    <w:p>
      <w:pPr>
        <w:pStyle w:val="ListBullet"/>
        <w:spacing w:before="0" w:after="60" w:line="259" w:lineRule="auto"/>
      </w:pPr>
      <w:r>
        <w:t>简练。</w:t>
      </w:r>
    </w:p>
    <w:p>
      <w:pPr>
        <w:pStyle w:val="ListBullet"/>
        <w:spacing w:before="0" w:after="60" w:line="259" w:lineRule="auto"/>
      </w:pPr>
      <w:r>
        <w:t>有古意但可读。</w:t>
      </w:r>
    </w:p>
    <w:p>
      <w:pPr>
        <w:pStyle w:val="ListBullet"/>
        <w:spacing w:before="0" w:after="60" w:line="259" w:lineRule="auto"/>
      </w:pPr>
      <w:r>
        <w:t>少口号。</w:t>
      </w:r>
    </w:p>
    <w:p>
      <w:pPr>
        <w:pStyle w:val="ListBullet"/>
        <w:spacing w:before="0" w:after="60" w:line="259" w:lineRule="auto"/>
      </w:pPr>
      <w:r>
        <w:t>少夸张。</w:t>
      </w:r>
    </w:p>
    <w:p>
      <w:pPr>
        <w:spacing w:before="0" w:after="100" w:line="269" w:lineRule="auto"/>
      </w:pPr>
      <w:r>
        <w:t>事件文案应重结果和抉择，不写成冗长小说。</w:t>
      </w:r>
    </w:p>
    <w:p>
      <w:pPr>
        <w:pStyle w:val="Heading3"/>
        <w:spacing w:before="120" w:after="80" w:line="259" w:lineRule="auto"/>
      </w:pPr>
      <w:r>
        <w:t>九、美术和系统联动</w:t>
      </w:r>
    </w:p>
    <w:p>
      <w:pPr>
        <w:spacing w:before="0" w:after="100" w:line="269" w:lineRule="auto"/>
      </w:pPr>
      <w:r>
        <w:t>美术必须支持系统信息：</w:t>
      </w:r>
    </w:p>
    <w:p>
      <w:pPr>
        <w:pStyle w:val="ListBullet"/>
        <w:spacing w:before="0" w:after="60" w:line="259" w:lineRule="auto"/>
      </w:pPr>
      <w:r>
        <w:t>城市职责有可识别图标。</w:t>
      </w:r>
    </w:p>
    <w:p>
      <w:pPr>
        <w:pStyle w:val="ListBullet"/>
        <w:spacing w:before="0" w:after="60" w:line="259" w:lineRule="auto"/>
      </w:pPr>
      <w:r>
        <w:t>补给节点有清晰标记。</w:t>
      </w:r>
    </w:p>
    <w:p>
      <w:pPr>
        <w:pStyle w:val="ListBullet"/>
        <w:spacing w:before="0" w:after="60" w:line="259" w:lineRule="auto"/>
      </w:pPr>
      <w:r>
        <w:t>缺粮状态有强提示。</w:t>
      </w:r>
    </w:p>
    <w:p>
      <w:pPr>
        <w:pStyle w:val="ListBullet"/>
        <w:spacing w:before="0" w:after="60" w:line="259" w:lineRule="auto"/>
      </w:pPr>
      <w:r>
        <w:t>声势范围可视化。</w:t>
      </w:r>
    </w:p>
    <w:p>
      <w:pPr>
        <w:pStyle w:val="ListBullet"/>
        <w:spacing w:before="0" w:after="60" w:line="259" w:lineRule="auto"/>
      </w:pPr>
      <w:r>
        <w:t>新占地区状态可视化。</w:t>
      </w:r>
    </w:p>
    <w:p>
      <w:pPr>
        <w:pStyle w:val="ListBullet"/>
        <w:spacing w:before="0" w:after="60" w:line="259" w:lineRule="auto"/>
      </w:pPr>
      <w:r>
        <w:t>忠诚风险和降将状态可提示。</w:t>
      </w:r>
    </w:p>
    <w:p>
      <w:pPr>
        <w:pStyle w:val="Heading3"/>
        <w:spacing w:before="120" w:after="80" w:line="259" w:lineRule="auto"/>
      </w:pPr>
      <w:r>
        <w:t>十、后续产出</w:t>
      </w:r>
    </w:p>
    <w:p>
      <w:pPr>
        <w:spacing w:before="0" w:after="100" w:line="269" w:lineRule="auto"/>
      </w:pPr>
      <w:r>
        <w:t>后续应制作：</w:t>
      </w:r>
    </w:p>
    <w:p>
      <w:pPr>
        <w:pStyle w:val="ListBullet"/>
        <w:spacing w:before="0" w:after="60" w:line="259" w:lineRule="auto"/>
      </w:pPr>
      <w:r>
        <w:t>美术风格参考板。</w:t>
      </w:r>
    </w:p>
    <w:p>
      <w:pPr>
        <w:pStyle w:val="ListBullet"/>
        <w:spacing w:before="0" w:after="60" w:line="259" w:lineRule="auto"/>
      </w:pPr>
      <w:r>
        <w:t>UI 线框图。</w:t>
      </w:r>
    </w:p>
    <w:p>
      <w:pPr>
        <w:pStyle w:val="ListBullet"/>
        <w:spacing w:before="0" w:after="60" w:line="259" w:lineRule="auto"/>
      </w:pPr>
      <w:r>
        <w:t>图标规范。</w:t>
      </w:r>
    </w:p>
    <w:p>
      <w:pPr>
        <w:pStyle w:val="ListBullet"/>
        <w:spacing w:before="0" w:after="60" w:line="259" w:lineRule="auto"/>
      </w:pPr>
      <w:r>
        <w:t>地图图层规范。</w:t>
      </w:r>
    </w:p>
    <w:p>
      <w:pPr>
        <w:pStyle w:val="ListBullet"/>
        <w:spacing w:before="0" w:after="60" w:line="259" w:lineRule="auto"/>
      </w:pPr>
      <w:r>
        <w:t>音频事件清单。</w:t>
      </w:r>
    </w:p>
    <w:p>
      <w:pPr>
        <w:pStyle w:val="ListBullet"/>
        <w:spacing w:before="0" w:after="60" w:line="259" w:lineRule="auto"/>
      </w:pPr>
      <w:r>
        <w:t>武将立绘规范。</w:t>
      </w:r>
    </w:p>
    <w:p>
      <w:pPr>
        <w:pStyle w:val="Heading1"/>
        <w:pageBreakBefore/>
      </w:pPr>
      <w:r>
        <w:t>第 33 章  《三国志：治世与乱世》版本规划与制作优先级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用途：定义从理论设计到原型、MVP、正式版和扩展内容的制作路线。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完整设计不等于一次性全部开发。</w:t>
      </w:r>
    </w:p>
    <w:p>
      <w:pPr>
        <w:spacing w:before="0" w:after="100" w:line="269" w:lineRule="auto"/>
      </w:pPr>
      <w:r>
        <w:t>本章要解决：</w:t>
      </w:r>
    </w:p>
    <w:p>
      <w:pPr>
        <w:pStyle w:val="ListBullet"/>
        <w:spacing w:before="0" w:after="60" w:line="259" w:lineRule="auto"/>
      </w:pPr>
      <w:r>
        <w:t>哪些内容先做。</w:t>
      </w:r>
    </w:p>
    <w:p>
      <w:pPr>
        <w:pStyle w:val="ListBullet"/>
        <w:spacing w:before="0" w:after="60" w:line="259" w:lineRule="auto"/>
      </w:pPr>
      <w:r>
        <w:t>哪些内容后做。</w:t>
      </w:r>
    </w:p>
    <w:p>
      <w:pPr>
        <w:pStyle w:val="ListBullet"/>
        <w:spacing w:before="0" w:after="60" w:line="259" w:lineRule="auto"/>
      </w:pPr>
      <w:r>
        <w:t>什么是技术和适配原型。</w:t>
      </w:r>
    </w:p>
    <w:p>
      <w:pPr>
        <w:pStyle w:val="ListBullet"/>
        <w:spacing w:before="0" w:after="60" w:line="259" w:lineRule="auto"/>
      </w:pPr>
      <w:r>
        <w:t>什么是 MVP。</w:t>
      </w:r>
    </w:p>
    <w:p>
      <w:pPr>
        <w:pStyle w:val="ListBullet"/>
        <w:spacing w:before="0" w:after="60" w:line="259" w:lineRule="auto"/>
      </w:pPr>
      <w:r>
        <w:t>什么是正式版。</w:t>
      </w:r>
    </w:p>
    <w:p>
      <w:pPr>
        <w:pStyle w:val="ListBullet"/>
        <w:spacing w:before="0" w:after="60" w:line="259" w:lineRule="auto"/>
      </w:pPr>
      <w:r>
        <w:t>哪些内容留给扩展。</w:t>
      </w:r>
    </w:p>
    <w:p>
      <w:pPr>
        <w:pStyle w:val="Heading3"/>
        <w:spacing w:before="120" w:after="80" w:line="259" w:lineRule="auto"/>
      </w:pPr>
      <w:r>
        <w:t>二、阶段划分</w:t>
      </w:r>
    </w:p>
    <w:p>
      <w:pPr>
        <w:spacing w:before="0" w:after="100" w:line="269" w:lineRule="auto"/>
      </w:pPr>
      <w:r>
        <w:t>建议阶段：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理论设计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数据母表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技术原型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MVP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Alpha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Beta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正式版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扩展内容</w:t>
      </w:r>
    </w:p>
    <w:p/>
    <w:p>
      <w:pPr>
        <w:pStyle w:val="Heading3"/>
        <w:spacing w:before="120" w:after="80" w:line="259" w:lineRule="auto"/>
      </w:pPr>
      <w:r>
        <w:t>三、技术原型</w:t>
      </w:r>
    </w:p>
    <w:p>
      <w:pPr>
        <w:spacing w:before="0" w:after="100" w:line="269" w:lineRule="auto"/>
      </w:pPr>
      <w:r>
        <w:t>目标：</w:t>
      </w:r>
    </w:p>
    <w:p>
      <w:pPr>
        <w:spacing w:before="0" w:after="100" w:line="269" w:lineRule="auto"/>
      </w:pPr>
      <w:r>
        <w:t>验证核心技术、三国化适配和系统联动。</w:t>
      </w:r>
    </w:p>
    <w:p>
      <w:pPr>
        <w:spacing w:before="0" w:after="100" w:line="269" w:lineRule="auto"/>
      </w:pPr>
      <w:r>
        <w:t>必须包含：</w:t>
      </w:r>
    </w:p>
    <w:p>
      <w:pPr>
        <w:pStyle w:val="ListBullet"/>
        <w:spacing w:before="0" w:after="60" w:line="259" w:lineRule="auto"/>
      </w:pPr>
      <w:r>
        <w:t>小地图。</w:t>
      </w:r>
    </w:p>
    <w:p>
      <w:pPr>
        <w:pStyle w:val="ListBullet"/>
        <w:spacing w:before="0" w:after="60" w:line="259" w:lineRule="auto"/>
      </w:pPr>
      <w:r>
        <w:t>城市状态。</w:t>
      </w:r>
    </w:p>
    <w:p>
      <w:pPr>
        <w:pStyle w:val="ListBullet"/>
        <w:spacing w:before="0" w:after="60" w:line="259" w:lineRule="auto"/>
      </w:pPr>
      <w:r>
        <w:t>时间推进。</w:t>
      </w:r>
    </w:p>
    <w:p>
      <w:pPr>
        <w:pStyle w:val="ListBullet"/>
        <w:spacing w:before="0" w:after="60" w:line="259" w:lineRule="auto"/>
      </w:pPr>
      <w:r>
        <w:t>任命。</w:t>
      </w:r>
    </w:p>
    <w:p>
      <w:pPr>
        <w:pStyle w:val="ListBullet"/>
        <w:spacing w:before="0" w:after="60" w:line="259" w:lineRule="auto"/>
      </w:pPr>
      <w:r>
        <w:t>出阵。</w:t>
      </w:r>
    </w:p>
    <w:p>
      <w:pPr>
        <w:pStyle w:val="ListBullet"/>
        <w:spacing w:before="0" w:after="60" w:line="259" w:lineRule="auto"/>
      </w:pPr>
      <w:r>
        <w:t>行军。</w:t>
      </w:r>
    </w:p>
    <w:p>
      <w:pPr>
        <w:pStyle w:val="ListBullet"/>
        <w:spacing w:before="0" w:after="60" w:line="259" w:lineRule="auto"/>
      </w:pPr>
      <w:r>
        <w:t>粮草。</w:t>
      </w:r>
    </w:p>
    <w:p>
      <w:pPr>
        <w:pStyle w:val="ListBullet"/>
        <w:spacing w:before="0" w:after="60" w:line="259" w:lineRule="auto"/>
      </w:pPr>
      <w:r>
        <w:t>补给。</w:t>
      </w:r>
    </w:p>
    <w:p>
      <w:pPr>
        <w:pStyle w:val="ListBullet"/>
        <w:spacing w:before="0" w:after="60" w:line="259" w:lineRule="auto"/>
      </w:pPr>
      <w:r>
        <w:t>接敌。</w:t>
      </w:r>
    </w:p>
    <w:p>
      <w:pPr>
        <w:pStyle w:val="ListBullet"/>
        <w:spacing w:before="0" w:after="60" w:line="259" w:lineRule="auto"/>
      </w:pPr>
      <w:r>
        <w:t>攻城。</w:t>
      </w:r>
    </w:p>
    <w:p>
      <w:pPr>
        <w:pStyle w:val="ListBullet"/>
        <w:spacing w:before="0" w:after="60" w:line="259" w:lineRule="auto"/>
      </w:pPr>
      <w:r>
        <w:t>占领。</w:t>
      </w:r>
    </w:p>
    <w:p>
      <w:pPr>
        <w:spacing w:before="0" w:after="100" w:line="269" w:lineRule="auto"/>
      </w:pPr>
      <w:r>
        <w:t>不追求：</w:t>
      </w:r>
    </w:p>
    <w:p>
      <w:pPr>
        <w:pStyle w:val="ListBullet"/>
        <w:spacing w:before="0" w:after="60" w:line="259" w:lineRule="auto"/>
      </w:pPr>
      <w:r>
        <w:t>美术完成度。</w:t>
      </w:r>
    </w:p>
    <w:p>
      <w:pPr>
        <w:pStyle w:val="ListBullet"/>
        <w:spacing w:before="0" w:after="60" w:line="259" w:lineRule="auto"/>
      </w:pPr>
      <w:r>
        <w:t>全量武将。</w:t>
      </w:r>
    </w:p>
    <w:p>
      <w:pPr>
        <w:pStyle w:val="ListBullet"/>
        <w:spacing w:before="0" w:after="60" w:line="259" w:lineRule="auto"/>
      </w:pPr>
      <w:r>
        <w:t>全量剧本。</w:t>
      </w:r>
    </w:p>
    <w:p>
      <w:pPr>
        <w:pStyle w:val="ListBullet"/>
        <w:spacing w:before="0" w:after="60" w:line="259" w:lineRule="auto"/>
      </w:pPr>
      <w:r>
        <w:t>完整 AI。</w:t>
      </w:r>
    </w:p>
    <w:p>
      <w:pPr>
        <w:pStyle w:val="Heading3"/>
        <w:spacing w:before="120" w:after="80" w:line="259" w:lineRule="auto"/>
      </w:pPr>
      <w:r>
        <w:t>四、MVP</w:t>
      </w:r>
    </w:p>
    <w:p>
      <w:pPr>
        <w:spacing w:before="0" w:after="100" w:line="269" w:lineRule="auto"/>
      </w:pPr>
      <w:r>
        <w:t>目标：</w:t>
      </w:r>
    </w:p>
    <w:p>
      <w:pPr>
        <w:spacing w:before="0" w:after="100" w:line="269" w:lineRule="auto"/>
      </w:pPr>
      <w:r>
        <w:t>验证三国化适配、工程实现、数值节奏和生产流程。</w:t>
      </w:r>
    </w:p>
    <w:p>
      <w:pPr>
        <w:spacing w:before="0" w:after="100" w:line="269" w:lineRule="auto"/>
      </w:pPr>
      <w:r>
        <w:t>建议范围：</w:t>
      </w:r>
    </w:p>
    <w:p>
      <w:pPr>
        <w:pStyle w:val="ListBullet"/>
        <w:spacing w:before="0" w:after="60" w:line="259" w:lineRule="auto"/>
      </w:pPr>
      <w:r>
        <w:t>15-30 座测试城。</w:t>
      </w:r>
    </w:p>
    <w:p>
      <w:pPr>
        <w:pStyle w:val="ListBullet"/>
        <w:spacing w:before="0" w:after="60" w:line="259" w:lineRule="auto"/>
      </w:pPr>
      <w:r>
        <w:t>5-8 个势力。</w:t>
      </w:r>
    </w:p>
    <w:p>
      <w:pPr>
        <w:pStyle w:val="ListBullet"/>
        <w:spacing w:before="0" w:after="60" w:line="259" w:lineRule="auto"/>
      </w:pPr>
      <w:r>
        <w:t>80-150 名测试武将。</w:t>
      </w:r>
    </w:p>
    <w:p>
      <w:pPr>
        <w:pStyle w:val="ListBullet"/>
        <w:spacing w:before="0" w:after="60" w:line="259" w:lineRule="auto"/>
      </w:pPr>
      <w:r>
        <w:t>基础政令。</w:t>
      </w:r>
    </w:p>
    <w:p>
      <w:pPr>
        <w:pStyle w:val="ListBullet"/>
        <w:spacing w:before="0" w:after="60" w:line="259" w:lineRule="auto"/>
      </w:pPr>
      <w:r>
        <w:t>基础技能。</w:t>
      </w:r>
    </w:p>
    <w:p>
      <w:pPr>
        <w:pStyle w:val="ListBullet"/>
        <w:spacing w:before="0" w:after="60" w:line="259" w:lineRule="auto"/>
      </w:pPr>
      <w:r>
        <w:t>基础外交。</w:t>
      </w:r>
    </w:p>
    <w:p>
      <w:pPr>
        <w:pStyle w:val="ListBullet"/>
        <w:spacing w:before="0" w:after="60" w:line="259" w:lineRule="auto"/>
      </w:pPr>
      <w:r>
        <w:t>基础 AI。</w:t>
      </w:r>
    </w:p>
    <w:p>
      <w:pPr>
        <w:pStyle w:val="ListBullet"/>
        <w:spacing w:before="0" w:after="60" w:line="259" w:lineRule="auto"/>
      </w:pPr>
      <w:r>
        <w:t>声势和战后整合。</w:t>
      </w:r>
    </w:p>
    <w:p>
      <w:pPr>
        <w:spacing w:before="0" w:after="100" w:line="269" w:lineRule="auto"/>
      </w:pPr>
      <w:r>
        <w:t>MVP 成功标准：</w:t>
      </w:r>
    </w:p>
    <w:p>
      <w:pPr>
        <w:pStyle w:val="ListBullet"/>
        <w:spacing w:before="0" w:after="60" w:line="259" w:lineRule="auto"/>
      </w:pPr>
      <w:r>
        <w:t>玩家能从开局玩到地区统一。</w:t>
      </w:r>
    </w:p>
    <w:p>
      <w:pPr>
        <w:pStyle w:val="ListBullet"/>
        <w:spacing w:before="0" w:after="60" w:line="259" w:lineRule="auto"/>
      </w:pPr>
      <w:r>
        <w:t>行军粮草补给形成真实决策。</w:t>
      </w:r>
    </w:p>
    <w:p>
      <w:pPr>
        <w:pStyle w:val="ListBullet"/>
        <w:spacing w:before="0" w:after="60" w:line="259" w:lineRule="auto"/>
      </w:pPr>
      <w:r>
        <w:t>任命和城市职责有明显差异。</w:t>
      </w:r>
    </w:p>
    <w:p>
      <w:pPr>
        <w:pStyle w:val="ListBullet"/>
        <w:spacing w:before="0" w:after="60" w:line="259" w:lineRule="auto"/>
      </w:pPr>
      <w:r>
        <w:t>战后整合能阻止无脑滚雪球。</w:t>
      </w:r>
    </w:p>
    <w:p>
      <w:pPr>
        <w:pStyle w:val="ListBullet"/>
        <w:spacing w:before="0" w:after="60" w:line="259" w:lineRule="auto"/>
      </w:pPr>
      <w:r>
        <w:t>AI 能主动扩张和防守。</w:t>
      </w:r>
    </w:p>
    <w:p>
      <w:pPr>
        <w:pStyle w:val="Heading3"/>
        <w:spacing w:before="120" w:after="80" w:line="259" w:lineRule="auto"/>
      </w:pPr>
      <w:r>
        <w:t>五、Alpha</w:t>
      </w:r>
    </w:p>
    <w:p>
      <w:pPr>
        <w:spacing w:before="0" w:after="100" w:line="269" w:lineRule="auto"/>
      </w:pPr>
      <w:r>
        <w:t>目标：</w:t>
      </w:r>
    </w:p>
    <w:p>
      <w:pPr>
        <w:spacing w:before="0" w:after="100" w:line="269" w:lineRule="auto"/>
      </w:pPr>
      <w:r>
        <w:t>系统基本完整。</w:t>
      </w:r>
    </w:p>
    <w:p>
      <w:pPr>
        <w:spacing w:before="0" w:after="100" w:line="269" w:lineRule="auto"/>
      </w:pPr>
      <w:r>
        <w:t>增加：</w:t>
      </w:r>
    </w:p>
    <w:p>
      <w:pPr>
        <w:pStyle w:val="ListBullet"/>
        <w:spacing w:before="0" w:after="60" w:line="259" w:lineRule="auto"/>
      </w:pPr>
      <w:r>
        <w:t>更完整地图。</w:t>
      </w:r>
    </w:p>
    <w:p>
      <w:pPr>
        <w:pStyle w:val="ListBullet"/>
        <w:spacing w:before="0" w:after="60" w:line="259" w:lineRule="auto"/>
      </w:pPr>
      <w:r>
        <w:t>更多武将。</w:t>
      </w:r>
    </w:p>
    <w:p>
      <w:pPr>
        <w:pStyle w:val="ListBullet"/>
        <w:spacing w:before="0" w:after="60" w:line="259" w:lineRule="auto"/>
      </w:pPr>
      <w:r>
        <w:t>多个剧本。</w:t>
      </w:r>
    </w:p>
    <w:p>
      <w:pPr>
        <w:pStyle w:val="ListBullet"/>
        <w:spacing w:before="0" w:after="60" w:line="259" w:lineRule="auto"/>
      </w:pPr>
      <w:r>
        <w:t>更多政令。</w:t>
      </w:r>
    </w:p>
    <w:p>
      <w:pPr>
        <w:pStyle w:val="ListBullet"/>
        <w:spacing w:before="0" w:after="60" w:line="259" w:lineRule="auto"/>
      </w:pPr>
      <w:r>
        <w:t>更多技能。</w:t>
      </w:r>
    </w:p>
    <w:p>
      <w:pPr>
        <w:pStyle w:val="ListBullet"/>
        <w:spacing w:before="0" w:after="60" w:line="259" w:lineRule="auto"/>
      </w:pPr>
      <w:r>
        <w:t>都督府。</w:t>
      </w:r>
    </w:p>
    <w:p>
      <w:pPr>
        <w:pStyle w:val="ListBullet"/>
        <w:spacing w:before="0" w:after="60" w:line="259" w:lineRule="auto"/>
      </w:pPr>
      <w:r>
        <w:t>汉室正统。</w:t>
      </w:r>
    </w:p>
    <w:p>
      <w:pPr>
        <w:pStyle w:val="ListBullet"/>
        <w:spacing w:before="0" w:after="60" w:line="259" w:lineRule="auto"/>
      </w:pPr>
      <w:r>
        <w:t>士族豪强。</w:t>
      </w:r>
    </w:p>
    <w:p>
      <w:pPr>
        <w:pStyle w:val="ListBullet"/>
        <w:spacing w:before="0" w:after="60" w:line="259" w:lineRule="auto"/>
      </w:pPr>
      <w:r>
        <w:t>改史事件。</w:t>
      </w:r>
    </w:p>
    <w:p>
      <w:pPr>
        <w:pStyle w:val="Heading3"/>
        <w:spacing w:before="120" w:after="80" w:line="259" w:lineRule="auto"/>
      </w:pPr>
      <w:r>
        <w:t>六、Beta</w:t>
      </w:r>
    </w:p>
    <w:p>
      <w:pPr>
        <w:spacing w:before="0" w:after="100" w:line="269" w:lineRule="auto"/>
      </w:pPr>
      <w:r>
        <w:t>目标：</w:t>
      </w:r>
    </w:p>
    <w:p>
      <w:pPr>
        <w:spacing w:before="0" w:after="100" w:line="269" w:lineRule="auto"/>
      </w:pPr>
      <w:r>
        <w:t>内容接近正式版，主要做平衡和体验。</w:t>
      </w:r>
    </w:p>
    <w:p>
      <w:pPr>
        <w:spacing w:before="0" w:after="100" w:line="269" w:lineRule="auto"/>
      </w:pPr>
      <w:r>
        <w:t>重点：</w:t>
      </w:r>
    </w:p>
    <w:p>
      <w:pPr>
        <w:pStyle w:val="ListBullet"/>
        <w:spacing w:before="0" w:after="60" w:line="259" w:lineRule="auto"/>
      </w:pPr>
      <w:r>
        <w:t>数值平衡。</w:t>
      </w:r>
    </w:p>
    <w:p>
      <w:pPr>
        <w:pStyle w:val="ListBullet"/>
        <w:spacing w:before="0" w:after="60" w:line="259" w:lineRule="auto"/>
      </w:pPr>
      <w:r>
        <w:t>UI 优化。</w:t>
      </w:r>
    </w:p>
    <w:p>
      <w:pPr>
        <w:pStyle w:val="ListBullet"/>
        <w:spacing w:before="0" w:after="60" w:line="259" w:lineRule="auto"/>
      </w:pPr>
      <w:r>
        <w:t>AI 调整。</w:t>
      </w:r>
    </w:p>
    <w:p>
      <w:pPr>
        <w:pStyle w:val="ListBullet"/>
        <w:spacing w:before="0" w:after="60" w:line="259" w:lineRule="auto"/>
      </w:pPr>
      <w:r>
        <w:t>事件调试。</w:t>
      </w:r>
    </w:p>
    <w:p>
      <w:pPr>
        <w:pStyle w:val="ListBullet"/>
        <w:spacing w:before="0" w:after="60" w:line="259" w:lineRule="auto"/>
      </w:pPr>
      <w:r>
        <w:t>性能优化。</w:t>
      </w:r>
    </w:p>
    <w:p>
      <w:pPr>
        <w:pStyle w:val="ListBullet"/>
        <w:spacing w:before="0" w:after="60" w:line="259" w:lineRule="auto"/>
      </w:pPr>
      <w:r>
        <w:t>QA 覆盖。</w:t>
      </w:r>
    </w:p>
    <w:p>
      <w:pPr>
        <w:pStyle w:val="Heading3"/>
        <w:spacing w:before="120" w:after="80" w:line="259" w:lineRule="auto"/>
      </w:pPr>
      <w:r>
        <w:t>七、正式版</w:t>
      </w:r>
    </w:p>
    <w:p>
      <w:pPr>
        <w:spacing w:before="0" w:after="100" w:line="269" w:lineRule="auto"/>
      </w:pPr>
      <w:r>
        <w:t>正式版应包含：</w:t>
      </w:r>
    </w:p>
    <w:p>
      <w:pPr>
        <w:pStyle w:val="ListBullet"/>
        <w:spacing w:before="0" w:after="60" w:line="259" w:lineRule="auto"/>
      </w:pPr>
      <w:r>
        <w:t>完整核心地图。</w:t>
      </w:r>
    </w:p>
    <w:p>
      <w:pPr>
        <w:pStyle w:val="ListBullet"/>
        <w:spacing w:before="0" w:after="60" w:line="259" w:lineRule="auto"/>
      </w:pPr>
      <w:r>
        <w:t>多剧本。</w:t>
      </w:r>
    </w:p>
    <w:p>
      <w:pPr>
        <w:pStyle w:val="ListBullet"/>
        <w:spacing w:before="0" w:after="60" w:line="259" w:lineRule="auto"/>
      </w:pPr>
      <w:r>
        <w:t>足量武将。</w:t>
      </w:r>
    </w:p>
    <w:p>
      <w:pPr>
        <w:pStyle w:val="ListBullet"/>
        <w:spacing w:before="0" w:after="60" w:line="259" w:lineRule="auto"/>
      </w:pPr>
      <w:r>
        <w:t>完整核心系统。</w:t>
      </w:r>
    </w:p>
    <w:p>
      <w:pPr>
        <w:pStyle w:val="ListBullet"/>
        <w:spacing w:before="0" w:after="60" w:line="259" w:lineRule="auto"/>
      </w:pPr>
      <w:r>
        <w:t>可完成统一和多结局。</w:t>
      </w:r>
    </w:p>
    <w:p>
      <w:pPr>
        <w:pStyle w:val="ListBullet"/>
        <w:spacing w:before="0" w:after="60" w:line="259" w:lineRule="auto"/>
      </w:pPr>
      <w:r>
        <w:t>基础教程。</w:t>
      </w:r>
    </w:p>
    <w:p>
      <w:pPr>
        <w:pStyle w:val="ListBullet"/>
        <w:spacing w:before="0" w:after="60" w:line="259" w:lineRule="auto"/>
      </w:pPr>
      <w:r>
        <w:t>稳定 AI。</w:t>
      </w:r>
    </w:p>
    <w:p>
      <w:pPr>
        <w:pStyle w:val="Heading3"/>
        <w:spacing w:before="120" w:after="80" w:line="259" w:lineRule="auto"/>
      </w:pPr>
      <w:r>
        <w:t>八、扩展内容</w:t>
      </w:r>
    </w:p>
    <w:p>
      <w:pPr>
        <w:spacing w:before="0" w:after="100" w:line="269" w:lineRule="auto"/>
      </w:pPr>
      <w:r>
        <w:t>扩展方向：</w:t>
      </w:r>
    </w:p>
    <w:p>
      <w:pPr>
        <w:pStyle w:val="ListBullet"/>
        <w:spacing w:before="0" w:after="60" w:line="259" w:lineRule="auto"/>
      </w:pPr>
      <w:r>
        <w:t>更多剧本。</w:t>
      </w:r>
    </w:p>
    <w:p>
      <w:pPr>
        <w:pStyle w:val="ListBullet"/>
        <w:spacing w:before="0" w:after="60" w:line="259" w:lineRule="auto"/>
      </w:pPr>
      <w:r>
        <w:t>后三国。</w:t>
      </w:r>
    </w:p>
    <w:p>
      <w:pPr>
        <w:pStyle w:val="ListBullet"/>
        <w:spacing w:before="0" w:after="60" w:line="259" w:lineRule="auto"/>
      </w:pPr>
      <w:r>
        <w:t>更完整水战。</w:t>
      </w:r>
    </w:p>
    <w:p>
      <w:pPr>
        <w:pStyle w:val="ListBullet"/>
        <w:spacing w:before="0" w:after="60" w:line="259" w:lineRule="auto"/>
      </w:pPr>
      <w:r>
        <w:t>更多历史事件。</w:t>
      </w:r>
    </w:p>
    <w:p>
      <w:pPr>
        <w:pStyle w:val="ListBullet"/>
        <w:spacing w:before="0" w:after="60" w:line="259" w:lineRule="auto"/>
      </w:pPr>
      <w:r>
        <w:t>更多武将关系。</w:t>
      </w:r>
    </w:p>
    <w:p>
      <w:pPr>
        <w:pStyle w:val="ListBullet"/>
        <w:spacing w:before="0" w:after="60" w:line="259" w:lineRule="auto"/>
      </w:pPr>
      <w:r>
        <w:t>高级朝廷系统。</w:t>
      </w:r>
    </w:p>
    <w:p>
      <w:pPr>
        <w:pStyle w:val="ListBullet"/>
        <w:spacing w:before="0" w:after="60" w:line="259" w:lineRule="auto"/>
      </w:pPr>
      <w:r>
        <w:t>更复杂士族派系。</w:t>
      </w:r>
    </w:p>
    <w:p>
      <w:pPr>
        <w:pStyle w:val="Heading3"/>
        <w:spacing w:before="120" w:after="80" w:line="259" w:lineRule="auto"/>
      </w:pPr>
      <w:r>
        <w:t>九、优先级原则</w:t>
      </w:r>
    </w:p>
    <w:p>
      <w:pPr>
        <w:spacing w:before="0" w:after="100" w:line="269" w:lineRule="auto"/>
      </w:pPr>
      <w:r>
        <w:t>优先级排序：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核心闭环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行军粮草补给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城市和任命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战斗结果回流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AI 基础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UI 可读性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内容量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&gt; 演出和扩展玩法</w:t>
      </w:r>
    </w:p>
    <w:p/>
    <w:p>
      <w:pPr>
        <w:pStyle w:val="Heading3"/>
        <w:spacing w:before="120" w:after="80" w:line="259" w:lineRule="auto"/>
      </w:pPr>
      <w:r>
        <w:t>十、禁止事项</w:t>
      </w:r>
    </w:p>
    <w:p>
      <w:pPr>
        <w:spacing w:before="0" w:after="100" w:line="269" w:lineRule="auto"/>
      </w:pPr>
      <w:r>
        <w:t>前期禁止：</w:t>
      </w:r>
    </w:p>
    <w:p>
      <w:pPr>
        <w:pStyle w:val="ListBullet"/>
        <w:spacing w:before="0" w:after="60" w:line="259" w:lineRule="auto"/>
      </w:pPr>
      <w:r>
        <w:t>一开始做全量地图。</w:t>
      </w:r>
    </w:p>
    <w:p>
      <w:pPr>
        <w:pStyle w:val="ListBullet"/>
        <w:spacing w:before="0" w:after="60" w:line="259" w:lineRule="auto"/>
      </w:pPr>
      <w:r>
        <w:t>一开始做全量武将。</w:t>
      </w:r>
    </w:p>
    <w:p>
      <w:pPr>
        <w:pStyle w:val="ListBullet"/>
        <w:spacing w:before="0" w:after="60" w:line="259" w:lineRule="auto"/>
      </w:pPr>
      <w:r>
        <w:t>一开始做复杂水战。</w:t>
      </w:r>
    </w:p>
    <w:p>
      <w:pPr>
        <w:pStyle w:val="ListBullet"/>
        <w:spacing w:before="0" w:after="60" w:line="259" w:lineRule="auto"/>
      </w:pPr>
      <w:r>
        <w:t>一开始追求完整美术。</w:t>
      </w:r>
    </w:p>
    <w:p>
      <w:pPr>
        <w:pStyle w:val="ListBullet"/>
        <w:spacing w:before="0" w:after="60" w:line="259" w:lineRule="auto"/>
      </w:pPr>
      <w:r>
        <w:t>一开始做大量历史事件。</w:t>
      </w:r>
    </w:p>
    <w:p>
      <w:pPr>
        <w:spacing w:before="0" w:after="100" w:line="269" w:lineRule="auto"/>
      </w:pPr>
      <w:r>
        <w:t>这些都会拖慢核心链路的工程验证和三国化适配。</w:t>
      </w:r>
    </w:p>
    <w:p>
      <w:pPr>
        <w:pStyle w:val="Heading1"/>
        <w:pageBreakBefore/>
      </w:pPr>
      <w:r>
        <w:t>第 34 章  《三国志：治世与乱世》项目风险与制作管理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阶段：完整理论设计</w:t>
      </w:r>
    </w:p>
    <w:p>
      <w:pPr>
        <w:spacing w:before="0" w:after="100" w:line="269" w:lineRule="auto"/>
      </w:pPr>
      <w:r>
        <w:t>用途：识别大型历史战略游戏的主要制作风险，并提出管理策略。</w:t>
      </w:r>
    </w:p>
    <w:p>
      <w:pPr>
        <w:pStyle w:val="Heading3"/>
        <w:spacing w:before="120" w:after="80" w:line="259" w:lineRule="auto"/>
      </w:pPr>
      <w:r>
        <w:t>一、设计目的</w:t>
      </w:r>
    </w:p>
    <w:p>
      <w:pPr>
        <w:spacing w:before="0" w:after="100" w:line="269" w:lineRule="auto"/>
      </w:pPr>
      <w:r>
        <w:t>大型单机历史战略游戏的风险不只在程序难度，也在范围失控、数据量失控、系统互相打架和团队协作失控。</w:t>
      </w:r>
    </w:p>
    <w:p>
      <w:pPr>
        <w:spacing w:before="0" w:after="100" w:line="269" w:lineRule="auto"/>
      </w:pPr>
      <w:r>
        <w:t>本章要解决：</w:t>
      </w:r>
    </w:p>
    <w:p>
      <w:pPr>
        <w:pStyle w:val="ListBullet"/>
        <w:spacing w:before="0" w:after="60" w:line="259" w:lineRule="auto"/>
      </w:pPr>
      <w:r>
        <w:t>哪些风险最可能导致项目失败。</w:t>
      </w:r>
    </w:p>
    <w:p>
      <w:pPr>
        <w:pStyle w:val="ListBullet"/>
        <w:spacing w:before="0" w:after="60" w:line="259" w:lineRule="auto"/>
      </w:pPr>
      <w:r>
        <w:t>如何提前控制。</w:t>
      </w:r>
    </w:p>
    <w:p>
      <w:pPr>
        <w:pStyle w:val="ListBullet"/>
        <w:spacing w:before="0" w:after="60" w:line="259" w:lineRule="auto"/>
      </w:pPr>
      <w:r>
        <w:t>团队协作时如何避免返工。</w:t>
      </w:r>
    </w:p>
    <w:p>
      <w:pPr>
        <w:pStyle w:val="ListBullet"/>
        <w:spacing w:before="0" w:after="60" w:line="259" w:lineRule="auto"/>
      </w:pPr>
      <w:r>
        <w:t>哪些内容必须先做适配和工程确认。</w:t>
      </w:r>
    </w:p>
    <w:p>
      <w:pPr>
        <w:pStyle w:val="Heading3"/>
        <w:spacing w:before="120" w:after="80" w:line="259" w:lineRule="auto"/>
      </w:pPr>
      <w:r>
        <w:t>二、主要风险</w:t>
      </w:r>
    </w:p>
    <w:p>
      <w:pPr>
        <w:pStyle w:val="Heading4"/>
        <w:spacing w:before="120" w:after="80" w:line="259" w:lineRule="auto"/>
      </w:pPr>
      <w:r>
        <w:t>1. 范围失控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想一次性做完整三国。</w:t>
      </w:r>
    </w:p>
    <w:p>
      <w:pPr>
        <w:pStyle w:val="ListBullet"/>
        <w:spacing w:before="0" w:after="60" w:line="259" w:lineRule="auto"/>
      </w:pPr>
      <w:r>
        <w:t>过早做全量武将。</w:t>
      </w:r>
    </w:p>
    <w:p>
      <w:pPr>
        <w:pStyle w:val="ListBullet"/>
        <w:spacing w:before="0" w:after="60" w:line="259" w:lineRule="auto"/>
      </w:pPr>
      <w:r>
        <w:t>过早做全量剧本。</w:t>
      </w:r>
    </w:p>
    <w:p>
      <w:pPr>
        <w:pStyle w:val="ListBullet"/>
        <w:spacing w:before="0" w:after="60" w:line="259" w:lineRule="auto"/>
      </w:pPr>
      <w:r>
        <w:t>系统不断加新玩法。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先技术原型。</w:t>
      </w:r>
    </w:p>
    <w:p>
      <w:pPr>
        <w:pStyle w:val="ListBullet"/>
        <w:spacing w:before="0" w:after="60" w:line="259" w:lineRule="auto"/>
      </w:pPr>
      <w:r>
        <w:t>再 MVP。</w:t>
      </w:r>
    </w:p>
    <w:p>
      <w:pPr>
        <w:pStyle w:val="ListBullet"/>
        <w:spacing w:before="0" w:after="60" w:line="259" w:lineRule="auto"/>
      </w:pPr>
      <w:r>
        <w:t>地图和武将库后置专项。</w:t>
      </w:r>
    </w:p>
    <w:p>
      <w:pPr>
        <w:pStyle w:val="ListBullet"/>
        <w:spacing w:before="0" w:after="60" w:line="259" w:lineRule="auto"/>
      </w:pPr>
      <w:r>
        <w:t>所有新系统必须回到核心循环。</w:t>
      </w:r>
    </w:p>
    <w:p>
      <w:pPr>
        <w:pStyle w:val="Heading4"/>
        <w:spacing w:before="120" w:after="80" w:line="259" w:lineRule="auto"/>
      </w:pPr>
      <w:r>
        <w:t>2. 数据量失控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表格字段未定就开始填大量数据。</w:t>
      </w:r>
    </w:p>
    <w:p>
      <w:pPr>
        <w:pStyle w:val="ListBullet"/>
        <w:spacing w:before="0" w:after="60" w:line="259" w:lineRule="auto"/>
      </w:pPr>
      <w:r>
        <w:t>多人填表格式不统一。</w:t>
      </w:r>
    </w:p>
    <w:p>
      <w:pPr>
        <w:pStyle w:val="ListBullet"/>
        <w:spacing w:before="0" w:after="60" w:line="259" w:lineRule="auto"/>
      </w:pPr>
      <w:r>
        <w:t>技能和政策重复。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先完成数据母表。</w:t>
      </w:r>
    </w:p>
    <w:p>
      <w:pPr>
        <w:pStyle w:val="ListBullet"/>
        <w:spacing w:before="0" w:after="60" w:line="259" w:lineRule="auto"/>
      </w:pPr>
      <w:r>
        <w:t>统一字段字典。</w:t>
      </w:r>
    </w:p>
    <w:p>
      <w:pPr>
        <w:pStyle w:val="ListBullet"/>
        <w:spacing w:before="0" w:after="60" w:line="259" w:lineRule="auto"/>
      </w:pPr>
      <w:r>
        <w:t>建立枚举值。</w:t>
      </w:r>
    </w:p>
    <w:p>
      <w:pPr>
        <w:pStyle w:val="ListBullet"/>
        <w:spacing w:before="0" w:after="60" w:line="259" w:lineRule="auto"/>
      </w:pPr>
      <w:r>
        <w:t>做数据检查工具。</w:t>
      </w:r>
    </w:p>
    <w:p>
      <w:pPr>
        <w:pStyle w:val="Heading4"/>
        <w:spacing w:before="120" w:after="80" w:line="259" w:lineRule="auto"/>
      </w:pPr>
      <w:r>
        <w:t>3. 成熟玩法框架在三国化后失真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三国化系统只换名字，没有形成汉室、士族、关隘、水路等题材差异。</w:t>
      </w:r>
    </w:p>
    <w:p>
      <w:pPr>
        <w:pStyle w:val="ListBullet"/>
        <w:spacing w:before="0" w:after="60" w:line="259" w:lineRule="auto"/>
      </w:pPr>
      <w:r>
        <w:t>行军粮草虽然存在，但地图尺度不适配。</w:t>
      </w:r>
    </w:p>
    <w:p>
      <w:pPr>
        <w:pStyle w:val="ListBullet"/>
        <w:spacing w:before="0" w:after="60" w:line="259" w:lineRule="auto"/>
      </w:pPr>
      <w:r>
        <w:t>战后整合过重，打断成熟扩张节奏。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用小地图做三国化适配测试。</w:t>
      </w:r>
    </w:p>
    <w:p>
      <w:pPr>
        <w:pStyle w:val="ListBullet"/>
        <w:spacing w:before="0" w:after="60" w:line="259" w:lineRule="auto"/>
      </w:pPr>
      <w:r>
        <w:t>记录扩张速度、粮草压力和战后恢复时间。</w:t>
      </w:r>
    </w:p>
    <w:p>
      <w:pPr>
        <w:pStyle w:val="ListBullet"/>
        <w:spacing w:before="0" w:after="60" w:line="259" w:lineRule="auto"/>
      </w:pPr>
      <w:r>
        <w:t>观察玩家是否能理解三国化新增压力。</w:t>
      </w:r>
    </w:p>
    <w:p>
      <w:pPr>
        <w:pStyle w:val="ListBullet"/>
        <w:spacing w:before="0" w:after="60" w:line="259" w:lineRule="auto"/>
      </w:pPr>
      <w:r>
        <w:t>UI 必须解释系统。</w:t>
      </w:r>
    </w:p>
    <w:p>
      <w:pPr>
        <w:pStyle w:val="Heading4"/>
        <w:spacing w:before="120" w:after="80" w:line="259" w:lineRule="auto"/>
      </w:pPr>
      <w:r>
        <w:t>4. AI 不可信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AI 无脑送兵。</w:t>
      </w:r>
    </w:p>
    <w:p>
      <w:pPr>
        <w:pStyle w:val="ListBullet"/>
        <w:spacing w:before="0" w:after="60" w:line="259" w:lineRule="auto"/>
      </w:pPr>
      <w:r>
        <w:t>AI 无视粮草。</w:t>
      </w:r>
    </w:p>
    <w:p>
      <w:pPr>
        <w:pStyle w:val="ListBullet"/>
        <w:spacing w:before="0" w:after="60" w:line="259" w:lineRule="auto"/>
      </w:pPr>
      <w:r>
        <w:t>AI 不会防守。</w:t>
      </w:r>
    </w:p>
    <w:p>
      <w:pPr>
        <w:pStyle w:val="ListBullet"/>
        <w:spacing w:before="0" w:after="60" w:line="259" w:lineRule="auto"/>
      </w:pPr>
      <w:r>
        <w:t>AI 作弊感太强。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AI 必须先理解地图、粮草、补给。</w:t>
      </w:r>
    </w:p>
    <w:p>
      <w:pPr>
        <w:pStyle w:val="ListBullet"/>
        <w:spacing w:before="0" w:after="60" w:line="259" w:lineRule="auto"/>
      </w:pPr>
      <w:r>
        <w:t>难度修正不能破坏底层规则。</w:t>
      </w:r>
    </w:p>
    <w:p>
      <w:pPr>
        <w:pStyle w:val="ListBullet"/>
        <w:spacing w:before="0" w:after="60" w:line="259" w:lineRule="auto"/>
      </w:pPr>
      <w:r>
        <w:t>小地图反复测试。</w:t>
      </w:r>
    </w:p>
    <w:p>
      <w:pPr>
        <w:pStyle w:val="Heading4"/>
        <w:spacing w:before="120" w:after="80" w:line="259" w:lineRule="auto"/>
      </w:pPr>
      <w:r>
        <w:t>5. UI 信息爆炸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玩家看不懂为什么输。</w:t>
      </w:r>
    </w:p>
    <w:p>
      <w:pPr>
        <w:pStyle w:val="ListBullet"/>
        <w:spacing w:before="0" w:after="60" w:line="259" w:lineRule="auto"/>
      </w:pPr>
      <w:r>
        <w:t>出阵前不知道会缺粮。</w:t>
      </w:r>
    </w:p>
    <w:p>
      <w:pPr>
        <w:pStyle w:val="ListBullet"/>
        <w:spacing w:before="0" w:after="60" w:line="259" w:lineRule="auto"/>
      </w:pPr>
      <w:r>
        <w:t>任命前不知道效果。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UI 信息架构先行。</w:t>
      </w:r>
    </w:p>
    <w:p>
      <w:pPr>
        <w:pStyle w:val="ListBullet"/>
        <w:spacing w:before="0" w:after="60" w:line="259" w:lineRule="auto"/>
      </w:pPr>
      <w:r>
        <w:t>行动确认界面必须显示成本、时间、风险。</w:t>
      </w:r>
    </w:p>
    <w:p>
      <w:pPr>
        <w:pStyle w:val="ListBullet"/>
        <w:spacing w:before="0" w:after="60" w:line="259" w:lineRule="auto"/>
      </w:pPr>
      <w:r>
        <w:t>战后结算必须解释结果。</w:t>
      </w:r>
    </w:p>
    <w:p>
      <w:pPr>
        <w:pStyle w:val="Heading4"/>
        <w:spacing w:before="120" w:after="80" w:line="259" w:lineRule="auto"/>
      </w:pPr>
      <w:r>
        <w:t>6. 团队协作混乱</w:t>
      </w:r>
    </w:p>
    <w:p>
      <w:pPr>
        <w:spacing w:before="0" w:after="100" w:line="269" w:lineRule="auto"/>
      </w:pPr>
      <w:r>
        <w:t>表现：</w:t>
      </w:r>
    </w:p>
    <w:p>
      <w:pPr>
        <w:pStyle w:val="ListBullet"/>
        <w:spacing w:before="0" w:after="60" w:line="259" w:lineRule="auto"/>
      </w:pPr>
      <w:r>
        <w:t>多人改同一文件。</w:t>
      </w:r>
    </w:p>
    <w:p>
      <w:pPr>
        <w:pStyle w:val="ListBullet"/>
        <w:spacing w:before="0" w:after="60" w:line="259" w:lineRule="auto"/>
      </w:pPr>
      <w:r>
        <w:t>同一系统多个名字。</w:t>
      </w:r>
    </w:p>
    <w:p>
      <w:pPr>
        <w:pStyle w:val="ListBullet"/>
        <w:spacing w:before="0" w:after="60" w:line="259" w:lineRule="auto"/>
      </w:pPr>
      <w:r>
        <w:t>文档和数据表脱节。</w:t>
      </w:r>
    </w:p>
    <w:p>
      <w:pPr>
        <w:spacing w:before="0" w:after="100" w:line="269" w:lineRule="auto"/>
      </w:pPr>
      <w:r>
        <w:t>控制：</w:t>
      </w:r>
    </w:p>
    <w:p>
      <w:pPr>
        <w:pStyle w:val="ListBullet"/>
        <w:spacing w:before="0" w:after="60" w:line="259" w:lineRule="auto"/>
      </w:pPr>
      <w:r>
        <w:t>使用协作任务板。</w:t>
      </w:r>
    </w:p>
    <w:p>
      <w:pPr>
        <w:pStyle w:val="ListBullet"/>
        <w:spacing w:before="0" w:after="60" w:line="259" w:lineRule="auto"/>
      </w:pPr>
      <w:r>
        <w:t>使用术语表。</w:t>
      </w:r>
    </w:p>
    <w:p>
      <w:pPr>
        <w:pStyle w:val="ListBullet"/>
        <w:spacing w:before="0" w:after="60" w:line="259" w:lineRule="auto"/>
      </w:pPr>
      <w:r>
        <w:t>修改母版前先记录。</w:t>
      </w:r>
    </w:p>
    <w:p>
      <w:pPr>
        <w:pStyle w:val="ListBullet"/>
        <w:spacing w:before="0" w:after="60" w:line="259" w:lineRule="auto"/>
      </w:pPr>
      <w:r>
        <w:t>每份 DEV 文档引用来源企划。</w:t>
      </w:r>
    </w:p>
    <w:p>
      <w:pPr>
        <w:pStyle w:val="Heading3"/>
        <w:spacing w:before="120" w:after="80" w:line="259" w:lineRule="auto"/>
      </w:pPr>
      <w:r>
        <w:t>三、关键确认点</w:t>
      </w:r>
    </w:p>
    <w:p>
      <w:pPr>
        <w:spacing w:before="0" w:after="100" w:line="269" w:lineRule="auto"/>
      </w:pPr>
      <w:r>
        <w:t>项目早期必须确认：</w:t>
      </w:r>
    </w:p>
    <w:p>
      <w:pPr>
        <w:pStyle w:val="ListBullet"/>
        <w:spacing w:before="0" w:after="60" w:line="259" w:lineRule="auto"/>
      </w:pPr>
      <w:r>
        <w:t>城市出阵是否顺。</w:t>
      </w:r>
    </w:p>
    <w:p>
      <w:pPr>
        <w:pStyle w:val="ListBullet"/>
        <w:spacing w:before="0" w:after="60" w:line="259" w:lineRule="auto"/>
      </w:pPr>
      <w:r>
        <w:t>行军时间是否适配三国地图尺度。</w:t>
      </w:r>
    </w:p>
    <w:p>
      <w:pPr>
        <w:pStyle w:val="ListBullet"/>
        <w:spacing w:before="0" w:after="60" w:line="259" w:lineRule="auto"/>
      </w:pPr>
      <w:r>
        <w:t>粮草是否能合理限制远征。</w:t>
      </w:r>
    </w:p>
    <w:p>
      <w:pPr>
        <w:pStyle w:val="ListBullet"/>
        <w:spacing w:before="0" w:after="60" w:line="259" w:lineRule="auto"/>
      </w:pPr>
      <w:r>
        <w:t>补给节点是否有争夺价值。</w:t>
      </w:r>
    </w:p>
    <w:p>
      <w:pPr>
        <w:pStyle w:val="ListBullet"/>
        <w:spacing w:before="0" w:after="60" w:line="259" w:lineRule="auto"/>
      </w:pPr>
      <w:r>
        <w:t>任命是否改变城市表现。</w:t>
      </w:r>
    </w:p>
    <w:p>
      <w:pPr>
        <w:pStyle w:val="ListBullet"/>
        <w:spacing w:before="0" w:after="60" w:line="259" w:lineRule="auto"/>
      </w:pPr>
      <w:r>
        <w:t>战后整合是否有压力但不过度打断节奏。</w:t>
      </w:r>
    </w:p>
    <w:p>
      <w:pPr>
        <w:pStyle w:val="ListBullet"/>
        <w:spacing w:before="0" w:after="60" w:line="259" w:lineRule="auto"/>
      </w:pPr>
      <w:r>
        <w:t>AI 是否会考虑粮草。</w:t>
      </w:r>
    </w:p>
    <w:p>
      <w:pPr>
        <w:pStyle w:val="Heading3"/>
        <w:spacing w:before="120" w:after="80" w:line="259" w:lineRule="auto"/>
      </w:pPr>
      <w:r>
        <w:t>四、制作里程碑</w:t>
      </w:r>
    </w:p>
    <w:p>
      <w:pPr>
        <w:spacing w:before="0" w:after="100" w:line="269" w:lineRule="auto"/>
      </w:pPr>
      <w:r>
        <w:t>建议里程碑：</w:t>
      </w:r>
    </w:p>
    <w:p>
      <w:pPr>
        <w:pStyle w:val="ListNumber"/>
        <w:spacing w:before="0" w:after="60" w:line="259" w:lineRule="auto"/>
      </w:pPr>
      <w:r>
        <w:t>理论设计冻结。</w:t>
      </w:r>
    </w:p>
    <w:p>
      <w:pPr>
        <w:pStyle w:val="ListNumber"/>
        <w:spacing w:before="0" w:after="60" w:line="259" w:lineRule="auto"/>
      </w:pPr>
      <w:r>
        <w:t>数据母表 V0.1。</w:t>
      </w:r>
    </w:p>
    <w:p>
      <w:pPr>
        <w:pStyle w:val="ListNumber"/>
        <w:spacing w:before="0" w:after="60" w:line="259" w:lineRule="auto"/>
      </w:pPr>
      <w:r>
        <w:t>核心闭环技术原型。</w:t>
      </w:r>
    </w:p>
    <w:p>
      <w:pPr>
        <w:pStyle w:val="ListNumber"/>
        <w:spacing w:before="0" w:after="60" w:line="259" w:lineRule="auto"/>
      </w:pPr>
      <w:r>
        <w:t>小地图可玩。</w:t>
      </w:r>
    </w:p>
    <w:p>
      <w:pPr>
        <w:pStyle w:val="ListNumber"/>
        <w:spacing w:before="0" w:after="60" w:line="259" w:lineRule="auto"/>
      </w:pPr>
      <w:r>
        <w:t>MVP。</w:t>
      </w:r>
    </w:p>
    <w:p>
      <w:pPr>
        <w:pStyle w:val="ListNumber"/>
        <w:spacing w:before="0" w:after="60" w:line="259" w:lineRule="auto"/>
      </w:pPr>
      <w:r>
        <w:t>Alpha。</w:t>
      </w:r>
    </w:p>
    <w:p>
      <w:pPr>
        <w:pStyle w:val="ListNumber"/>
        <w:spacing w:before="0" w:after="60" w:line="259" w:lineRule="auto"/>
      </w:pPr>
      <w:r>
        <w:t>Beta。</w:t>
      </w:r>
    </w:p>
    <w:p>
      <w:pPr>
        <w:pStyle w:val="ListNumber"/>
        <w:spacing w:before="0" w:after="60" w:line="259" w:lineRule="auto"/>
      </w:pPr>
      <w:r>
        <w:t>正式版。</w:t>
      </w:r>
    </w:p>
    <w:p>
      <w:pPr>
        <w:pStyle w:val="Heading3"/>
        <w:spacing w:before="120" w:after="80" w:line="259" w:lineRule="auto"/>
      </w:pPr>
      <w:r>
        <w:t>五、决策机制</w:t>
      </w:r>
    </w:p>
    <w:p>
      <w:pPr>
        <w:spacing w:before="0" w:after="100" w:line="269" w:lineRule="auto"/>
      </w:pPr>
      <w:r>
        <w:t>新增系统前必须回答：</w:t>
      </w:r>
    </w:p>
    <w:p>
      <w:pPr>
        <w:pStyle w:val="ListBullet"/>
        <w:spacing w:before="0" w:after="60" w:line="259" w:lineRule="auto"/>
      </w:pPr>
      <w:r>
        <w:t>它服务哪个核心循环。</w:t>
      </w:r>
    </w:p>
    <w:p>
      <w:pPr>
        <w:pStyle w:val="ListBullet"/>
        <w:spacing w:before="0" w:after="60" w:line="259" w:lineRule="auto"/>
      </w:pPr>
      <w:r>
        <w:t>玩家做什么决策。</w:t>
      </w:r>
    </w:p>
    <w:p>
      <w:pPr>
        <w:pStyle w:val="ListBullet"/>
        <w:spacing w:before="0" w:after="60" w:line="259" w:lineRule="auto"/>
      </w:pPr>
      <w:r>
        <w:t>程序需要什么对象和状态。</w:t>
      </w:r>
    </w:p>
    <w:p>
      <w:pPr>
        <w:pStyle w:val="ListBullet"/>
        <w:spacing w:before="0" w:after="60" w:line="259" w:lineRule="auto"/>
      </w:pPr>
      <w:r>
        <w:t>数值需要什么表。</w:t>
      </w:r>
    </w:p>
    <w:p>
      <w:pPr>
        <w:pStyle w:val="ListBullet"/>
        <w:spacing w:before="0" w:after="60" w:line="259" w:lineRule="auto"/>
      </w:pPr>
      <w:r>
        <w:t>UI 如何显示。</w:t>
      </w:r>
    </w:p>
    <w:p>
      <w:pPr>
        <w:pStyle w:val="ListBullet"/>
        <w:spacing w:before="0" w:after="60" w:line="259" w:lineRule="auto"/>
      </w:pPr>
      <w:r>
        <w:t>是否会增加 AI 难度。</w:t>
      </w:r>
    </w:p>
    <w:p>
      <w:pPr>
        <w:spacing w:before="0" w:after="100" w:line="269" w:lineRule="auto"/>
      </w:pPr>
      <w:r>
        <w:t>回答不清楚，不进入主线开发。</w:t>
      </w:r>
    </w:p>
    <w:p>
      <w:pPr>
        <w:pStyle w:val="Heading3"/>
        <w:spacing w:before="120" w:after="80" w:line="259" w:lineRule="auto"/>
      </w:pPr>
      <w:r>
        <w:t>六、当前管理建议</w:t>
      </w:r>
    </w:p>
    <w:p>
      <w:pPr>
        <w:spacing w:before="0" w:after="100" w:line="269" w:lineRule="auto"/>
      </w:pPr>
      <w:r>
        <w:t>现阶段建议：</w:t>
      </w:r>
    </w:p>
    <w:p>
      <w:pPr>
        <w:pStyle w:val="ListNumber"/>
        <w:spacing w:before="0" w:after="60" w:line="259" w:lineRule="auto"/>
      </w:pPr>
      <w:r>
        <w:t>完成完整理论设计检查。</w:t>
      </w:r>
    </w:p>
    <w:p>
      <w:pPr>
        <w:pStyle w:val="ListNumber"/>
        <w:spacing w:before="0" w:after="60" w:line="259" w:lineRule="auto"/>
      </w:pPr>
      <w:r>
        <w:t>制作 Excel 数据母表。</w:t>
      </w:r>
    </w:p>
    <w:p>
      <w:pPr>
        <w:pStyle w:val="ListNumber"/>
        <w:spacing w:before="0" w:after="60" w:line="259" w:lineRule="auto"/>
      </w:pPr>
      <w:r>
        <w:t>锁定技术原型范围。</w:t>
      </w:r>
    </w:p>
    <w:p>
      <w:pPr>
        <w:pStyle w:val="ListNumber"/>
        <w:spacing w:before="0" w:after="60" w:line="259" w:lineRule="auto"/>
      </w:pPr>
      <w:r>
        <w:t>让程序组评估地图、行军、粮草、补给。</w:t>
      </w:r>
    </w:p>
    <w:p>
      <w:pPr>
        <w:pStyle w:val="ListNumber"/>
        <w:spacing w:before="0" w:after="60" w:line="259" w:lineRule="auto"/>
      </w:pPr>
      <w:r>
        <w:t>让数值组评估核心参数。</w:t>
      </w:r>
    </w:p>
    <w:p>
      <w:pPr>
        <w:pStyle w:val="ListNumber"/>
        <w:spacing w:before="0" w:after="60" w:line="259" w:lineRule="auto"/>
      </w:pPr>
      <w:r>
        <w:t>让 UI 组做大地图、城市、出阵线框。</w:t>
      </w:r>
    </w:p>
    <w:p>
      <w:pPr>
        <w:pStyle w:val="Heading1"/>
        <w:pageBreakBefore/>
      </w:pPr>
      <w:r>
        <w:t>第 35 章  《三国志：治世与乱世》竞品参考边界与三国化适配原则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阶段：理论设计修正</w:t>
      </w:r>
    </w:p>
    <w:p>
      <w:pPr>
        <w:spacing w:before="0" w:after="100" w:line="269" w:lineRule="auto"/>
      </w:pPr>
      <w:r>
        <w:t>用途：明确本项目不是从零验证玩法，而是基于成熟竞品框架做三国化重构；同时定义可参考与不可照搬的边界。</w:t>
      </w:r>
    </w:p>
    <w:p>
      <w:pPr>
        <w:pStyle w:val="Heading3"/>
        <w:spacing w:before="120" w:after="80" w:line="259" w:lineRule="auto"/>
      </w:pPr>
      <w:r>
        <w:t>一、核心判断</w:t>
      </w:r>
    </w:p>
    <w:p>
      <w:pPr>
        <w:spacing w:before="0" w:after="100" w:line="269" w:lineRule="auto"/>
      </w:pPr>
      <w:r>
        <w:t>本项目的核心玩法框架参考成熟历史战略竞品。</w:t>
      </w:r>
    </w:p>
    <w:p>
      <w:pPr>
        <w:spacing w:before="0" w:after="100" w:line="269" w:lineRule="auto"/>
      </w:pPr>
      <w:r>
        <w:t>因此，我们不需要从零验证以下问题：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任命人才、经营城池、制定制度、战前准备、行军补给、关键战役、战后分配这一主循环是否有策略价值。</w:t>
      </w:r>
    </w:p>
    <w:p/>
    <w:p>
      <w:pPr>
        <w:spacing w:before="0" w:after="100" w:line="269" w:lineRule="auto"/>
      </w:pPr>
      <w:r>
        <w:t>这个方向已经被成熟竞品证明成立。</w:t>
      </w:r>
    </w:p>
    <w:p>
      <w:pPr>
        <w:spacing w:before="0" w:after="100" w:line="269" w:lineRule="auto"/>
      </w:pPr>
      <w:r>
        <w:t>我们真正需要做的是：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三国化适配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工程实现确认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数值节奏调校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版权和辨识度区隔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团队生产流程落地</w:t>
      </w:r>
    </w:p>
    <w:p/>
    <w:p>
      <w:pPr>
        <w:pStyle w:val="Heading3"/>
        <w:spacing w:before="120" w:after="80" w:line="259" w:lineRule="auto"/>
      </w:pPr>
      <w:r>
        <w:t>二、正式表述</w:t>
      </w:r>
    </w:p>
    <w:p>
      <w:pPr>
        <w:spacing w:before="0" w:after="100" w:line="269" w:lineRule="auto"/>
      </w:pPr>
      <w:r>
        <w:t>内部可以用“换皮”“抄框架”快速沟通。</w:t>
      </w:r>
    </w:p>
    <w:p>
      <w:pPr>
        <w:spacing w:before="0" w:after="100" w:line="269" w:lineRule="auto"/>
      </w:pPr>
      <w:r>
        <w:t>正式文档和对外沟通建议使用：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以成熟历史战略游戏的核心策略框架为参考，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进行三国题材的系统重构和内容再设计。</w:t>
      </w:r>
    </w:p>
    <w:p/>
    <w:p>
      <w:pPr>
        <w:spacing w:before="0" w:after="100" w:line="269" w:lineRule="auto"/>
      </w:pPr>
      <w:r>
        <w:t>或：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题材重构型历史战略游戏企划。</w:t>
      </w:r>
    </w:p>
    <w:p/>
    <w:p>
      <w:pPr>
        <w:pStyle w:val="Heading3"/>
        <w:spacing w:before="120" w:after="80" w:line="259" w:lineRule="auto"/>
      </w:pPr>
      <w:r>
        <w:t>三、可以参考的内容</w:t>
      </w:r>
    </w:p>
    <w:p>
      <w:pPr>
        <w:spacing w:before="0" w:after="100" w:line="269" w:lineRule="auto"/>
      </w:pPr>
      <w:r>
        <w:t>可以参考：</w:t>
      </w:r>
    </w:p>
    <w:p>
      <w:pPr>
        <w:pStyle w:val="ListBullet"/>
        <w:spacing w:before="0" w:after="60" w:line="259" w:lineRule="auto"/>
      </w:pPr>
      <w:r>
        <w:t>核心循环。</w:t>
      </w:r>
    </w:p>
    <w:p>
      <w:pPr>
        <w:pStyle w:val="ListBullet"/>
        <w:spacing w:before="0" w:after="60" w:line="259" w:lineRule="auto"/>
      </w:pPr>
      <w:r>
        <w:t>系统层级。</w:t>
      </w:r>
    </w:p>
    <w:p>
      <w:pPr>
        <w:pStyle w:val="ListBullet"/>
        <w:spacing w:before="0" w:after="60" w:line="259" w:lineRule="auto"/>
      </w:pPr>
      <w:r>
        <w:t>玩家决策结构。</w:t>
      </w:r>
    </w:p>
    <w:p>
      <w:pPr>
        <w:pStyle w:val="ListBullet"/>
        <w:spacing w:before="0" w:after="60" w:line="259" w:lineRule="auto"/>
      </w:pPr>
      <w:r>
        <w:t>人事驱动经营。</w:t>
      </w:r>
    </w:p>
    <w:p>
      <w:pPr>
        <w:pStyle w:val="ListBullet"/>
        <w:spacing w:before="0" w:after="60" w:line="259" w:lineRule="auto"/>
      </w:pPr>
      <w:r>
        <w:t>城市职责化。</w:t>
      </w:r>
    </w:p>
    <w:p>
      <w:pPr>
        <w:pStyle w:val="ListBullet"/>
        <w:spacing w:before="0" w:after="60" w:line="259" w:lineRule="auto"/>
      </w:pPr>
      <w:r>
        <w:t>制度构筑。</w:t>
      </w:r>
    </w:p>
    <w:p>
      <w:pPr>
        <w:pStyle w:val="ListBullet"/>
        <w:spacing w:before="0" w:after="60" w:line="259" w:lineRule="auto"/>
      </w:pPr>
      <w:r>
        <w:t>武将技能与岗位搭配。</w:t>
      </w:r>
    </w:p>
    <w:p>
      <w:pPr>
        <w:pStyle w:val="ListBullet"/>
        <w:spacing w:before="0" w:after="60" w:line="259" w:lineRule="auto"/>
      </w:pPr>
      <w:r>
        <w:t>战前军备。</w:t>
      </w:r>
    </w:p>
    <w:p>
      <w:pPr>
        <w:pStyle w:val="ListBullet"/>
        <w:spacing w:before="0" w:after="60" w:line="259" w:lineRule="auto"/>
      </w:pPr>
      <w:r>
        <w:t>大地图行军。</w:t>
      </w:r>
    </w:p>
    <w:p>
      <w:pPr>
        <w:pStyle w:val="ListBullet"/>
        <w:spacing w:before="0" w:after="60" w:line="259" w:lineRule="auto"/>
      </w:pPr>
      <w:r>
        <w:t>粮草和补给限制。</w:t>
      </w:r>
    </w:p>
    <w:p>
      <w:pPr>
        <w:pStyle w:val="ListBullet"/>
        <w:spacing w:before="0" w:after="60" w:line="259" w:lineRule="auto"/>
      </w:pPr>
      <w:r>
        <w:t>关键战役改变地区局势。</w:t>
      </w:r>
    </w:p>
    <w:p>
      <w:pPr>
        <w:pStyle w:val="ListBullet"/>
        <w:spacing w:before="0" w:after="60" w:line="259" w:lineRule="auto"/>
      </w:pPr>
      <w:r>
        <w:t>后期委任和 AI 沙盘。</w:t>
      </w:r>
    </w:p>
    <w:p>
      <w:pPr>
        <w:spacing w:before="0" w:after="100" w:line="269" w:lineRule="auto"/>
      </w:pPr>
      <w:r>
        <w:t>这些属于玩法结构、系统职责和策略关系。</w:t>
      </w:r>
    </w:p>
    <w:p>
      <w:pPr>
        <w:pStyle w:val="Heading3"/>
        <w:spacing w:before="120" w:after="80" w:line="259" w:lineRule="auto"/>
      </w:pPr>
      <w:r>
        <w:t>四、必须重构的内容</w:t>
      </w:r>
    </w:p>
    <w:p>
      <w:pPr>
        <w:spacing w:before="0" w:after="100" w:line="269" w:lineRule="auto"/>
      </w:pPr>
      <w:r>
        <w:t>必须重新设计：</w:t>
      </w:r>
    </w:p>
    <w:p>
      <w:pPr>
        <w:pStyle w:val="ListBullet"/>
        <w:spacing w:before="0" w:after="60" w:line="259" w:lineRule="auto"/>
      </w:pPr>
      <w:r>
        <w:t>系统命名。</w:t>
      </w:r>
    </w:p>
    <w:p>
      <w:pPr>
        <w:pStyle w:val="ListBullet"/>
        <w:spacing w:before="0" w:after="60" w:line="259" w:lineRule="auto"/>
      </w:pPr>
      <w:r>
        <w:t>UI 表达。</w:t>
      </w:r>
    </w:p>
    <w:p>
      <w:pPr>
        <w:pStyle w:val="ListBullet"/>
        <w:spacing w:before="0" w:after="60" w:line="259" w:lineRule="auto"/>
      </w:pPr>
      <w:r>
        <w:t>文案描述。</w:t>
      </w:r>
    </w:p>
    <w:p>
      <w:pPr>
        <w:pStyle w:val="ListBullet"/>
        <w:spacing w:before="0" w:after="60" w:line="259" w:lineRule="auto"/>
      </w:pPr>
      <w:r>
        <w:t>图标和美术资产。</w:t>
      </w:r>
    </w:p>
    <w:p>
      <w:pPr>
        <w:pStyle w:val="ListBullet"/>
        <w:spacing w:before="0" w:after="60" w:line="259" w:lineRule="auto"/>
      </w:pPr>
      <w:r>
        <w:t>数值表。</w:t>
      </w:r>
    </w:p>
    <w:p>
      <w:pPr>
        <w:pStyle w:val="ListBullet"/>
        <w:spacing w:before="0" w:after="60" w:line="259" w:lineRule="auto"/>
      </w:pPr>
      <w:r>
        <w:t>技能名称。</w:t>
      </w:r>
    </w:p>
    <w:p>
      <w:pPr>
        <w:pStyle w:val="ListBullet"/>
        <w:spacing w:before="0" w:after="60" w:line="259" w:lineRule="auto"/>
      </w:pPr>
      <w:r>
        <w:t>政策名称。</w:t>
      </w:r>
    </w:p>
    <w:p>
      <w:pPr>
        <w:pStyle w:val="ListBullet"/>
        <w:spacing w:before="0" w:after="60" w:line="259" w:lineRule="auto"/>
      </w:pPr>
      <w:r>
        <w:t>事件内容。</w:t>
      </w:r>
    </w:p>
    <w:p>
      <w:pPr>
        <w:pStyle w:val="ListBullet"/>
        <w:spacing w:before="0" w:after="60" w:line="259" w:lineRule="auto"/>
      </w:pPr>
      <w:r>
        <w:t>地图数据。</w:t>
      </w:r>
    </w:p>
    <w:p>
      <w:pPr>
        <w:pStyle w:val="ListBullet"/>
        <w:spacing w:before="0" w:after="60" w:line="259" w:lineRule="auto"/>
      </w:pPr>
      <w:r>
        <w:t>武将数据。</w:t>
      </w:r>
    </w:p>
    <w:p>
      <w:pPr>
        <w:pStyle w:val="ListBullet"/>
        <w:spacing w:before="0" w:after="60" w:line="259" w:lineRule="auto"/>
      </w:pPr>
      <w:r>
        <w:t>数据库内容。</w:t>
      </w:r>
    </w:p>
    <w:p>
      <w:pPr>
        <w:pStyle w:val="ListBullet"/>
        <w:spacing w:before="0" w:after="60" w:line="259" w:lineRule="auto"/>
      </w:pPr>
      <w:r>
        <w:t>教程和提示文本。</w:t>
      </w:r>
    </w:p>
    <w:p>
      <w:pPr>
        <w:spacing w:before="0" w:after="100" w:line="269" w:lineRule="auto"/>
      </w:pPr>
      <w:r>
        <w:t>这些内容不能直接照搬。</w:t>
      </w:r>
    </w:p>
    <w:p>
      <w:pPr>
        <w:pStyle w:val="Heading3"/>
        <w:spacing w:before="120" w:after="80" w:line="259" w:lineRule="auto"/>
      </w:pPr>
      <w:r>
        <w:t>五、三国化适配重点</w:t>
      </w:r>
    </w:p>
    <w:p>
      <w:pPr>
        <w:spacing w:before="0" w:after="100" w:line="269" w:lineRule="auto"/>
      </w:pPr>
      <w:r>
        <w:t>三国化不是简单改名。</w:t>
      </w:r>
    </w:p>
    <w:p>
      <w:pPr>
        <w:spacing w:before="0" w:after="100" w:line="269" w:lineRule="auto"/>
      </w:pPr>
      <w:r>
        <w:t>必须重点适配：</w:t>
      </w:r>
    </w:p>
    <w:p>
      <w:pPr>
        <w:pStyle w:val="Heading4"/>
        <w:spacing w:before="120" w:after="80" w:line="259" w:lineRule="auto"/>
      </w:pPr>
      <w:r>
        <w:t>1. 政治名分</w:t>
      </w:r>
    </w:p>
    <w:p>
      <w:pPr>
        <w:spacing w:before="0" w:after="100" w:line="269" w:lineRule="auto"/>
      </w:pPr>
      <w:r>
        <w:t>日本战国的大名结构需要转成：</w:t>
      </w:r>
    </w:p>
    <w:p>
      <w:pPr>
        <w:pStyle w:val="ListBullet"/>
        <w:spacing w:before="0" w:after="60" w:line="259" w:lineRule="auto"/>
      </w:pPr>
      <w:r>
        <w:t>汉室。</w:t>
      </w:r>
    </w:p>
    <w:p>
      <w:pPr>
        <w:pStyle w:val="ListBullet"/>
        <w:spacing w:before="0" w:after="60" w:line="259" w:lineRule="auto"/>
      </w:pPr>
      <w:r>
        <w:t>天子。</w:t>
      </w:r>
    </w:p>
    <w:p>
      <w:pPr>
        <w:pStyle w:val="ListBullet"/>
        <w:spacing w:before="0" w:after="60" w:line="259" w:lineRule="auto"/>
      </w:pPr>
      <w:r>
        <w:t>诏令。</w:t>
      </w:r>
    </w:p>
    <w:p>
      <w:pPr>
        <w:pStyle w:val="ListBullet"/>
        <w:spacing w:before="0" w:after="60" w:line="259" w:lineRule="auto"/>
      </w:pPr>
      <w:r>
        <w:t>官爵。</w:t>
      </w:r>
    </w:p>
    <w:p>
      <w:pPr>
        <w:pStyle w:val="ListBullet"/>
        <w:spacing w:before="0" w:after="60" w:line="259" w:lineRule="auto"/>
      </w:pPr>
      <w:r>
        <w:t>称王。</w:t>
      </w:r>
    </w:p>
    <w:p>
      <w:pPr>
        <w:pStyle w:val="ListBullet"/>
        <w:spacing w:before="0" w:after="60" w:line="259" w:lineRule="auto"/>
      </w:pPr>
      <w:r>
        <w:t>称帝。</w:t>
      </w:r>
    </w:p>
    <w:p>
      <w:pPr>
        <w:pStyle w:val="ListBullet"/>
        <w:spacing w:before="0" w:after="60" w:line="259" w:lineRule="auto"/>
      </w:pPr>
      <w:r>
        <w:t>禅让。</w:t>
      </w:r>
    </w:p>
    <w:p>
      <w:pPr>
        <w:pStyle w:val="ListBullet"/>
        <w:spacing w:before="0" w:after="60" w:line="259" w:lineRule="auto"/>
      </w:pPr>
      <w:r>
        <w:t>复汉。</w:t>
      </w:r>
    </w:p>
    <w:p>
      <w:pPr>
        <w:pStyle w:val="Heading4"/>
        <w:spacing w:before="120" w:after="80" w:line="259" w:lineRule="auto"/>
      </w:pPr>
      <w:r>
        <w:t>2. 地方治理</w:t>
      </w:r>
    </w:p>
    <w:p>
      <w:pPr>
        <w:spacing w:before="0" w:after="100" w:line="269" w:lineRule="auto"/>
      </w:pPr>
      <w:r>
        <w:t>知行和领地治理需要转成：</w:t>
      </w:r>
    </w:p>
    <w:p>
      <w:pPr>
        <w:pStyle w:val="ListBullet"/>
        <w:spacing w:before="0" w:after="60" w:line="259" w:lineRule="auto"/>
      </w:pPr>
      <w:r>
        <w:t>州郡。</w:t>
      </w:r>
    </w:p>
    <w:p>
      <w:pPr>
        <w:pStyle w:val="ListBullet"/>
        <w:spacing w:before="0" w:after="60" w:line="259" w:lineRule="auto"/>
      </w:pPr>
      <w:r>
        <w:t>太守。</w:t>
      </w:r>
    </w:p>
    <w:p>
      <w:pPr>
        <w:pStyle w:val="ListBullet"/>
        <w:spacing w:before="0" w:after="60" w:line="259" w:lineRule="auto"/>
      </w:pPr>
      <w:r>
        <w:t>属官。</w:t>
      </w:r>
    </w:p>
    <w:p>
      <w:pPr>
        <w:pStyle w:val="ListBullet"/>
        <w:spacing w:before="0" w:after="60" w:line="259" w:lineRule="auto"/>
      </w:pPr>
      <w:r>
        <w:t>士族。</w:t>
      </w:r>
    </w:p>
    <w:p>
      <w:pPr>
        <w:pStyle w:val="ListBullet"/>
        <w:spacing w:before="0" w:after="60" w:line="259" w:lineRule="auto"/>
      </w:pPr>
      <w:r>
        <w:t>豪强。</w:t>
      </w:r>
    </w:p>
    <w:p>
      <w:pPr>
        <w:pStyle w:val="ListBullet"/>
        <w:spacing w:before="0" w:after="60" w:line="259" w:lineRule="auto"/>
      </w:pPr>
      <w:r>
        <w:t>民心。</w:t>
      </w:r>
    </w:p>
    <w:p>
      <w:pPr>
        <w:pStyle w:val="ListBullet"/>
        <w:spacing w:before="0" w:after="60" w:line="259" w:lineRule="auto"/>
      </w:pPr>
      <w:r>
        <w:t>治安。</w:t>
      </w:r>
    </w:p>
    <w:p>
      <w:pPr>
        <w:pStyle w:val="Heading4"/>
        <w:spacing w:before="120" w:after="80" w:line="259" w:lineRule="auto"/>
      </w:pPr>
      <w:r>
        <w:t>3. 地理战争</w:t>
      </w:r>
    </w:p>
    <w:p>
      <w:pPr>
        <w:spacing w:before="0" w:after="100" w:line="269" w:lineRule="auto"/>
      </w:pPr>
      <w:r>
        <w:t>日本列岛战国地理需要转成：</w:t>
      </w:r>
    </w:p>
    <w:p>
      <w:pPr>
        <w:pStyle w:val="ListBullet"/>
        <w:spacing w:before="0" w:after="60" w:line="259" w:lineRule="auto"/>
      </w:pPr>
      <w:r>
        <w:t>中原平原。</w:t>
      </w:r>
    </w:p>
    <w:p>
      <w:pPr>
        <w:pStyle w:val="ListBullet"/>
        <w:spacing w:before="0" w:after="60" w:line="259" w:lineRule="auto"/>
      </w:pPr>
      <w:r>
        <w:t>关中关隘。</w:t>
      </w:r>
    </w:p>
    <w:p>
      <w:pPr>
        <w:pStyle w:val="ListBullet"/>
        <w:spacing w:before="0" w:after="60" w:line="259" w:lineRule="auto"/>
      </w:pPr>
      <w:r>
        <w:t>巴蜀山道。</w:t>
      </w:r>
    </w:p>
    <w:p>
      <w:pPr>
        <w:pStyle w:val="ListBullet"/>
        <w:spacing w:before="0" w:after="60" w:line="259" w:lineRule="auto"/>
      </w:pPr>
      <w:r>
        <w:t>荆襄水网。</w:t>
      </w:r>
    </w:p>
    <w:p>
      <w:pPr>
        <w:pStyle w:val="ListBullet"/>
        <w:spacing w:before="0" w:after="60" w:line="259" w:lineRule="auto"/>
      </w:pPr>
      <w:r>
        <w:t>江东港口。</w:t>
      </w:r>
    </w:p>
    <w:p>
      <w:pPr>
        <w:pStyle w:val="ListBullet"/>
        <w:spacing w:before="0" w:after="60" w:line="259" w:lineRule="auto"/>
      </w:pPr>
      <w:r>
        <w:t>江淮渡口。</w:t>
      </w:r>
    </w:p>
    <w:p>
      <w:pPr>
        <w:pStyle w:val="ListBullet"/>
        <w:spacing w:before="0" w:after="60" w:line="259" w:lineRule="auto"/>
      </w:pPr>
      <w:r>
        <w:t>北方骑兵路线。</w:t>
      </w:r>
    </w:p>
    <w:p>
      <w:pPr>
        <w:pStyle w:val="Heading4"/>
        <w:spacing w:before="120" w:after="80" w:line="259" w:lineRule="auto"/>
      </w:pPr>
      <w:r>
        <w:t>4. 人物关系</w:t>
      </w:r>
    </w:p>
    <w:p>
      <w:pPr>
        <w:spacing w:before="0" w:after="100" w:line="269" w:lineRule="auto"/>
      </w:pPr>
      <w:r>
        <w:t>通用家臣结构需要强化为：</w:t>
      </w:r>
    </w:p>
    <w:p>
      <w:pPr>
        <w:pStyle w:val="ListBullet"/>
        <w:spacing w:before="0" w:after="60" w:line="259" w:lineRule="auto"/>
      </w:pPr>
      <w:r>
        <w:t>宗族。</w:t>
      </w:r>
    </w:p>
    <w:p>
      <w:pPr>
        <w:pStyle w:val="ListBullet"/>
        <w:spacing w:before="0" w:after="60" w:line="259" w:lineRule="auto"/>
      </w:pPr>
      <w:r>
        <w:t>旧主。</w:t>
      </w:r>
    </w:p>
    <w:p>
      <w:pPr>
        <w:pStyle w:val="ListBullet"/>
        <w:spacing w:before="0" w:after="60" w:line="259" w:lineRule="auto"/>
      </w:pPr>
      <w:r>
        <w:t>同乡。</w:t>
      </w:r>
    </w:p>
    <w:p>
      <w:pPr>
        <w:pStyle w:val="ListBullet"/>
        <w:spacing w:before="0" w:after="60" w:line="259" w:lineRule="auto"/>
      </w:pPr>
      <w:r>
        <w:t>姻亲。</w:t>
      </w:r>
    </w:p>
    <w:p>
      <w:pPr>
        <w:pStyle w:val="ListBullet"/>
        <w:spacing w:before="0" w:after="60" w:line="259" w:lineRule="auto"/>
      </w:pPr>
      <w:r>
        <w:t>师友。</w:t>
      </w:r>
    </w:p>
    <w:p>
      <w:pPr>
        <w:pStyle w:val="ListBullet"/>
        <w:spacing w:before="0" w:after="60" w:line="259" w:lineRule="auto"/>
      </w:pPr>
      <w:r>
        <w:t>宿敌。</w:t>
      </w:r>
    </w:p>
    <w:p>
      <w:pPr>
        <w:pStyle w:val="ListBullet"/>
        <w:spacing w:before="0" w:after="60" w:line="259" w:lineRule="auto"/>
      </w:pPr>
      <w:r>
        <w:t>降将反复。</w:t>
      </w:r>
    </w:p>
    <w:p>
      <w:pPr>
        <w:pStyle w:val="Heading4"/>
        <w:spacing w:before="120" w:after="80" w:line="259" w:lineRule="auto"/>
      </w:pPr>
      <w:r>
        <w:t>5. 军师谋略</w:t>
      </w:r>
    </w:p>
    <w:p>
      <w:pPr>
        <w:spacing w:before="0" w:after="100" w:line="269" w:lineRule="auto"/>
      </w:pPr>
      <w:r>
        <w:t>必须强化：</w:t>
      </w:r>
    </w:p>
    <w:p>
      <w:pPr>
        <w:pStyle w:val="ListBullet"/>
        <w:spacing w:before="0" w:after="60" w:line="259" w:lineRule="auto"/>
      </w:pPr>
      <w:r>
        <w:t>军师岗位。</w:t>
      </w:r>
    </w:p>
    <w:p>
      <w:pPr>
        <w:pStyle w:val="ListBullet"/>
        <w:spacing w:before="0" w:after="60" w:line="259" w:lineRule="auto"/>
      </w:pPr>
      <w:r>
        <w:t>计略。</w:t>
      </w:r>
    </w:p>
    <w:p>
      <w:pPr>
        <w:pStyle w:val="ListBullet"/>
        <w:spacing w:before="0" w:after="60" w:line="259" w:lineRule="auto"/>
      </w:pPr>
      <w:r>
        <w:t>伏兵。</w:t>
      </w:r>
    </w:p>
    <w:p>
      <w:pPr>
        <w:pStyle w:val="ListBullet"/>
        <w:spacing w:before="0" w:after="60" w:line="259" w:lineRule="auto"/>
      </w:pPr>
      <w:r>
        <w:t>火攻。</w:t>
      </w:r>
    </w:p>
    <w:p>
      <w:pPr>
        <w:pStyle w:val="ListBullet"/>
        <w:spacing w:before="0" w:after="60" w:line="259" w:lineRule="auto"/>
      </w:pPr>
      <w:r>
        <w:t>离间。</w:t>
      </w:r>
    </w:p>
    <w:p>
      <w:pPr>
        <w:pStyle w:val="ListBullet"/>
        <w:spacing w:before="0" w:after="60" w:line="259" w:lineRule="auto"/>
      </w:pPr>
      <w:r>
        <w:t>劝降。</w:t>
      </w:r>
    </w:p>
    <w:p>
      <w:pPr>
        <w:pStyle w:val="ListBullet"/>
        <w:spacing w:before="0" w:after="60" w:line="259" w:lineRule="auto"/>
      </w:pPr>
      <w:r>
        <w:t>战前塑形。</w:t>
      </w:r>
    </w:p>
    <w:p>
      <w:pPr>
        <w:pStyle w:val="Heading3"/>
        <w:spacing w:before="120" w:after="80" w:line="259" w:lineRule="auto"/>
      </w:pPr>
      <w:r>
        <w:t>六、不需要验证什么</w:t>
      </w:r>
    </w:p>
    <w:p>
      <w:pPr>
        <w:spacing w:before="0" w:after="100" w:line="269" w:lineRule="auto"/>
      </w:pPr>
      <w:r>
        <w:t>不需要从零验证：</w:t>
      </w:r>
    </w:p>
    <w:p>
      <w:pPr>
        <w:pStyle w:val="ListBullet"/>
        <w:spacing w:before="0" w:after="60" w:line="259" w:lineRule="auto"/>
      </w:pPr>
      <w:r>
        <w:t>人事驱动经营是否好玩。</w:t>
      </w:r>
    </w:p>
    <w:p>
      <w:pPr>
        <w:pStyle w:val="ListBullet"/>
        <w:spacing w:before="0" w:after="60" w:line="259" w:lineRule="auto"/>
      </w:pPr>
      <w:r>
        <w:t>城市职责化是否有策略价值。</w:t>
      </w:r>
    </w:p>
    <w:p>
      <w:pPr>
        <w:pStyle w:val="ListBullet"/>
        <w:spacing w:before="0" w:after="60" w:line="259" w:lineRule="auto"/>
      </w:pPr>
      <w:r>
        <w:t>战前准备是否能提升战略感。</w:t>
      </w:r>
    </w:p>
    <w:p>
      <w:pPr>
        <w:pStyle w:val="ListBullet"/>
        <w:spacing w:before="0" w:after="60" w:line="259" w:lineRule="auto"/>
      </w:pPr>
      <w:r>
        <w:t>粮草补给是否能限制远征。</w:t>
      </w:r>
    </w:p>
    <w:p>
      <w:pPr>
        <w:pStyle w:val="ListBullet"/>
        <w:spacing w:before="0" w:after="60" w:line="259" w:lineRule="auto"/>
      </w:pPr>
      <w:r>
        <w:t>关键战役是否能提升爽点。</w:t>
      </w:r>
    </w:p>
    <w:p>
      <w:pPr>
        <w:pStyle w:val="ListBullet"/>
        <w:spacing w:before="0" w:after="60" w:line="259" w:lineRule="auto"/>
      </w:pPr>
      <w:r>
        <w:t>战后分配是否能形成循环。</w:t>
      </w:r>
    </w:p>
    <w:p>
      <w:pPr>
        <w:spacing w:before="0" w:after="100" w:line="269" w:lineRule="auto"/>
      </w:pPr>
      <w:r>
        <w:t>这些属于参考框架已证明的方向。</w:t>
      </w:r>
    </w:p>
    <w:p>
      <w:pPr>
        <w:pStyle w:val="Heading3"/>
        <w:spacing w:before="120" w:after="80" w:line="259" w:lineRule="auto"/>
      </w:pPr>
      <w:r>
        <w:t>七、需要验证什么</w:t>
      </w:r>
    </w:p>
    <w:p>
      <w:pPr>
        <w:spacing w:before="0" w:after="100" w:line="269" w:lineRule="auto"/>
      </w:pPr>
      <w:r>
        <w:t>需要验证：</w:t>
      </w:r>
    </w:p>
    <w:p>
      <w:pPr>
        <w:pStyle w:val="Heading4"/>
        <w:spacing w:before="120" w:after="80" w:line="259" w:lineRule="auto"/>
      </w:pPr>
      <w:r>
        <w:t>1. 三国化适配</w:t>
      </w:r>
    </w:p>
    <w:p>
      <w:pPr>
        <w:pStyle w:val="ListBullet"/>
        <w:spacing w:before="0" w:after="60" w:line="259" w:lineRule="auto"/>
      </w:pPr>
      <w:r>
        <w:t>汉室正统是否自然融入主循环。</w:t>
      </w:r>
    </w:p>
    <w:p>
      <w:pPr>
        <w:pStyle w:val="ListBullet"/>
        <w:spacing w:before="0" w:after="60" w:line="259" w:lineRule="auto"/>
      </w:pPr>
      <w:r>
        <w:t>士族和民心是否不过度拖慢节奏。</w:t>
      </w:r>
    </w:p>
    <w:p>
      <w:pPr>
        <w:pStyle w:val="ListBullet"/>
        <w:spacing w:before="0" w:after="60" w:line="259" w:lineRule="auto"/>
      </w:pPr>
      <w:r>
        <w:t>都督府是否适合表达三国战区。</w:t>
      </w:r>
    </w:p>
    <w:p>
      <w:pPr>
        <w:pStyle w:val="ListBullet"/>
        <w:spacing w:before="0" w:after="60" w:line="259" w:lineRule="auto"/>
      </w:pPr>
      <w:r>
        <w:t>关隘、水路、渡口是否形成真实地利。</w:t>
      </w:r>
    </w:p>
    <w:p>
      <w:pPr>
        <w:pStyle w:val="Heading4"/>
        <w:spacing w:before="120" w:after="80" w:line="259" w:lineRule="auto"/>
      </w:pPr>
      <w:r>
        <w:t>2. 工程实现</w:t>
      </w:r>
    </w:p>
    <w:p>
      <w:pPr>
        <w:pStyle w:val="ListBullet"/>
        <w:spacing w:before="0" w:after="60" w:line="259" w:lineRule="auto"/>
      </w:pPr>
      <w:r>
        <w:t>大地图寻路是否可控。</w:t>
      </w:r>
    </w:p>
    <w:p>
      <w:pPr>
        <w:pStyle w:val="ListBullet"/>
        <w:spacing w:before="0" w:after="60" w:line="259" w:lineRule="auto"/>
      </w:pPr>
      <w:r>
        <w:t>多部队行军是否稳定。</w:t>
      </w:r>
    </w:p>
    <w:p>
      <w:pPr>
        <w:pStyle w:val="ListBullet"/>
        <w:spacing w:before="0" w:after="60" w:line="259" w:lineRule="auto"/>
      </w:pPr>
      <w:r>
        <w:t>粮草消耗是否易实现和易解释。</w:t>
      </w:r>
    </w:p>
    <w:p>
      <w:pPr>
        <w:pStyle w:val="ListBullet"/>
        <w:spacing w:before="0" w:after="60" w:line="259" w:lineRule="auto"/>
      </w:pPr>
      <w:r>
        <w:t>补给节点是否能被 AI 使用。</w:t>
      </w:r>
    </w:p>
    <w:p>
      <w:pPr>
        <w:pStyle w:val="ListBullet"/>
        <w:spacing w:before="0" w:after="60" w:line="259" w:lineRule="auto"/>
      </w:pPr>
      <w:r>
        <w:t>战斗结果是否能正确回写地图。</w:t>
      </w:r>
    </w:p>
    <w:p>
      <w:pPr>
        <w:pStyle w:val="Heading4"/>
        <w:spacing w:before="120" w:after="80" w:line="259" w:lineRule="auto"/>
      </w:pPr>
      <w:r>
        <w:t>3. 数值节奏</w:t>
      </w:r>
    </w:p>
    <w:p>
      <w:pPr>
        <w:pStyle w:val="ListBullet"/>
        <w:spacing w:before="0" w:after="60" w:line="259" w:lineRule="auto"/>
      </w:pPr>
      <w:r>
        <w:t>三国地图尺度下行军时间是否合理。</w:t>
      </w:r>
    </w:p>
    <w:p>
      <w:pPr>
        <w:pStyle w:val="ListBullet"/>
        <w:spacing w:before="0" w:after="60" w:line="259" w:lineRule="auto"/>
      </w:pPr>
      <w:r>
        <w:t>城池数量和武将数量是否匹配。</w:t>
      </w:r>
    </w:p>
    <w:p>
      <w:pPr>
        <w:pStyle w:val="ListBullet"/>
        <w:spacing w:before="0" w:after="60" w:line="259" w:lineRule="auto"/>
      </w:pPr>
      <w:r>
        <w:t>粮草压力是否适中。</w:t>
      </w:r>
    </w:p>
    <w:p>
      <w:pPr>
        <w:pStyle w:val="ListBullet"/>
        <w:spacing w:before="0" w:after="60" w:line="259" w:lineRule="auto"/>
      </w:pPr>
      <w:r>
        <w:t>声势扩散是否过强或过弱。</w:t>
      </w:r>
    </w:p>
    <w:p>
      <w:pPr>
        <w:pStyle w:val="ListBullet"/>
        <w:spacing w:before="0" w:after="60" w:line="259" w:lineRule="auto"/>
      </w:pPr>
      <w:r>
        <w:t>战后整合是否阻止滚雪球但不烦。</w:t>
      </w:r>
    </w:p>
    <w:p>
      <w:pPr>
        <w:pStyle w:val="Heading4"/>
        <w:spacing w:before="120" w:after="80" w:line="259" w:lineRule="auto"/>
      </w:pPr>
      <w:r>
        <w:t>4. 生产流程</w:t>
      </w:r>
    </w:p>
    <w:p>
      <w:pPr>
        <w:pStyle w:val="ListBullet"/>
        <w:spacing w:before="0" w:after="60" w:line="259" w:lineRule="auto"/>
      </w:pPr>
      <w:r>
        <w:t>地图和武将数据能否批量生产。</w:t>
      </w:r>
    </w:p>
    <w:p>
      <w:pPr>
        <w:pStyle w:val="ListBullet"/>
        <w:spacing w:before="0" w:after="60" w:line="259" w:lineRule="auto"/>
      </w:pPr>
      <w:r>
        <w:t>技能改名和功能映射是否清晰。</w:t>
      </w:r>
    </w:p>
    <w:p>
      <w:pPr>
        <w:pStyle w:val="ListBullet"/>
        <w:spacing w:before="0" w:after="60" w:line="259" w:lineRule="auto"/>
      </w:pPr>
      <w:r>
        <w:t>程序、数值、美术、策划是否能按文档协作。</w:t>
      </w:r>
    </w:p>
    <w:p>
      <w:pPr>
        <w:pStyle w:val="Heading4"/>
        <w:spacing w:before="120" w:after="80" w:line="259" w:lineRule="auto"/>
      </w:pPr>
      <w:r>
        <w:t>5. 版权区隔</w:t>
      </w:r>
    </w:p>
    <w:p>
      <w:pPr>
        <w:pStyle w:val="ListBullet"/>
        <w:spacing w:before="0" w:after="60" w:line="259" w:lineRule="auto"/>
      </w:pPr>
      <w:r>
        <w:t>是否避免直接使用原作命名。</w:t>
      </w:r>
    </w:p>
    <w:p>
      <w:pPr>
        <w:pStyle w:val="ListBullet"/>
        <w:spacing w:before="0" w:after="60" w:line="259" w:lineRule="auto"/>
      </w:pPr>
      <w:r>
        <w:t>是否避免照搬原 UI。</w:t>
      </w:r>
    </w:p>
    <w:p>
      <w:pPr>
        <w:pStyle w:val="ListBullet"/>
        <w:spacing w:before="0" w:after="60" w:line="259" w:lineRule="auto"/>
      </w:pPr>
      <w:r>
        <w:t>是否避免照搬具体数值。</w:t>
      </w:r>
    </w:p>
    <w:p>
      <w:pPr>
        <w:pStyle w:val="ListBullet"/>
        <w:spacing w:before="0" w:after="60" w:line="259" w:lineRule="auto"/>
      </w:pPr>
      <w:r>
        <w:t>是否有足够三国题材独立表达。</w:t>
      </w:r>
    </w:p>
    <w:p>
      <w:pPr>
        <w:pStyle w:val="Heading3"/>
        <w:spacing w:before="120" w:after="80" w:line="259" w:lineRule="auto"/>
      </w:pPr>
      <w:r>
        <w:t>八、后续工作方向</w:t>
      </w:r>
    </w:p>
    <w:p>
      <w:pPr>
        <w:spacing w:before="0" w:after="100" w:line="269" w:lineRule="auto"/>
      </w:pPr>
      <w:r>
        <w:t>基于以上判断，后续不应继续纠结“玩法是否成立”。</w:t>
      </w:r>
    </w:p>
    <w:p>
      <w:pPr>
        <w:spacing w:before="0" w:after="100" w:line="269" w:lineRule="auto"/>
      </w:pPr>
      <w:r>
        <w:t>下一步应优先：</w:t>
      </w:r>
    </w:p>
    <w:p>
      <w:pPr>
        <w:pStyle w:val="ListNumber"/>
        <w:spacing w:before="0" w:after="60" w:line="259" w:lineRule="auto"/>
      </w:pPr>
      <w:r>
        <w:t>完成数据母表和字段字典。</w:t>
      </w:r>
    </w:p>
    <w:p>
      <w:pPr>
        <w:pStyle w:val="ListNumber"/>
        <w:spacing w:before="0" w:after="60" w:line="259" w:lineRule="auto"/>
      </w:pPr>
      <w:r>
        <w:t>制作技能功能映射与三国化命名表。</w:t>
      </w:r>
    </w:p>
    <w:p>
      <w:pPr>
        <w:pStyle w:val="ListNumber"/>
        <w:spacing w:before="0" w:after="60" w:line="259" w:lineRule="auto"/>
      </w:pPr>
      <w:r>
        <w:t>制作地图/城池结构专项。</w:t>
      </w:r>
    </w:p>
    <w:p>
      <w:pPr>
        <w:pStyle w:val="ListNumber"/>
        <w:spacing w:before="0" w:after="60" w:line="259" w:lineRule="auto"/>
      </w:pPr>
      <w:r>
        <w:t>制作武将库字段专项。</w:t>
      </w:r>
    </w:p>
    <w:p>
      <w:pPr>
        <w:pStyle w:val="ListNumber"/>
        <w:spacing w:before="0" w:after="60" w:line="259" w:lineRule="auto"/>
      </w:pPr>
      <w:r>
        <w:t>让程序评估大地图行军、粮草、补给和状态回写。</w:t>
      </w:r>
    </w:p>
    <w:p>
      <w:pPr>
        <w:pStyle w:val="Heading3"/>
        <w:spacing w:before="120" w:after="80" w:line="259" w:lineRule="auto"/>
      </w:pPr>
      <w:r>
        <w:t>九、团队协作提醒</w:t>
      </w:r>
    </w:p>
    <w:p>
      <w:pPr>
        <w:spacing w:before="0" w:after="100" w:line="269" w:lineRule="auto"/>
      </w:pPr>
      <w:r>
        <w:t>所有团队成员应统一理解：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我们参考的是成熟框架，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要重构的是题材表达、数据内容、系统命名、数值节奏和工程实现。</w:t>
      </w:r>
    </w:p>
    <w:p/>
    <w:p>
      <w:pPr>
        <w:spacing w:before="0" w:after="100" w:line="269" w:lineRule="auto"/>
      </w:pPr>
      <w:r>
        <w:t>不要把项目理解为：</w:t>
      </w:r>
    </w:p>
    <w:p>
      <w:pPr>
        <w:pStyle w:val="ListBullet"/>
        <w:spacing w:before="0" w:after="60" w:line="259" w:lineRule="auto"/>
      </w:pPr>
      <w:r>
        <w:t>从零原创玩法。</w:t>
      </w:r>
    </w:p>
    <w:p>
      <w:pPr>
        <w:pStyle w:val="ListBullet"/>
        <w:spacing w:before="0" w:after="60" w:line="259" w:lineRule="auto"/>
      </w:pPr>
      <w:r>
        <w:t>直接复制竞品。</w:t>
      </w:r>
    </w:p>
    <w:p>
      <w:pPr>
        <w:pStyle w:val="ListBullet"/>
        <w:spacing w:before="0" w:after="60" w:line="259" w:lineRule="auto"/>
      </w:pPr>
      <w:r>
        <w:t>只换美术皮肤。</w:t>
      </w:r>
    </w:p>
    <w:p>
      <w:pPr>
        <w:pStyle w:val="ListBullet"/>
        <w:spacing w:before="0" w:after="60" w:line="259" w:lineRule="auto"/>
      </w:pPr>
      <w:r>
        <w:t>只做三国数据包。</w:t>
      </w:r>
    </w:p>
    <w:p>
      <w:pPr>
        <w:spacing w:before="0" w:after="100" w:line="269" w:lineRule="auto"/>
      </w:pPr>
      <w:r>
        <w:t>本项目的正确方向是：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成熟框架 + 三国题材重构 + 独立表达 + 工程化落地。</w:t>
      </w:r>
    </w:p>
    <w:p/>
    <w:p>
      <w:pPr>
        <w:pStyle w:val="Heading1"/>
        <w:pageBreakBefore/>
      </w:pPr>
      <w:r>
        <w:t>第 36 章  《三国志：治世与乱世》企划案完成度评估与使用建议</w:t>
      </w:r>
    </w:p>
    <w:p>
      <w:pPr>
        <w:spacing w:before="0" w:after="100" w:line="269" w:lineRule="auto"/>
      </w:pPr>
      <w:r>
        <w:t>状态：阶段性评估</w:t>
      </w:r>
    </w:p>
    <w:p>
      <w:pPr>
        <w:spacing w:before="0" w:after="100" w:line="269" w:lineRule="auto"/>
      </w:pPr>
      <w:r>
        <w:t>日期：2026-06-04</w:t>
      </w:r>
    </w:p>
    <w:p>
      <w:pPr>
        <w:spacing w:before="0" w:after="100" w:line="269" w:lineRule="auto"/>
      </w:pPr>
      <w:r>
        <w:t>用途：判断当前企划案是否已经完成，以及可以用于哪些后续工作。</w:t>
      </w:r>
    </w:p>
    <w:p>
      <w:pPr>
        <w:pStyle w:val="Heading3"/>
        <w:spacing w:before="120" w:after="80" w:line="259" w:lineRule="auto"/>
      </w:pPr>
      <w:r>
        <w:t>一、核心结论</w:t>
      </w:r>
    </w:p>
    <w:p>
      <w:pPr>
        <w:spacing w:before="0" w:after="100" w:line="269" w:lineRule="auto"/>
      </w:pPr>
      <w:r>
        <w:t>从“理论企划案”的标准看，当前企划案已经可以标记为：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理论企划案 V0.9 完成。</w:t>
      </w:r>
    </w:p>
    <w:p/>
    <w:p>
      <w:pPr>
        <w:spacing w:before="0" w:after="100" w:line="269" w:lineRule="auto"/>
      </w:pPr>
      <w:r>
        <w:t>它已经回答了：</w:t>
      </w:r>
    </w:p>
    <w:p>
      <w:pPr>
        <w:pStyle w:val="ListBullet"/>
        <w:spacing w:before="0" w:after="60" w:line="259" w:lineRule="auto"/>
      </w:pPr>
      <w:r>
        <w:t>游戏是什么。</w:t>
      </w:r>
    </w:p>
    <w:p>
      <w:pPr>
        <w:pStyle w:val="ListBullet"/>
        <w:spacing w:before="0" w:after="60" w:line="259" w:lineRule="auto"/>
      </w:pPr>
      <w:r>
        <w:t>核心体验是什么。</w:t>
      </w:r>
    </w:p>
    <w:p>
      <w:pPr>
        <w:pStyle w:val="ListBullet"/>
        <w:spacing w:before="0" w:after="60" w:line="259" w:lineRule="auto"/>
      </w:pPr>
      <w:r>
        <w:t>玩家如何进行长期循环。</w:t>
      </w:r>
    </w:p>
    <w:p>
      <w:pPr>
        <w:pStyle w:val="ListBullet"/>
        <w:spacing w:before="0" w:after="60" w:line="259" w:lineRule="auto"/>
      </w:pPr>
      <w:r>
        <w:t>三国化相比参考框架改了什么。</w:t>
      </w:r>
    </w:p>
    <w:p>
      <w:pPr>
        <w:pStyle w:val="ListBullet"/>
        <w:spacing w:before="0" w:after="60" w:line="259" w:lineRule="auto"/>
      </w:pPr>
      <w:r>
        <w:t>核心系统有哪些。</w:t>
      </w:r>
    </w:p>
    <w:p>
      <w:pPr>
        <w:pStyle w:val="ListBullet"/>
        <w:spacing w:before="0" w:after="60" w:line="259" w:lineRule="auto"/>
      </w:pPr>
      <w:r>
        <w:t>系统之间如何联动。</w:t>
      </w:r>
    </w:p>
    <w:p>
      <w:pPr>
        <w:pStyle w:val="ListBullet"/>
        <w:spacing w:before="0" w:after="60" w:line="259" w:lineRule="auto"/>
      </w:pPr>
      <w:r>
        <w:t>哪些内容首版做，哪些内容后续做。</w:t>
      </w:r>
    </w:p>
    <w:p>
      <w:pPr>
        <w:pStyle w:val="ListBullet"/>
        <w:spacing w:before="0" w:after="60" w:line="259" w:lineRule="auto"/>
      </w:pPr>
      <w:r>
        <w:t>后续如何转开发需求、数据表和原型。</w:t>
      </w:r>
    </w:p>
    <w:p>
      <w:pPr>
        <w:spacing w:before="0" w:after="100" w:line="269" w:lineRule="auto"/>
      </w:pPr>
      <w:r>
        <w:t>但它还不是：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最终量产数据包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最终开发需求全集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最终数值表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最终地图库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最终武将库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最终 UI 线框图</w:t>
      </w:r>
    </w:p>
    <w:p/>
    <w:p>
      <w:pPr>
        <w:pStyle w:val="Heading3"/>
        <w:spacing w:before="120" w:after="80" w:line="259" w:lineRule="auto"/>
      </w:pPr>
      <w:r>
        <w:t>二、当前已经完成的企划内容</w:t>
      </w:r>
    </w:p>
    <w:p>
      <w:pPr>
        <w:spacing w:before="0" w:after="100" w:line="269" w:lineRule="auto"/>
      </w:pPr>
      <w:r>
        <w:t>当前原创企划目录共 38 份 Markdown，约 9293 行。</w:t>
      </w:r>
    </w:p>
    <w:p>
      <w:pPr>
        <w:spacing w:before="0" w:after="100" w:line="269" w:lineRule="auto"/>
      </w:pPr>
      <w:r>
        <w:t>已完成的主要内容包括：</w:t>
      </w:r>
    </w:p>
    <w:p>
      <w:pPr>
        <w:pStyle w:val="ListBullet"/>
        <w:spacing w:before="0" w:after="60" w:line="259" w:lineRule="auto"/>
      </w:pPr>
      <w:r>
        <w:t>项目定位和三国化转换总纲。</w:t>
      </w:r>
    </w:p>
    <w:p>
      <w:pPr>
        <w:pStyle w:val="ListBullet"/>
        <w:spacing w:before="0" w:after="60" w:line="259" w:lineRule="auto"/>
      </w:pPr>
      <w:r>
        <w:t>核心循环与设计支柱。</w:t>
      </w:r>
    </w:p>
    <w:p>
      <w:pPr>
        <w:pStyle w:val="ListBullet"/>
        <w:spacing w:before="0" w:after="60" w:line="259" w:lineRule="auto"/>
      </w:pPr>
      <w:r>
        <w:t>世界结构、地图、道路、水路、粮道规则。</w:t>
      </w:r>
    </w:p>
    <w:p>
      <w:pPr>
        <w:pStyle w:val="ListBullet"/>
        <w:spacing w:before="0" w:after="60" w:line="259" w:lineRule="auto"/>
      </w:pPr>
      <w:r>
        <w:t>君主、势力、汉室正统、官爵、称王称帝。</w:t>
      </w:r>
    </w:p>
    <w:p>
      <w:pPr>
        <w:pStyle w:val="ListBullet"/>
        <w:spacing w:before="0" w:after="60" w:line="259" w:lineRule="auto"/>
      </w:pPr>
      <w:r>
        <w:t>人才、任命、太守、属官、都督、中枢官职。</w:t>
      </w:r>
    </w:p>
    <w:p>
      <w:pPr>
        <w:pStyle w:val="ListBullet"/>
        <w:spacing w:before="0" w:after="60" w:line="259" w:lineRule="auto"/>
      </w:pPr>
      <w:r>
        <w:t>内政、治世、民心、治安、士族、豪强。</w:t>
      </w:r>
    </w:p>
    <w:p>
      <w:pPr>
        <w:pStyle w:val="ListBullet"/>
        <w:spacing w:before="0" w:after="60" w:line="259" w:lineRule="auto"/>
      </w:pPr>
      <w:r>
        <w:t>政令、官制、制度构筑。</w:t>
      </w:r>
    </w:p>
    <w:p>
      <w:pPr>
        <w:pStyle w:val="ListBullet"/>
        <w:spacing w:before="0" w:after="60" w:line="259" w:lineRule="auto"/>
      </w:pPr>
      <w:r>
        <w:t>武将能力、特技、战法和构筑方向。</w:t>
      </w:r>
    </w:p>
    <w:p>
      <w:pPr>
        <w:pStyle w:val="ListBullet"/>
        <w:spacing w:before="0" w:after="60" w:line="259" w:lineRule="auto"/>
      </w:pPr>
      <w:r>
        <w:t>外交、谋略、劝降、人物关系。</w:t>
      </w:r>
    </w:p>
    <w:p>
      <w:pPr>
        <w:pStyle w:val="ListBullet"/>
        <w:spacing w:before="0" w:after="60" w:line="259" w:lineRule="auto"/>
      </w:pPr>
      <w:r>
        <w:t>出阵、行军、粮草、补给。</w:t>
      </w:r>
    </w:p>
    <w:p>
      <w:pPr>
        <w:pStyle w:val="ListBullet"/>
        <w:spacing w:before="0" w:after="60" w:line="259" w:lineRule="auto"/>
      </w:pPr>
      <w:r>
        <w:t>野战、攻城、关隘、港口、水路战。</w:t>
      </w:r>
    </w:p>
    <w:p>
      <w:pPr>
        <w:pStyle w:val="ListBullet"/>
        <w:spacing w:before="0" w:after="60" w:line="259" w:lineRule="auto"/>
      </w:pPr>
      <w:r>
        <w:t>声势、归附、降将和战后整合。</w:t>
      </w:r>
    </w:p>
    <w:p>
      <w:pPr>
        <w:pStyle w:val="ListBullet"/>
        <w:spacing w:before="0" w:after="60" w:line="259" w:lineRule="auto"/>
      </w:pPr>
      <w:r>
        <w:t>都督府、委任和 AI 方向。</w:t>
      </w:r>
    </w:p>
    <w:p>
      <w:pPr>
        <w:pStyle w:val="ListBullet"/>
        <w:spacing w:before="0" w:after="60" w:line="259" w:lineRule="auto"/>
      </w:pPr>
      <w:r>
        <w:t>数据库结构和字段方向。</w:t>
      </w:r>
    </w:p>
    <w:p>
      <w:pPr>
        <w:pStyle w:val="ListBullet"/>
        <w:spacing w:before="0" w:after="60" w:line="259" w:lineRule="auto"/>
      </w:pPr>
      <w:r>
        <w:t>MVP 范围和开发验收方向。</w:t>
      </w:r>
    </w:p>
    <w:p>
      <w:pPr>
        <w:pStyle w:val="ListBullet"/>
        <w:spacing w:before="0" w:after="60" w:line="259" w:lineRule="auto"/>
      </w:pPr>
      <w:r>
        <w:t>系统联动矩阵。</w:t>
      </w:r>
    </w:p>
    <w:p>
      <w:pPr>
        <w:pStyle w:val="ListBullet"/>
        <w:spacing w:before="0" w:after="60" w:line="259" w:lineRule="auto"/>
      </w:pPr>
      <w:r>
        <w:t>数据表和字段索引。</w:t>
      </w:r>
    </w:p>
    <w:p>
      <w:pPr>
        <w:pStyle w:val="ListBullet"/>
        <w:spacing w:before="0" w:after="60" w:line="259" w:lineRule="auto"/>
      </w:pPr>
      <w:r>
        <w:t>术语、时间系统和 UI 信息架构。</w:t>
      </w:r>
    </w:p>
    <w:p>
      <w:pPr>
        <w:pStyle w:val="ListBullet"/>
        <w:spacing w:before="0" w:after="60" w:line="259" w:lineRule="auto"/>
      </w:pPr>
      <w:r>
        <w:t>胜利条件、终局和结局路线。</w:t>
      </w:r>
    </w:p>
    <w:p>
      <w:pPr>
        <w:pStyle w:val="ListBullet"/>
        <w:spacing w:before="0" w:after="60" w:line="259" w:lineRule="auto"/>
      </w:pPr>
      <w:r>
        <w:t>剧本、历史事件和改史框架。</w:t>
      </w:r>
    </w:p>
    <w:p>
      <w:pPr>
        <w:pStyle w:val="ListBullet"/>
        <w:spacing w:before="0" w:after="60" w:line="259" w:lineRule="auto"/>
      </w:pPr>
      <w:r>
        <w:t>数值体系和平衡方法论。</w:t>
      </w:r>
    </w:p>
    <w:p>
      <w:pPr>
        <w:pStyle w:val="ListBullet"/>
        <w:spacing w:before="0" w:after="60" w:line="259" w:lineRule="auto"/>
      </w:pPr>
      <w:r>
        <w:t>AI 难度、沙盘演化和玩家压力。</w:t>
      </w:r>
    </w:p>
    <w:p>
      <w:pPr>
        <w:pStyle w:val="ListBullet"/>
        <w:spacing w:before="0" w:after="60" w:line="259" w:lineRule="auto"/>
      </w:pPr>
      <w:r>
        <w:t>内容生产规范。</w:t>
      </w:r>
    </w:p>
    <w:p>
      <w:pPr>
        <w:pStyle w:val="ListBullet"/>
        <w:spacing w:before="0" w:after="60" w:line="259" w:lineRule="auto"/>
      </w:pPr>
      <w:r>
        <w:t>美术、音频和叙事体验方向。</w:t>
      </w:r>
    </w:p>
    <w:p>
      <w:pPr>
        <w:pStyle w:val="ListBullet"/>
        <w:spacing w:before="0" w:after="60" w:line="259" w:lineRule="auto"/>
      </w:pPr>
      <w:r>
        <w:t>版本规划和制作优先级。</w:t>
      </w:r>
    </w:p>
    <w:p>
      <w:pPr>
        <w:pStyle w:val="ListBullet"/>
        <w:spacing w:before="0" w:after="60" w:line="259" w:lineRule="auto"/>
      </w:pPr>
      <w:r>
        <w:t>项目风险与制作管理。</w:t>
      </w:r>
    </w:p>
    <w:p>
      <w:pPr>
        <w:pStyle w:val="ListBullet"/>
        <w:spacing w:before="0" w:after="60" w:line="259" w:lineRule="auto"/>
      </w:pPr>
      <w:r>
        <w:t>竞品参考边界和版权区隔原则。</w:t>
      </w:r>
    </w:p>
    <w:p>
      <w:pPr>
        <w:pStyle w:val="ListBullet"/>
        <w:spacing w:before="0" w:after="60" w:line="259" w:lineRule="auto"/>
      </w:pPr>
      <w:r>
        <w:t>团队协作与 Codex 接续指南。</w:t>
      </w:r>
    </w:p>
    <w:p>
      <w:pPr>
        <w:spacing w:before="0" w:after="100" w:line="269" w:lineRule="auto"/>
      </w:pPr>
      <w:r>
        <w:t>同时已经生成：</w:t>
      </w:r>
    </w:p>
    <w:p>
      <w:pPr>
        <w:pStyle w:val="ListBullet"/>
        <w:spacing w:before="0" w:after="60" w:line="259" w:lineRule="auto"/>
      </w:pPr>
      <w:r>
        <w:t>Word 版理论企划案：03_交付物/三国志_治世与乱世_理论企划案_V0.9.docx</w:t>
      </w:r>
    </w:p>
    <w:p>
      <w:pPr>
        <w:pStyle w:val="ListBullet"/>
        <w:spacing w:before="0" w:after="60" w:line="259" w:lineRule="auto"/>
      </w:pPr>
      <w:r>
        <w:t>数据母表 V0.2：04_数据母表/三国志_治世与乱世_数据母表_V0.2.xlsx</w:t>
      </w:r>
    </w:p>
    <w:p>
      <w:pPr>
        <w:pStyle w:val="Heading3"/>
        <w:spacing w:before="120" w:after="80" w:line="259" w:lineRule="auto"/>
      </w:pPr>
      <w:r>
        <w:t>三、当前企划案可以用于什么</w:t>
      </w:r>
    </w:p>
    <w:p>
      <w:pPr>
        <w:pStyle w:val="Heading4"/>
        <w:spacing w:before="120" w:after="80" w:line="259" w:lineRule="auto"/>
      </w:pPr>
      <w:r>
        <w:t>1. 团队内部立项和评审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向合伙人、核心团队解释项目方向。</w:t>
      </w:r>
    </w:p>
    <w:p>
      <w:pPr>
        <w:pStyle w:val="ListBullet"/>
        <w:spacing w:before="0" w:after="60" w:line="259" w:lineRule="auto"/>
      </w:pPr>
      <w:r>
        <w:t>说明本项目不是单纯换皮，而是成熟框架下的三国化重构。</w:t>
      </w:r>
    </w:p>
    <w:p>
      <w:pPr>
        <w:pStyle w:val="ListBullet"/>
        <w:spacing w:before="0" w:after="60" w:line="259" w:lineRule="auto"/>
      </w:pPr>
      <w:r>
        <w:t>评估项目规模、风险和阶段目标。</w:t>
      </w:r>
    </w:p>
    <w:p>
      <w:pPr>
        <w:pStyle w:val="ListBullet"/>
        <w:spacing w:before="0" w:after="60" w:line="259" w:lineRule="auto"/>
      </w:pPr>
      <w:r>
        <w:t>判断是否进入原型开发。</w:t>
      </w:r>
    </w:p>
    <w:p>
      <w:pPr>
        <w:pStyle w:val="Heading4"/>
        <w:spacing w:before="120" w:after="80" w:line="259" w:lineRule="auto"/>
      </w:pPr>
      <w:r>
        <w:t>2. 程序组开发预研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开始核心闭环技术原型。</w:t>
      </w:r>
    </w:p>
    <w:p>
      <w:pPr>
        <w:pStyle w:val="ListBullet"/>
        <w:spacing w:before="0" w:after="60" w:line="259" w:lineRule="auto"/>
      </w:pPr>
      <w:r>
        <w:t>评估大地图行军、粮草、补给、状态回写的实现难度。</w:t>
      </w:r>
    </w:p>
    <w:p>
      <w:pPr>
        <w:pStyle w:val="ListBullet"/>
        <w:spacing w:before="0" w:after="60" w:line="259" w:lineRule="auto"/>
      </w:pPr>
      <w:r>
        <w:t>设计数据导入和存档结构。</w:t>
      </w:r>
    </w:p>
    <w:p>
      <w:pPr>
        <w:pStyle w:val="ListBullet"/>
        <w:spacing w:before="0" w:after="60" w:line="259" w:lineRule="auto"/>
      </w:pPr>
      <w:r>
        <w:t>评估 AI、寻路、状态机和效果系统。</w:t>
      </w:r>
    </w:p>
    <w:p>
      <w:pPr>
        <w:spacing w:before="0" w:after="100" w:line="269" w:lineRule="auto"/>
      </w:pPr>
      <w:r>
        <w:t>程序组应结合：</w:t>
      </w:r>
    </w:p>
    <w:p>
      <w:pPr>
        <w:pStyle w:val="ListBullet"/>
        <w:spacing w:before="0" w:after="60" w:line="259" w:lineRule="auto"/>
      </w:pPr>
      <w:r>
        <w:t>02_开发需求文档/程序开发组交接包.md</w:t>
      </w:r>
    </w:p>
    <w:p>
      <w:pPr>
        <w:pStyle w:val="ListBullet"/>
        <w:spacing w:before="0" w:after="60" w:line="259" w:lineRule="auto"/>
      </w:pPr>
      <w:r>
        <w:t>04_数据母表/三国志_治世与乱世_数据母表_V0.2.xlsx</w:t>
      </w:r>
    </w:p>
    <w:p>
      <w:pPr>
        <w:pStyle w:val="ListBullet"/>
        <w:spacing w:before="0" w:after="60" w:line="259" w:lineRule="auto"/>
      </w:pPr>
      <w:r>
        <w:t>02_开发需求文档/90_验收用例/QA_核心闭环技术原型验收用例.md</w:t>
      </w:r>
    </w:p>
    <w:p>
      <w:pPr>
        <w:pStyle w:val="Heading4"/>
        <w:spacing w:before="120" w:after="80" w:line="259" w:lineRule="auto"/>
      </w:pPr>
      <w:r>
        <w:t>3. 数值策划预研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建立行军、粮草、士气、城防、声势、劝降等公式模型。</w:t>
      </w:r>
    </w:p>
    <w:p>
      <w:pPr>
        <w:pStyle w:val="ListBullet"/>
        <w:spacing w:before="0" w:after="60" w:line="259" w:lineRule="auto"/>
      </w:pPr>
      <w:r>
        <w:t>明确哪些参数会影响扩张速度和滚雪球。</w:t>
      </w:r>
    </w:p>
    <w:p>
      <w:pPr>
        <w:pStyle w:val="ListBullet"/>
        <w:spacing w:before="0" w:after="60" w:line="259" w:lineRule="auto"/>
      </w:pPr>
      <w:r>
        <w:t>初步设计技能、战法、政令和官制的平衡方向。</w:t>
      </w:r>
    </w:p>
    <w:p>
      <w:pPr>
        <w:pStyle w:val="ListBullet"/>
        <w:spacing w:before="0" w:after="60" w:line="259" w:lineRule="auto"/>
      </w:pPr>
      <w:r>
        <w:t>制作第一批可调参数表。</w:t>
      </w:r>
    </w:p>
    <w:p>
      <w:pPr>
        <w:spacing w:before="0" w:after="100" w:line="269" w:lineRule="auto"/>
      </w:pPr>
      <w:r>
        <w:t>但不能直接用于最终数值锁定。</w:t>
      </w:r>
    </w:p>
    <w:p>
      <w:pPr>
        <w:pStyle w:val="Heading4"/>
        <w:spacing w:before="120" w:after="80" w:line="259" w:lineRule="auto"/>
      </w:pPr>
      <w:r>
        <w:t>4. 系统策划深化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继续拆技能体系。</w:t>
      </w:r>
    </w:p>
    <w:p>
      <w:pPr>
        <w:pStyle w:val="ListBullet"/>
        <w:spacing w:before="0" w:after="60" w:line="259" w:lineRule="auto"/>
      </w:pPr>
      <w:r>
        <w:t>继续拆政令和官制体系。</w:t>
      </w:r>
    </w:p>
    <w:p>
      <w:pPr>
        <w:pStyle w:val="ListBullet"/>
        <w:spacing w:before="0" w:after="60" w:line="259" w:lineRule="auto"/>
      </w:pPr>
      <w:r>
        <w:t>继续拆外交、谋略和人物关系。</w:t>
      </w:r>
    </w:p>
    <w:p>
      <w:pPr>
        <w:pStyle w:val="ListBullet"/>
        <w:spacing w:before="0" w:after="60" w:line="259" w:lineRule="auto"/>
      </w:pPr>
      <w:r>
        <w:t>继续细化战后整合和声势扩散。</w:t>
      </w:r>
    </w:p>
    <w:p>
      <w:pPr>
        <w:pStyle w:val="ListBullet"/>
        <w:spacing w:before="0" w:after="60" w:line="259" w:lineRule="auto"/>
      </w:pPr>
      <w:r>
        <w:t>继续完善 AI 行为和委任规则。</w:t>
      </w:r>
    </w:p>
    <w:p>
      <w:pPr>
        <w:spacing w:before="0" w:after="100" w:line="269" w:lineRule="auto"/>
      </w:pPr>
      <w:r>
        <w:t>当前已经有系统骨架，但全量内容还需要专项制作。</w:t>
      </w:r>
    </w:p>
    <w:p>
      <w:pPr>
        <w:pStyle w:val="Heading4"/>
        <w:spacing w:before="120" w:after="80" w:line="259" w:lineRule="auto"/>
      </w:pPr>
      <w:r>
        <w:t>5. 内容组和历史策划启动准备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制定最终地图库制作规范。</w:t>
      </w:r>
    </w:p>
    <w:p>
      <w:pPr>
        <w:pStyle w:val="ListBullet"/>
        <w:spacing w:before="0" w:after="60" w:line="259" w:lineRule="auto"/>
      </w:pPr>
      <w:r>
        <w:t>制定最终武将库字段规范。</w:t>
      </w:r>
    </w:p>
    <w:p>
      <w:pPr>
        <w:pStyle w:val="ListBullet"/>
        <w:spacing w:before="0" w:after="60" w:line="259" w:lineRule="auto"/>
      </w:pPr>
      <w:r>
        <w:t>制定剧本和事件链制作规范。</w:t>
      </w:r>
    </w:p>
    <w:p>
      <w:pPr>
        <w:pStyle w:val="ListBullet"/>
        <w:spacing w:before="0" w:after="60" w:line="259" w:lineRule="auto"/>
      </w:pPr>
      <w:r>
        <w:t>明确哪些历史内容服务玩法，哪些只作为文本表现。</w:t>
      </w:r>
    </w:p>
    <w:p>
      <w:pPr>
        <w:spacing w:before="0" w:after="100" w:line="269" w:lineRule="auto"/>
      </w:pPr>
      <w:r>
        <w:t>但不建议直接开始填全量最终数据，最好先确认字段和生产规范。</w:t>
      </w:r>
    </w:p>
    <w:p>
      <w:pPr>
        <w:pStyle w:val="Heading4"/>
        <w:spacing w:before="120" w:after="80" w:line="259" w:lineRule="auto"/>
      </w:pPr>
      <w:r>
        <w:t>6. 美术和 UI 方向预研</w:t>
      </w:r>
    </w:p>
    <w:p>
      <w:pPr>
        <w:spacing w:before="0" w:after="100" w:line="269" w:lineRule="auto"/>
      </w:pPr>
      <w:r>
        <w:t>可以用于：</w:t>
      </w:r>
    </w:p>
    <w:p>
      <w:pPr>
        <w:pStyle w:val="ListBullet"/>
        <w:spacing w:before="0" w:after="60" w:line="259" w:lineRule="auto"/>
      </w:pPr>
      <w:r>
        <w:t>确定整体视觉方向。</w:t>
      </w:r>
    </w:p>
    <w:p>
      <w:pPr>
        <w:pStyle w:val="ListBullet"/>
        <w:spacing w:before="0" w:after="60" w:line="259" w:lineRule="auto"/>
      </w:pPr>
      <w:r>
        <w:t>规划大地图、城市、出阵、战后整合等界面的信息优先级。</w:t>
      </w:r>
    </w:p>
    <w:p>
      <w:pPr>
        <w:pStyle w:val="ListBullet"/>
        <w:spacing w:before="0" w:after="60" w:line="259" w:lineRule="auto"/>
      </w:pPr>
      <w:r>
        <w:t>预研 UI 复杂度。</w:t>
      </w:r>
    </w:p>
    <w:p>
      <w:pPr>
        <w:pStyle w:val="ListBullet"/>
        <w:spacing w:before="0" w:after="60" w:line="259" w:lineRule="auto"/>
      </w:pPr>
      <w:r>
        <w:t>明确反馈需求：粮草、行军、缺粮、战斗结果、声势、归附。</w:t>
      </w:r>
    </w:p>
    <w:p>
      <w:pPr>
        <w:spacing w:before="0" w:after="100" w:line="269" w:lineRule="auto"/>
      </w:pPr>
      <w:r>
        <w:t>但还不能直接替代 UI 线框图。</w:t>
      </w:r>
    </w:p>
    <w:p>
      <w:pPr>
        <w:pStyle w:val="Heading3"/>
        <w:spacing w:before="120" w:after="80" w:line="259" w:lineRule="auto"/>
      </w:pPr>
      <w:r>
        <w:t>四、当前企划案不能直接完成什么</w:t>
      </w:r>
    </w:p>
    <w:p>
      <w:pPr>
        <w:spacing w:before="0" w:after="100" w:line="269" w:lineRule="auto"/>
      </w:pPr>
      <w:r>
        <w:t>当前企划案不能直接替代：</w:t>
      </w:r>
    </w:p>
    <w:p>
      <w:pPr>
        <w:pStyle w:val="ListBullet"/>
        <w:spacing w:before="0" w:after="60" w:line="259" w:lineRule="auto"/>
      </w:pPr>
      <w:r>
        <w:t>最终地图库。</w:t>
      </w:r>
    </w:p>
    <w:p>
      <w:pPr>
        <w:pStyle w:val="ListBullet"/>
        <w:spacing w:before="0" w:after="60" w:line="259" w:lineRule="auto"/>
      </w:pPr>
      <w:r>
        <w:t>最终武将库。</w:t>
      </w:r>
    </w:p>
    <w:p>
      <w:pPr>
        <w:pStyle w:val="ListBullet"/>
        <w:spacing w:before="0" w:after="60" w:line="259" w:lineRule="auto"/>
      </w:pPr>
      <w:r>
        <w:t>全量技能表。</w:t>
      </w:r>
    </w:p>
    <w:p>
      <w:pPr>
        <w:pStyle w:val="ListBullet"/>
        <w:spacing w:before="0" w:after="60" w:line="259" w:lineRule="auto"/>
      </w:pPr>
      <w:r>
        <w:t>全量战法表。</w:t>
      </w:r>
    </w:p>
    <w:p>
      <w:pPr>
        <w:pStyle w:val="ListBullet"/>
        <w:spacing w:before="0" w:after="60" w:line="259" w:lineRule="auto"/>
      </w:pPr>
      <w:r>
        <w:t>全量政令表。</w:t>
      </w:r>
    </w:p>
    <w:p>
      <w:pPr>
        <w:pStyle w:val="ListBullet"/>
        <w:spacing w:before="0" w:after="60" w:line="259" w:lineRule="auto"/>
      </w:pPr>
      <w:r>
        <w:t>全量设施表。</w:t>
      </w:r>
    </w:p>
    <w:p>
      <w:pPr>
        <w:pStyle w:val="ListBullet"/>
        <w:spacing w:before="0" w:after="60" w:line="259" w:lineRule="auto"/>
      </w:pPr>
      <w:r>
        <w:t>全量剧本初始状态。</w:t>
      </w:r>
    </w:p>
    <w:p>
      <w:pPr>
        <w:pStyle w:val="ListBullet"/>
        <w:spacing w:before="0" w:after="60" w:line="259" w:lineRule="auto"/>
      </w:pPr>
      <w:r>
        <w:t>完整历史事件链。</w:t>
      </w:r>
    </w:p>
    <w:p>
      <w:pPr>
        <w:pStyle w:val="ListBullet"/>
        <w:spacing w:before="0" w:after="60" w:line="259" w:lineRule="auto"/>
      </w:pPr>
      <w:r>
        <w:t>最终数值平衡表。</w:t>
      </w:r>
    </w:p>
    <w:p>
      <w:pPr>
        <w:pStyle w:val="ListBullet"/>
        <w:spacing w:before="0" w:after="60" w:line="259" w:lineRule="auto"/>
      </w:pPr>
      <w:r>
        <w:t>UI 线框图。</w:t>
      </w:r>
    </w:p>
    <w:p>
      <w:pPr>
        <w:pStyle w:val="ListBullet"/>
        <w:spacing w:before="0" w:after="60" w:line="259" w:lineRule="auto"/>
      </w:pPr>
      <w:r>
        <w:t>程序任务拆分表。</w:t>
      </w:r>
    </w:p>
    <w:p>
      <w:pPr>
        <w:pStyle w:val="ListBullet"/>
        <w:spacing w:before="0" w:after="60" w:line="259" w:lineRule="auto"/>
      </w:pPr>
      <w:r>
        <w:t>美术资产清单。</w:t>
      </w:r>
    </w:p>
    <w:p>
      <w:pPr>
        <w:pStyle w:val="ListBullet"/>
        <w:spacing w:before="0" w:after="60" w:line="259" w:lineRule="auto"/>
      </w:pPr>
      <w:r>
        <w:t>本地化文本表。</w:t>
      </w:r>
    </w:p>
    <w:p>
      <w:pPr>
        <w:spacing w:before="0" w:after="100" w:line="269" w:lineRule="auto"/>
      </w:pPr>
      <w:r>
        <w:t>这些不是企划案“没完成”，而是下一阶段生产资料。</w:t>
      </w:r>
    </w:p>
    <w:p>
      <w:pPr>
        <w:pStyle w:val="Heading3"/>
        <w:spacing w:before="120" w:after="80" w:line="259" w:lineRule="auto"/>
      </w:pPr>
      <w:r>
        <w:t>五、完成度判断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维度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完成度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判断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项目定位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已清楚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核心循环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已闭合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系统骨架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已覆盖主要系统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三国化适配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85%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方向完整，细节待内容化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竞品边界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已明确参考与不可照搬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阶段规划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85%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已可用于制作路线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数据字段方向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已有 V0.2 数据母表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数值方法论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方法有了，具体参数未锁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AI 设计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方向有了，行为表未完整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技能/政令全量内容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需要专项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地图/城池库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需要专项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武将库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需要专项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剧本事件全量内容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需要专项</w:t>
            </w:r>
          </w:p>
        </w:tc>
      </w:tr>
    </w:tbl>
    <w:p/>
    <w:p>
      <w:pPr>
        <w:spacing w:before="0" w:after="100" w:line="269" w:lineRule="auto"/>
      </w:pPr>
      <w:r>
        <w:t>综合判断：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理论企划完成度：约 85% 到 90%。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可用于团队评审、原型立项、系统深化和数据专项启动。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不可直接作为最终量产内容包。</w:t>
      </w:r>
    </w:p>
    <w:p/>
    <w:p>
      <w:pPr>
        <w:pStyle w:val="Heading3"/>
        <w:spacing w:before="120" w:after="80" w:line="259" w:lineRule="auto"/>
      </w:pPr>
      <w:r>
        <w:t>六、建议下一步</w:t>
      </w:r>
    </w:p>
    <w:p>
      <w:pPr>
        <w:spacing w:before="0" w:after="100" w:line="269" w:lineRule="auto"/>
      </w:pPr>
      <w:r>
        <w:t>如果继续在企划案方向推进，建议优先做三件事：</w:t>
      </w:r>
    </w:p>
    <w:p>
      <w:pPr>
        <w:pStyle w:val="ListNumber"/>
        <w:spacing w:before="0" w:after="60" w:line="259" w:lineRule="auto"/>
      </w:pPr>
      <w:r>
        <w:t>技能、战法、政令、官制的三国化专项。</w:t>
      </w:r>
    </w:p>
    <w:p>
      <w:pPr>
        <w:pStyle w:val="ListNumber"/>
        <w:spacing w:before="0" w:after="60" w:line="259" w:lineRule="auto"/>
      </w:pPr>
      <w:r>
        <w:t>地图/城池库制作规范和第一批样例。</w:t>
      </w:r>
    </w:p>
    <w:p>
      <w:pPr>
        <w:pStyle w:val="ListNumber"/>
        <w:spacing w:before="0" w:after="60" w:line="259" w:lineRule="auto"/>
      </w:pPr>
      <w:r>
        <w:t>武将库字段规范和第一批样例。</w:t>
      </w:r>
    </w:p>
    <w:p>
      <w:pPr>
        <w:spacing w:before="0" w:after="100" w:line="269" w:lineRule="auto"/>
      </w:pPr>
      <w:r>
        <w:t>其中最适合在企划线继续做的是：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技能 / 战法 / 政令 / 官制体系专项企划</w:t>
      </w:r>
    </w:p>
    <w:p/>
    <w:p>
      <w:pPr>
        <w:spacing w:before="0" w:after="100" w:line="269" w:lineRule="auto"/>
      </w:pPr>
      <w:r>
        <w:t>原因：</w:t>
      </w:r>
    </w:p>
    <w:p>
      <w:pPr>
        <w:pStyle w:val="ListBullet"/>
        <w:spacing w:before="0" w:after="60" w:line="259" w:lineRule="auto"/>
      </w:pPr>
      <w:r>
        <w:t>它直接决定游戏策略深度。</w:t>
      </w:r>
    </w:p>
    <w:p>
      <w:pPr>
        <w:pStyle w:val="ListBullet"/>
        <w:spacing w:before="0" w:after="60" w:line="259" w:lineRule="auto"/>
      </w:pPr>
      <w:r>
        <w:t>它最接近参考框架的核心乐趣。</w:t>
      </w:r>
    </w:p>
    <w:p>
      <w:pPr>
        <w:pStyle w:val="ListBullet"/>
        <w:spacing w:before="0" w:after="60" w:line="259" w:lineRule="auto"/>
      </w:pPr>
      <w:r>
        <w:t>它能为数值和程序提供明确效果系统需求。</w:t>
      </w:r>
    </w:p>
    <w:p>
      <w:pPr>
        <w:pStyle w:val="ListBullet"/>
        <w:spacing w:before="0" w:after="60" w:line="259" w:lineRule="auto"/>
      </w:pPr>
      <w:r>
        <w:t>它比最终地图和武将库更适合先抽象设计。</w:t>
      </w:r>
    </w:p>
    <w:p>
      <w:pPr>
        <w:pStyle w:val="Heading3"/>
        <w:spacing w:before="120" w:after="80" w:line="259" w:lineRule="auto"/>
      </w:pPr>
      <w:r>
        <w:t>七、最终判断</w:t>
      </w:r>
    </w:p>
    <w:p>
      <w:pPr>
        <w:spacing w:before="0" w:after="100" w:line="269" w:lineRule="auto"/>
      </w:pPr>
      <w:r>
        <w:t>当前企划案已经足够完成以下工作：</w:t>
      </w:r>
    </w:p>
    <w:p>
      <w:pPr>
        <w:pStyle w:val="ListBullet"/>
        <w:spacing w:before="0" w:after="60" w:line="259" w:lineRule="auto"/>
      </w:pPr>
      <w:r>
        <w:t>内部立项评审。</w:t>
      </w:r>
    </w:p>
    <w:p>
      <w:pPr>
        <w:pStyle w:val="ListBullet"/>
        <w:spacing w:before="0" w:after="60" w:line="259" w:lineRule="auto"/>
      </w:pPr>
      <w:r>
        <w:t>核心团队统一方向。</w:t>
      </w:r>
    </w:p>
    <w:p>
      <w:pPr>
        <w:pStyle w:val="ListBullet"/>
        <w:spacing w:before="0" w:after="60" w:line="259" w:lineRule="auto"/>
      </w:pPr>
      <w:r>
        <w:t>程序原型启动。</w:t>
      </w:r>
    </w:p>
    <w:p>
      <w:pPr>
        <w:pStyle w:val="ListBullet"/>
        <w:spacing w:before="0" w:after="60" w:line="259" w:lineRule="auto"/>
      </w:pPr>
      <w:r>
        <w:t>数据母表审阅。</w:t>
      </w:r>
    </w:p>
    <w:p>
      <w:pPr>
        <w:pStyle w:val="ListBullet"/>
        <w:spacing w:before="0" w:after="60" w:line="259" w:lineRule="auto"/>
      </w:pPr>
      <w:r>
        <w:t>数值模型预研。</w:t>
      </w:r>
    </w:p>
    <w:p>
      <w:pPr>
        <w:pStyle w:val="ListBullet"/>
        <w:spacing w:before="0" w:after="60" w:line="259" w:lineRule="auto"/>
      </w:pPr>
      <w:r>
        <w:t>系统专项深化。</w:t>
      </w:r>
    </w:p>
    <w:p>
      <w:pPr>
        <w:pStyle w:val="ListBullet"/>
        <w:spacing w:before="0" w:after="60" w:line="259" w:lineRule="auto"/>
      </w:pPr>
      <w:r>
        <w:t>内容生产规范制定。</w:t>
      </w:r>
    </w:p>
    <w:p>
      <w:pPr>
        <w:spacing w:before="0" w:after="100" w:line="269" w:lineRule="auto"/>
      </w:pPr>
      <w:r>
        <w:t>当前企划案还不足以完成以下工作：</w:t>
      </w:r>
    </w:p>
    <w:p>
      <w:pPr>
        <w:pStyle w:val="ListBullet"/>
        <w:spacing w:before="0" w:after="60" w:line="259" w:lineRule="auto"/>
      </w:pPr>
      <w:r>
        <w:t>直接进入全量内容生产。</w:t>
      </w:r>
    </w:p>
    <w:p>
      <w:pPr>
        <w:pStyle w:val="ListBullet"/>
        <w:spacing w:before="0" w:after="60" w:line="259" w:lineRule="auto"/>
      </w:pPr>
      <w:r>
        <w:t>直接锁定最终数值。</w:t>
      </w:r>
    </w:p>
    <w:p>
      <w:pPr>
        <w:pStyle w:val="ListBullet"/>
        <w:spacing w:before="0" w:after="60" w:line="259" w:lineRule="auto"/>
      </w:pPr>
      <w:r>
        <w:t>直接交给美术制作全量资产。</w:t>
      </w:r>
    </w:p>
    <w:p>
      <w:pPr>
        <w:pStyle w:val="ListBullet"/>
        <w:spacing w:before="0" w:after="60" w:line="259" w:lineRule="auto"/>
      </w:pPr>
      <w:r>
        <w:t>直接开发完整正式版。</w:t>
      </w:r>
    </w:p>
    <w:p>
      <w:pPr>
        <w:spacing w:before="0" w:after="100" w:line="269" w:lineRule="auto"/>
      </w:pPr>
      <w:r>
        <w:t>因此，本阶段最准确的状态是：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企划案理论层已经完成；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生产资料和全量内容仍需继续专项化。</w:t>
      </w:r>
    </w:p>
    <w:p/>
    <w:p>
      <w:pPr>
        <w:pStyle w:val="Heading1"/>
        <w:pageBreakBefore/>
      </w:pPr>
      <w:r>
        <w:t>第 37 章  《三国志：治世与乱世》疏漏复核与补全报告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阶段：阶段性复核</w:t>
      </w:r>
    </w:p>
    <w:p>
      <w:pPr>
        <w:spacing w:before="0" w:after="100" w:line="269" w:lineRule="auto"/>
      </w:pPr>
      <w:r>
        <w:t>用途：记录本轮对企划案和开发需求文档的疏漏检查，以及已补充内容。</w:t>
      </w:r>
    </w:p>
    <w:p>
      <w:pPr>
        <w:pStyle w:val="Heading3"/>
        <w:spacing w:before="120" w:after="80" w:line="259" w:lineRule="auto"/>
      </w:pPr>
      <w:r>
        <w:t>一、本轮复核结论</w:t>
      </w:r>
    </w:p>
    <w:p>
      <w:pPr>
        <w:spacing w:before="0" w:after="100" w:line="269" w:lineRule="auto"/>
      </w:pPr>
      <w:r>
        <w:t>当前企划案主体已经覆盖核心系统和第一批开发需求。</w:t>
      </w:r>
    </w:p>
    <w:p>
      <w:pPr>
        <w:spacing w:before="0" w:after="100" w:line="269" w:lineRule="auto"/>
      </w:pPr>
      <w:r>
        <w:t>本轮复核发现的主要问题不是核心玩法缺失，而是横向协作和跨系统规则还需要补充：</w:t>
      </w:r>
    </w:p>
    <w:p>
      <w:pPr>
        <w:pStyle w:val="ListBullet"/>
        <w:spacing w:before="0" w:after="60" w:line="259" w:lineRule="auto"/>
      </w:pPr>
      <w:r>
        <w:t>术语和命名如果不统一，多人协作会出现同物异名。</w:t>
      </w:r>
    </w:p>
    <w:p>
      <w:pPr>
        <w:pStyle w:val="ListBullet"/>
        <w:spacing w:before="0" w:after="60" w:line="259" w:lineRule="auto"/>
      </w:pPr>
      <w:r>
        <w:t>时间推进和月度结算需要独立说明，否则行军、内政、政令和 AI 会各自理解。</w:t>
      </w:r>
    </w:p>
    <w:p>
      <w:pPr>
        <w:pStyle w:val="ListBullet"/>
        <w:spacing w:before="0" w:after="60" w:line="259" w:lineRule="auto"/>
      </w:pPr>
      <w:r>
        <w:t>UI 信息架构需要提前定义，否则复杂系统无法被玩家理解。</w:t>
      </w:r>
    </w:p>
    <w:p>
      <w:pPr>
        <w:spacing w:before="0" w:after="100" w:line="269" w:lineRule="auto"/>
      </w:pPr>
      <w:r>
        <w:t>以上问题已补充文档。</w:t>
      </w:r>
    </w:p>
    <w:p>
      <w:pPr>
        <w:pStyle w:val="Heading3"/>
        <w:spacing w:before="120" w:after="80" w:line="259" w:lineRule="auto"/>
      </w:pPr>
      <w:r>
        <w:t>二、已补充文档</w:t>
      </w:r>
    </w:p>
    <w:p>
      <w:pPr>
        <w:pStyle w:val="Heading4"/>
        <w:spacing w:before="120" w:after="80" w:line="259" w:lineRule="auto"/>
      </w:pPr>
      <w:r>
        <w:t>1. 术语表与命名规范</w:t>
      </w:r>
    </w:p>
    <w:p>
      <w:pPr>
        <w:spacing w:before="0" w:after="100" w:line="269" w:lineRule="auto"/>
      </w:pPr>
      <w:r>
        <w:t>新增：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22_术语表与命名规范.md</w:t>
      </w:r>
    </w:p>
    <w:p/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统一正式术语。</w:t>
      </w:r>
    </w:p>
    <w:p>
      <w:pPr>
        <w:pStyle w:val="ListBullet"/>
        <w:spacing w:before="0" w:after="60" w:line="259" w:lineRule="auto"/>
      </w:pPr>
      <w:r>
        <w:t>明确原作术语映射。</w:t>
      </w:r>
    </w:p>
    <w:p>
      <w:pPr>
        <w:pStyle w:val="ListBullet"/>
        <w:spacing w:before="0" w:after="60" w:line="259" w:lineRule="auto"/>
      </w:pPr>
      <w:r>
        <w:t>统一能力字段。</w:t>
      </w:r>
    </w:p>
    <w:p>
      <w:pPr>
        <w:pStyle w:val="ListBullet"/>
        <w:spacing w:before="0" w:after="60" w:line="259" w:lineRule="auto"/>
      </w:pPr>
      <w:r>
        <w:t>统一数据表命名。</w:t>
      </w:r>
    </w:p>
    <w:p>
      <w:pPr>
        <w:pStyle w:val="ListBullet"/>
        <w:spacing w:before="0" w:after="60" w:line="259" w:lineRule="auto"/>
      </w:pPr>
      <w:r>
        <w:t>避免正式文档继续使用原作系统名。</w:t>
      </w:r>
    </w:p>
    <w:p>
      <w:pPr>
        <w:pStyle w:val="Heading4"/>
        <w:spacing w:before="120" w:after="80" w:line="259" w:lineRule="auto"/>
      </w:pPr>
      <w:r>
        <w:t>2. 时间系统与结算规则</w:t>
      </w:r>
    </w:p>
    <w:p>
      <w:pPr>
        <w:spacing w:before="0" w:after="100" w:line="269" w:lineRule="auto"/>
      </w:pPr>
      <w:r>
        <w:t>新增：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23_时间系统与结算规则.md</w:t>
      </w:r>
    </w:p>
    <w:p/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定义年、月、日 / tick 三层时间。</w:t>
      </w:r>
    </w:p>
    <w:p>
      <w:pPr>
        <w:pStyle w:val="ListBullet"/>
        <w:spacing w:before="0" w:after="60" w:line="259" w:lineRule="auto"/>
      </w:pPr>
      <w:r>
        <w:t>明确月度结算顺序。</w:t>
      </w:r>
    </w:p>
    <w:p>
      <w:pPr>
        <w:pStyle w:val="ListBullet"/>
        <w:spacing w:before="0" w:after="60" w:line="259" w:lineRule="auto"/>
      </w:pPr>
      <w:r>
        <w:t>明确日级行军结算顺序。</w:t>
      </w:r>
    </w:p>
    <w:p>
      <w:pPr>
        <w:pStyle w:val="ListBullet"/>
        <w:spacing w:before="0" w:after="60" w:line="259" w:lineRule="auto"/>
      </w:pPr>
      <w:r>
        <w:t>明确战斗结算顺序。</w:t>
      </w:r>
    </w:p>
    <w:p>
      <w:pPr>
        <w:pStyle w:val="ListBullet"/>
        <w:spacing w:before="0" w:after="60" w:line="259" w:lineRule="auto"/>
      </w:pPr>
      <w:r>
        <w:t>为后续开发需求文档补时间系统。</w:t>
      </w:r>
    </w:p>
    <w:p>
      <w:pPr>
        <w:pStyle w:val="Heading4"/>
        <w:spacing w:before="120" w:after="80" w:line="259" w:lineRule="auto"/>
      </w:pPr>
      <w:r>
        <w:t>3. UI 信息架构与操作原则</w:t>
      </w:r>
    </w:p>
    <w:p>
      <w:pPr>
        <w:spacing w:before="0" w:after="100" w:line="269" w:lineRule="auto"/>
      </w:pPr>
      <w:r>
        <w:t>新增：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24_UI信息架构与操作原则.md</w:t>
      </w:r>
    </w:p>
    <w:p/>
    <w:p>
      <w:pPr>
        <w:spacing w:before="0" w:after="100" w:line="269" w:lineRule="auto"/>
      </w:pPr>
      <w:r>
        <w:t>作用：</w:t>
      </w:r>
    </w:p>
    <w:p>
      <w:pPr>
        <w:pStyle w:val="ListBullet"/>
        <w:spacing w:before="0" w:after="60" w:line="259" w:lineRule="auto"/>
      </w:pPr>
      <w:r>
        <w:t>定义核心界面。</w:t>
      </w:r>
    </w:p>
    <w:p>
      <w:pPr>
        <w:pStyle w:val="ListBullet"/>
        <w:spacing w:before="0" w:after="60" w:line="259" w:lineRule="auto"/>
      </w:pPr>
      <w:r>
        <w:t>明确每个界面必须显示的信息。</w:t>
      </w:r>
    </w:p>
    <w:p>
      <w:pPr>
        <w:pStyle w:val="ListBullet"/>
        <w:spacing w:before="0" w:after="60" w:line="259" w:lineRule="auto"/>
      </w:pPr>
      <w:r>
        <w:t>强调出阵、粮草、任命、战后整合等关键反馈。</w:t>
      </w:r>
    </w:p>
    <w:p>
      <w:pPr>
        <w:pStyle w:val="ListBullet"/>
        <w:spacing w:before="0" w:after="60" w:line="259" w:lineRule="auto"/>
      </w:pPr>
      <w:r>
        <w:t>为后续 UI 原型和开发需求文档提供依据。</w:t>
      </w:r>
    </w:p>
    <w:p>
      <w:pPr>
        <w:pStyle w:val="Heading3"/>
        <w:spacing w:before="120" w:after="80" w:line="259" w:lineRule="auto"/>
      </w:pPr>
      <w:r>
        <w:t>三、当前仍未完成但不属于疏漏</w:t>
      </w:r>
    </w:p>
    <w:p>
      <w:pPr>
        <w:spacing w:before="0" w:after="100" w:line="269" w:lineRule="auto"/>
      </w:pPr>
      <w:r>
        <w:t>以下内容此前已明确暂缓，不属于当前阶段遗漏：</w:t>
      </w:r>
    </w:p>
    <w:p>
      <w:pPr>
        <w:pStyle w:val="ListBullet"/>
        <w:spacing w:before="0" w:after="60" w:line="259" w:lineRule="auto"/>
      </w:pPr>
      <w:r>
        <w:t>最终地图库。</w:t>
      </w:r>
    </w:p>
    <w:p>
      <w:pPr>
        <w:pStyle w:val="ListBullet"/>
        <w:spacing w:before="0" w:after="60" w:line="259" w:lineRule="auto"/>
      </w:pPr>
      <w:r>
        <w:t>最终武将库。</w:t>
      </w:r>
    </w:p>
    <w:p>
      <w:pPr>
        <w:pStyle w:val="ListBullet"/>
        <w:spacing w:before="0" w:after="60" w:line="259" w:lineRule="auto"/>
      </w:pPr>
      <w:r>
        <w:t>全量技能表。</w:t>
      </w:r>
    </w:p>
    <w:p>
      <w:pPr>
        <w:pStyle w:val="ListBullet"/>
        <w:spacing w:before="0" w:after="60" w:line="259" w:lineRule="auto"/>
      </w:pPr>
      <w:r>
        <w:t>全量政令数值。</w:t>
      </w:r>
    </w:p>
    <w:p>
      <w:pPr>
        <w:pStyle w:val="ListBullet"/>
        <w:spacing w:before="0" w:after="60" w:line="259" w:lineRule="auto"/>
      </w:pPr>
      <w:r>
        <w:t>全量剧本状态。</w:t>
      </w:r>
    </w:p>
    <w:p>
      <w:pPr>
        <w:pStyle w:val="ListBullet"/>
        <w:spacing w:before="0" w:after="60" w:line="259" w:lineRule="auto"/>
      </w:pPr>
      <w:r>
        <w:t>完整历史事件链。</w:t>
      </w:r>
    </w:p>
    <w:p>
      <w:pPr>
        <w:pStyle w:val="ListBullet"/>
        <w:spacing w:before="0" w:after="60" w:line="259" w:lineRule="auto"/>
      </w:pPr>
      <w:r>
        <w:t>Excel 数据母表。</w:t>
      </w:r>
    </w:p>
    <w:p>
      <w:pPr>
        <w:pStyle w:val="ListBullet"/>
        <w:spacing w:before="0" w:after="60" w:line="259" w:lineRule="auto"/>
      </w:pPr>
      <w:r>
        <w:t>Word 交付版。</w:t>
      </w:r>
    </w:p>
    <w:p>
      <w:pPr>
        <w:pStyle w:val="ListBullet"/>
        <w:spacing w:before="0" w:after="60" w:line="259" w:lineRule="auto"/>
      </w:pPr>
      <w:r>
        <w:t>全量开发需求文档。</w:t>
      </w:r>
    </w:p>
    <w:p>
      <w:pPr>
        <w:pStyle w:val="Heading3"/>
        <w:spacing w:before="120" w:after="80" w:line="259" w:lineRule="auto"/>
      </w:pPr>
      <w:r>
        <w:t>四、后续建议补充</w:t>
      </w:r>
    </w:p>
    <w:p>
      <w:pPr>
        <w:spacing w:before="0" w:after="100" w:line="269" w:lineRule="auto"/>
      </w:pPr>
      <w:r>
        <w:t>进入下一阶段前，建议继续补：</w:t>
      </w:r>
    </w:p>
    <w:p>
      <w:pPr>
        <w:pStyle w:val="ListNumber"/>
        <w:spacing w:before="0" w:after="60" w:line="259" w:lineRule="auto"/>
      </w:pPr>
      <w:r>
        <w:t>DEV_时间推进_月度结算_任务进度需求说明.md</w:t>
      </w:r>
    </w:p>
    <w:p>
      <w:pPr>
        <w:pStyle w:val="ListNumber"/>
        <w:spacing w:before="0" w:after="60" w:line="259" w:lineRule="auto"/>
      </w:pPr>
      <w:r>
        <w:t>DEV_UI_大地图_城市_出阵信息需求说明.md</w:t>
      </w:r>
    </w:p>
    <w:p>
      <w:pPr>
        <w:pStyle w:val="ListNumber"/>
        <w:spacing w:before="0" w:after="60" w:line="259" w:lineRule="auto"/>
      </w:pPr>
      <w:r>
        <w:t>Excel 数据母表草案。</w:t>
      </w:r>
    </w:p>
    <w:p>
      <w:pPr>
        <w:pStyle w:val="ListNumber"/>
        <w:spacing w:before="0" w:after="60" w:line="259" w:lineRule="auto"/>
      </w:pPr>
      <w:r>
        <w:t>Word 总装版。</w:t>
      </w:r>
    </w:p>
    <w:p>
      <w:pPr>
        <w:spacing w:before="0" w:after="100" w:line="269" w:lineRule="auto"/>
      </w:pPr>
      <w:r>
        <w:t>其中最优先的是 Excel 数据母表草案，因为当前企划和 DEV 文档已经给出了大量字段，需要开始沉淀为表格。</w:t>
      </w:r>
    </w:p>
    <w:p>
      <w:pPr>
        <w:pStyle w:val="Heading1"/>
        <w:pageBreakBefore/>
      </w:pPr>
      <w:r>
        <w:t>第 38 章  《三国志：治世与乱世》企划案一致性核对报告</w:t>
      </w:r>
    </w:p>
    <w:p>
      <w:pPr>
        <w:spacing w:before="0" w:after="100" w:line="269" w:lineRule="auto"/>
      </w:pPr>
      <w:r>
        <w:t>状态：Draft V0.1</w:t>
      </w:r>
    </w:p>
    <w:p>
      <w:pPr>
        <w:spacing w:before="0" w:after="100" w:line="269" w:lineRule="auto"/>
      </w:pPr>
      <w:r>
        <w:t>阶段：原创企划阶段性核对</w:t>
      </w:r>
    </w:p>
    <w:p>
      <w:pPr>
        <w:spacing w:before="0" w:after="100" w:line="269" w:lineRule="auto"/>
      </w:pPr>
      <w:r>
        <w:t>用途：检查当前企划案是否存在明显系统矛盾、硬性错误和后续开发文档转化风险。</w:t>
      </w:r>
    </w:p>
    <w:p>
      <w:pPr>
        <w:pStyle w:val="Heading3"/>
        <w:spacing w:before="120" w:after="80" w:line="259" w:lineRule="auto"/>
      </w:pPr>
      <w:r>
        <w:t>一、核对范围</w:t>
      </w:r>
    </w:p>
    <w:p>
      <w:pPr>
        <w:spacing w:before="0" w:after="100" w:line="269" w:lineRule="auto"/>
      </w:pPr>
      <w:r>
        <w:t>本次核对范围：</w:t>
      </w:r>
    </w:p>
    <w:p>
      <w:pPr>
        <w:pStyle w:val="ListBullet"/>
        <w:spacing w:before="0" w:after="60" w:line="259" w:lineRule="auto"/>
      </w:pPr>
      <w:r>
        <w:t>00_项目说明</w:t>
      </w:r>
    </w:p>
    <w:p>
      <w:pPr>
        <w:pStyle w:val="ListBullet"/>
        <w:spacing w:before="0" w:after="60" w:line="259" w:lineRule="auto"/>
      </w:pPr>
      <w:r>
        <w:t>01_三国化转换总纲</w:t>
      </w:r>
    </w:p>
    <w:p>
      <w:pPr>
        <w:pStyle w:val="ListBullet"/>
        <w:spacing w:before="0" w:after="60" w:line="259" w:lineRule="auto"/>
      </w:pPr>
      <w:r>
        <w:t>02_正式企划案目录与推进路线</w:t>
      </w:r>
    </w:p>
    <w:p>
      <w:pPr>
        <w:pStyle w:val="ListBullet"/>
        <w:spacing w:before="0" w:after="60" w:line="259" w:lineRule="auto"/>
      </w:pPr>
      <w:r>
        <w:t>03_项目总纲</w:t>
      </w:r>
    </w:p>
    <w:p>
      <w:pPr>
        <w:pStyle w:val="ListBullet"/>
        <w:spacing w:before="0" w:after="60" w:line="259" w:lineRule="auto"/>
      </w:pPr>
      <w:r>
        <w:t>04_核心循环与设计支柱</w:t>
      </w:r>
    </w:p>
    <w:p>
      <w:pPr>
        <w:pStyle w:val="ListBullet"/>
        <w:spacing w:before="0" w:after="60" w:line="259" w:lineRule="auto"/>
      </w:pPr>
      <w:r>
        <w:t>05_世界结构与地图规则</w:t>
      </w:r>
    </w:p>
    <w:p>
      <w:pPr>
        <w:pStyle w:val="ListBullet"/>
        <w:spacing w:before="0" w:after="60" w:line="259" w:lineRule="auto"/>
      </w:pPr>
      <w:r>
        <w:t>06_君主_势力与汉室正统</w:t>
      </w:r>
    </w:p>
    <w:p>
      <w:pPr>
        <w:pStyle w:val="ListBullet"/>
        <w:spacing w:before="0" w:after="60" w:line="259" w:lineRule="auto"/>
      </w:pPr>
      <w:r>
        <w:t>07_人才与任命系统</w:t>
      </w:r>
    </w:p>
    <w:p>
      <w:pPr>
        <w:pStyle w:val="ListBullet"/>
        <w:spacing w:before="0" w:after="60" w:line="259" w:lineRule="auto"/>
      </w:pPr>
      <w:r>
        <w:t>08_内政与治世系统</w:t>
      </w:r>
    </w:p>
    <w:p>
      <w:pPr>
        <w:pStyle w:val="ListBullet"/>
        <w:spacing w:before="0" w:after="60" w:line="259" w:lineRule="auto"/>
      </w:pPr>
      <w:r>
        <w:t>09_政令_官制与制度构筑</w:t>
      </w:r>
    </w:p>
    <w:p>
      <w:pPr>
        <w:pStyle w:val="ListBullet"/>
        <w:spacing w:before="0" w:after="60" w:line="259" w:lineRule="auto"/>
      </w:pPr>
      <w:r>
        <w:t>10_武将能力_特技与战法</w:t>
      </w:r>
    </w:p>
    <w:p>
      <w:pPr>
        <w:pStyle w:val="ListBullet"/>
        <w:spacing w:before="0" w:after="60" w:line="259" w:lineRule="auto"/>
      </w:pPr>
      <w:r>
        <w:t>11_外交_谋略与人物关系</w:t>
      </w:r>
    </w:p>
    <w:p>
      <w:pPr>
        <w:pStyle w:val="ListBullet"/>
        <w:spacing w:before="0" w:after="60" w:line="259" w:lineRule="auto"/>
      </w:pPr>
      <w:r>
        <w:t>12_军事_行军与补给</w:t>
      </w:r>
    </w:p>
    <w:p>
      <w:pPr>
        <w:pStyle w:val="ListBullet"/>
        <w:spacing w:before="0" w:after="60" w:line="259" w:lineRule="auto"/>
      </w:pPr>
      <w:r>
        <w:t>13_野战_攻城_关隘与水战</w:t>
      </w:r>
    </w:p>
    <w:p>
      <w:pPr>
        <w:pStyle w:val="ListBullet"/>
        <w:spacing w:before="0" w:after="60" w:line="259" w:lineRule="auto"/>
      </w:pPr>
      <w:r>
        <w:t>14_声势_归附与战后整合</w:t>
      </w:r>
    </w:p>
    <w:p>
      <w:pPr>
        <w:pStyle w:val="ListBullet"/>
        <w:spacing w:before="0" w:after="60" w:line="259" w:lineRule="auto"/>
      </w:pPr>
      <w:r>
        <w:t>15_都督府_委任与AI</w:t>
      </w:r>
    </w:p>
    <w:p>
      <w:pPr>
        <w:pStyle w:val="ListBullet"/>
        <w:spacing w:before="0" w:after="60" w:line="259" w:lineRule="auto"/>
      </w:pPr>
      <w:r>
        <w:t>16_数据库结构与字段规范</w:t>
      </w:r>
    </w:p>
    <w:p>
      <w:pPr>
        <w:pStyle w:val="ListBullet"/>
        <w:spacing w:before="0" w:after="60" w:line="259" w:lineRule="auto"/>
      </w:pPr>
      <w:r>
        <w:t>17_MVP范围与开发验收</w:t>
      </w:r>
    </w:p>
    <w:p>
      <w:pPr>
        <w:pStyle w:val="Heading3"/>
        <w:spacing w:before="120" w:after="80" w:line="259" w:lineRule="auto"/>
      </w:pPr>
      <w:r>
        <w:t>二、核心结论</w:t>
      </w:r>
    </w:p>
    <w:p>
      <w:pPr>
        <w:spacing w:before="0" w:after="100" w:line="269" w:lineRule="auto"/>
      </w:pPr>
      <w:r>
        <w:t>当前企划案已经形成 V0.1 系统骨架。</w:t>
      </w:r>
    </w:p>
    <w:p>
      <w:pPr>
        <w:spacing w:before="0" w:after="100" w:line="269" w:lineRule="auto"/>
      </w:pPr>
      <w:r>
        <w:t>本轮未发现以下硬性矛盾：</w:t>
      </w:r>
    </w:p>
    <w:p>
      <w:pPr>
        <w:pStyle w:val="ListBullet"/>
        <w:spacing w:before="0" w:after="60" w:line="259" w:lineRule="auto"/>
      </w:pPr>
      <w:r>
        <w:t>未发现把部队设计成瞬移到战场的描述。</w:t>
      </w:r>
    </w:p>
    <w:p>
      <w:pPr>
        <w:pStyle w:val="ListBullet"/>
        <w:spacing w:before="0" w:after="60" w:line="259" w:lineRule="auto"/>
      </w:pPr>
      <w:r>
        <w:t>未发现取消随军粮草或补给限制的描述。</w:t>
      </w:r>
    </w:p>
    <w:p>
      <w:pPr>
        <w:pStyle w:val="ListBullet"/>
        <w:spacing w:before="0" w:after="60" w:line="259" w:lineRule="auto"/>
      </w:pPr>
      <w:r>
        <w:t>未发现把地图和武将库提前固定为最终版本的描述。</w:t>
      </w:r>
    </w:p>
    <w:p>
      <w:pPr>
        <w:pStyle w:val="ListBullet"/>
        <w:spacing w:before="0" w:after="60" w:line="259" w:lineRule="auto"/>
      </w:pPr>
      <w:r>
        <w:t>未发现把《新生》原作术语作为本项目正式系统名直接沿用的描述。</w:t>
      </w:r>
    </w:p>
    <w:p>
      <w:pPr>
        <w:pStyle w:val="ListBullet"/>
        <w:spacing w:before="0" w:after="60" w:line="259" w:lineRule="auto"/>
      </w:pPr>
      <w:r>
        <w:t>未发现与“技能保留大部分功能结构，后续改名、换背景并增加创新”的方向冲突。</w:t>
      </w:r>
    </w:p>
    <w:p>
      <w:pPr>
        <w:pStyle w:val="Heading3"/>
        <w:spacing w:before="120" w:after="80" w:line="259" w:lineRule="auto"/>
      </w:pPr>
      <w:r>
        <w:t>三、已固定的一致性原则</w:t>
      </w:r>
    </w:p>
    <w:p>
      <w:pPr>
        <w:pStyle w:val="Heading4"/>
        <w:spacing w:before="120" w:after="80" w:line="259" w:lineRule="auto"/>
      </w:pPr>
      <w:r>
        <w:t>1. 军事底层原则</w:t>
      </w:r>
    </w:p>
    <w:p>
      <w:pPr>
        <w:spacing w:before="0" w:after="100" w:line="269" w:lineRule="auto"/>
      </w:pPr>
      <w:r>
        <w:t>当前所有军事相关章节保持一致：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城池提供部队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部队绑定出阵城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部队携带随军粮草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大地图移动需要时间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移动速度受路线、地形、状态、部队规模等影响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行军和作战消耗粮草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补给节点支撑远征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→ 缺粮影响速度、士气和战斗力</w:t>
      </w:r>
    </w:p>
    <w:p/>
    <w:p>
      <w:pPr>
        <w:spacing w:before="0" w:after="100" w:line="269" w:lineRule="auto"/>
      </w:pPr>
      <w:r>
        <w:t>该原则后续转开发需求文档时必须保留。</w:t>
      </w:r>
    </w:p>
    <w:p>
      <w:pPr>
        <w:pStyle w:val="Heading4"/>
        <w:spacing w:before="120" w:after="80" w:line="259" w:lineRule="auto"/>
      </w:pPr>
      <w:r>
        <w:t>2. 地图与武将库边界</w:t>
      </w:r>
    </w:p>
    <w:p>
      <w:pPr>
        <w:spacing w:before="0" w:after="100" w:line="269" w:lineRule="auto"/>
      </w:pPr>
      <w:r>
        <w:t>当前企划案只定义：</w:t>
      </w:r>
    </w:p>
    <w:p>
      <w:pPr>
        <w:pStyle w:val="ListBullet"/>
        <w:spacing w:before="0" w:after="60" w:line="259" w:lineRule="auto"/>
      </w:pPr>
      <w:r>
        <w:t>地图层级。</w:t>
      </w:r>
    </w:p>
    <w:p>
      <w:pPr>
        <w:pStyle w:val="ListBullet"/>
        <w:spacing w:before="0" w:after="60" w:line="259" w:lineRule="auto"/>
      </w:pPr>
      <w:r>
        <w:t>城池和节点类型。</w:t>
      </w:r>
    </w:p>
    <w:p>
      <w:pPr>
        <w:pStyle w:val="ListBullet"/>
        <w:spacing w:before="0" w:after="60" w:line="259" w:lineRule="auto"/>
      </w:pPr>
      <w:r>
        <w:t>道路、水路、粮道规则。</w:t>
      </w:r>
    </w:p>
    <w:p>
      <w:pPr>
        <w:pStyle w:val="ListBullet"/>
        <w:spacing w:before="0" w:after="60" w:line="259" w:lineRule="auto"/>
      </w:pPr>
      <w:r>
        <w:t>武将能力字段。</w:t>
      </w:r>
    </w:p>
    <w:p>
      <w:pPr>
        <w:pStyle w:val="ListBullet"/>
        <w:spacing w:before="0" w:after="60" w:line="259" w:lineRule="auto"/>
      </w:pPr>
      <w:r>
        <w:t>岗位和关系结构。</w:t>
      </w:r>
    </w:p>
    <w:p>
      <w:pPr>
        <w:spacing w:before="0" w:after="100" w:line="269" w:lineRule="auto"/>
      </w:pPr>
      <w:r>
        <w:t>当前企划案不定义：</w:t>
      </w:r>
    </w:p>
    <w:p>
      <w:pPr>
        <w:pStyle w:val="ListBullet"/>
        <w:spacing w:before="0" w:after="60" w:line="259" w:lineRule="auto"/>
      </w:pPr>
      <w:r>
        <w:t>最终城池数量。</w:t>
      </w:r>
    </w:p>
    <w:p>
      <w:pPr>
        <w:pStyle w:val="ListBullet"/>
        <w:spacing w:before="0" w:after="60" w:line="259" w:lineRule="auto"/>
      </w:pPr>
      <w:r>
        <w:t>最终城池名单。</w:t>
      </w:r>
    </w:p>
    <w:p>
      <w:pPr>
        <w:pStyle w:val="ListBullet"/>
        <w:spacing w:before="0" w:after="60" w:line="259" w:lineRule="auto"/>
      </w:pPr>
      <w:r>
        <w:t>最终武将数量。</w:t>
      </w:r>
    </w:p>
    <w:p>
      <w:pPr>
        <w:pStyle w:val="ListBullet"/>
        <w:spacing w:before="0" w:after="60" w:line="259" w:lineRule="auto"/>
      </w:pPr>
      <w:r>
        <w:t>最终武将名单。</w:t>
      </w:r>
    </w:p>
    <w:p>
      <w:pPr>
        <w:pStyle w:val="ListBullet"/>
        <w:spacing w:before="0" w:after="60" w:line="259" w:lineRule="auto"/>
      </w:pPr>
      <w:r>
        <w:t>全剧本初始归属。</w:t>
      </w:r>
    </w:p>
    <w:p>
      <w:pPr>
        <w:spacing w:before="0" w:after="100" w:line="269" w:lineRule="auto"/>
      </w:pPr>
      <w:r>
        <w:t>这些内容后续单独作为地图库和武将库专项完成。</w:t>
      </w:r>
    </w:p>
    <w:p>
      <w:pPr>
        <w:pStyle w:val="Heading4"/>
        <w:spacing w:before="120" w:after="80" w:line="259" w:lineRule="auto"/>
      </w:pPr>
      <w:r>
        <w:t>3. 技能系统边界</w:t>
      </w:r>
    </w:p>
    <w:p>
      <w:pPr>
        <w:spacing w:before="0" w:after="100" w:line="269" w:lineRule="auto"/>
      </w:pPr>
      <w:r>
        <w:t>当前技能系统原则：</w:t>
      </w:r>
    </w:p>
    <w:p>
      <w:pPr>
        <w:pStyle w:val="ListBullet"/>
        <w:spacing w:before="0" w:after="60" w:line="259" w:lineRule="auto"/>
      </w:pPr>
      <w:r>
        <w:t>保留《新生》式底层功能结构。</w:t>
      </w:r>
    </w:p>
    <w:p>
      <w:pPr>
        <w:pStyle w:val="ListBullet"/>
        <w:spacing w:before="0" w:after="60" w:line="259" w:lineRule="auto"/>
      </w:pPr>
      <w:r>
        <w:t>不直接沿用原作独有名称和文本表达。</w:t>
      </w:r>
    </w:p>
    <w:p>
      <w:pPr>
        <w:pStyle w:val="ListBullet"/>
        <w:spacing w:before="0" w:after="60" w:line="259" w:lineRule="auto"/>
      </w:pPr>
      <w:r>
        <w:t>改为三国题材技能名、背景和效果描述。</w:t>
      </w:r>
    </w:p>
    <w:p>
      <w:pPr>
        <w:pStyle w:val="ListBullet"/>
        <w:spacing w:before="0" w:after="60" w:line="259" w:lineRule="auto"/>
      </w:pPr>
      <w:r>
        <w:t>额外增加军师协同、关系触发、地形专长、声势连锁等创新。</w:t>
      </w:r>
    </w:p>
    <w:p>
      <w:pPr>
        <w:spacing w:before="0" w:after="100" w:line="269" w:lineRule="auto"/>
      </w:pPr>
      <w:r>
        <w:t>后续技能表应包含功能映射字段，便于追踪哪些是保留功能、哪些是新增机制。</w:t>
      </w:r>
    </w:p>
    <w:p>
      <w:pPr>
        <w:pStyle w:val="Heading4"/>
        <w:spacing w:before="120" w:after="80" w:line="259" w:lineRule="auto"/>
      </w:pPr>
      <w:r>
        <w:t>4. 原作术语替换原则</w:t>
      </w:r>
    </w:p>
    <w:p>
      <w:pPr>
        <w:spacing w:before="0" w:after="100" w:line="269" w:lineRule="auto"/>
      </w:pPr>
      <w:r>
        <w:t>当前正式系统名采用：</w:t>
      </w:r>
    </w:p>
    <w:p>
      <w:pPr>
        <w:pStyle w:val="ListBullet"/>
        <w:spacing w:before="0" w:after="60" w:line="259" w:lineRule="auto"/>
      </w:pPr>
      <w:r>
        <w:t>知行 → 州郡治理 / 封邑 / 属地。</w:t>
      </w:r>
    </w:p>
    <w:p>
      <w:pPr>
        <w:pStyle w:val="ListBullet"/>
        <w:spacing w:before="0" w:after="60" w:line="259" w:lineRule="auto"/>
      </w:pPr>
      <w:r>
        <w:t>城主 → 太守 / 守将。</w:t>
      </w:r>
    </w:p>
    <w:p>
      <w:pPr>
        <w:pStyle w:val="ListBullet"/>
        <w:spacing w:before="0" w:after="60" w:line="259" w:lineRule="auto"/>
      </w:pPr>
      <w:r>
        <w:t>领主 → 属官 / 县令 / 校尉 / 从事。</w:t>
      </w:r>
    </w:p>
    <w:p>
      <w:pPr>
        <w:pStyle w:val="ListBullet"/>
        <w:spacing w:before="0" w:after="60" w:line="259" w:lineRule="auto"/>
      </w:pPr>
      <w:r>
        <w:t>家宰 / 奉行 → 中枢官职 / 府署。</w:t>
      </w:r>
    </w:p>
    <w:p>
      <w:pPr>
        <w:pStyle w:val="ListBullet"/>
        <w:spacing w:before="0" w:after="60" w:line="259" w:lineRule="auto"/>
      </w:pPr>
      <w:r>
        <w:t>威风 → 声势 / 震慑 / 归附。</w:t>
      </w:r>
    </w:p>
    <w:p>
      <w:pPr>
        <w:pStyle w:val="ListBullet"/>
        <w:spacing w:before="0" w:after="60" w:line="259" w:lineRule="auto"/>
      </w:pPr>
      <w:r>
        <w:t>大名 → 君主 / 诸侯 / 权臣 / 皇帝。</w:t>
      </w:r>
    </w:p>
    <w:p>
      <w:pPr>
        <w:spacing w:before="0" w:after="100" w:line="269" w:lineRule="auto"/>
      </w:pPr>
      <w:r>
        <w:t>原作术语只允许在竞品映射和差异说明中出现。</w:t>
      </w:r>
    </w:p>
    <w:p>
      <w:pPr>
        <w:pStyle w:val="Heading3"/>
        <w:spacing w:before="120" w:after="80" w:line="259" w:lineRule="auto"/>
      </w:pPr>
      <w:r>
        <w:t>四、需要后续细化但不构成矛盾的问题</w:t>
      </w:r>
    </w:p>
    <w:p>
      <w:pPr>
        <w:pStyle w:val="Heading4"/>
        <w:spacing w:before="120" w:after="80" w:line="259" w:lineRule="auto"/>
      </w:pPr>
      <w:r>
        <w:t>1. 正统与名望公式</w:t>
      </w:r>
    </w:p>
    <w:p>
      <w:pPr>
        <w:spacing w:before="0" w:after="100" w:line="269" w:lineRule="auto"/>
      </w:pPr>
      <w:r>
        <w:t>当前已区分：</w:t>
      </w:r>
    </w:p>
    <w:p>
      <w:pPr>
        <w:pStyle w:val="ListBullet"/>
        <w:spacing w:before="0" w:after="60" w:line="259" w:lineRule="auto"/>
      </w:pPr>
      <w:r>
        <w:t>正统：合法性。</w:t>
      </w:r>
    </w:p>
    <w:p>
      <w:pPr>
        <w:pStyle w:val="ListBullet"/>
        <w:spacing w:before="0" w:after="60" w:line="259" w:lineRule="auto"/>
      </w:pPr>
      <w:r>
        <w:t>名望：实力和声誉。</w:t>
      </w:r>
    </w:p>
    <w:p>
      <w:pPr>
        <w:spacing w:before="0" w:after="100" w:line="269" w:lineRule="auto"/>
      </w:pPr>
      <w:r>
        <w:t>后续需要在数值阶段细化：</w:t>
      </w:r>
    </w:p>
    <w:p>
      <w:pPr>
        <w:pStyle w:val="ListBullet"/>
        <w:spacing w:before="0" w:after="60" w:line="259" w:lineRule="auto"/>
      </w:pPr>
      <w:r>
        <w:t>获取来源。</w:t>
      </w:r>
    </w:p>
    <w:p>
      <w:pPr>
        <w:pStyle w:val="ListBullet"/>
        <w:spacing w:before="0" w:after="60" w:line="259" w:lineRule="auto"/>
      </w:pPr>
      <w:r>
        <w:t>损失来源。</w:t>
      </w:r>
    </w:p>
    <w:p>
      <w:pPr>
        <w:pStyle w:val="ListBullet"/>
        <w:spacing w:before="0" w:after="60" w:line="259" w:lineRule="auto"/>
      </w:pPr>
      <w:r>
        <w:t>阈值。</w:t>
      </w:r>
    </w:p>
    <w:p>
      <w:pPr>
        <w:pStyle w:val="ListBullet"/>
        <w:spacing w:before="0" w:after="60" w:line="259" w:lineRule="auto"/>
      </w:pPr>
      <w:r>
        <w:t>对外交、称帝、劝降的影响。</w:t>
      </w:r>
    </w:p>
    <w:p>
      <w:pPr>
        <w:pStyle w:val="Heading4"/>
        <w:spacing w:before="120" w:after="80" w:line="259" w:lineRule="auto"/>
      </w:pPr>
      <w:r>
        <w:t>2. 士族与豪强关系</w:t>
      </w:r>
    </w:p>
    <w:p>
      <w:pPr>
        <w:spacing w:before="0" w:after="100" w:line="269" w:lineRule="auto"/>
      </w:pPr>
      <w:r>
        <w:t>当前已定义士族支持和豪强影响。</w:t>
      </w:r>
    </w:p>
    <w:p>
      <w:pPr>
        <w:spacing w:before="0" w:after="100" w:line="269" w:lineRule="auto"/>
      </w:pPr>
      <w:r>
        <w:t>后续需要决定：</w:t>
      </w:r>
    </w:p>
    <w:p>
      <w:pPr>
        <w:pStyle w:val="ListBullet"/>
        <w:spacing w:before="0" w:after="60" w:line="259" w:lineRule="auto"/>
      </w:pPr>
      <w:r>
        <w:t>士族是否按州、郡、城三级存在。</w:t>
      </w:r>
    </w:p>
    <w:p>
      <w:pPr>
        <w:pStyle w:val="ListBullet"/>
        <w:spacing w:before="0" w:after="60" w:line="259" w:lineRule="auto"/>
      </w:pPr>
      <w:r>
        <w:t>豪强是否可成为事件对象。</w:t>
      </w:r>
    </w:p>
    <w:p>
      <w:pPr>
        <w:pStyle w:val="ListBullet"/>
        <w:spacing w:before="0" w:after="60" w:line="259" w:lineRule="auto"/>
      </w:pPr>
      <w:r>
        <w:t>士族支持与人才登场的具体关系。</w:t>
      </w:r>
    </w:p>
    <w:p>
      <w:pPr>
        <w:pStyle w:val="Heading4"/>
        <w:spacing w:before="120" w:after="80" w:line="259" w:lineRule="auto"/>
      </w:pPr>
      <w:r>
        <w:t>3. 水战范围</w:t>
      </w:r>
    </w:p>
    <w:p>
      <w:pPr>
        <w:spacing w:before="0" w:after="100" w:line="269" w:lineRule="auto"/>
      </w:pPr>
      <w:r>
        <w:t>当前明确：</w:t>
      </w:r>
    </w:p>
    <w:p>
      <w:pPr>
        <w:pStyle w:val="ListBullet"/>
        <w:spacing w:before="0" w:after="60" w:line="259" w:lineRule="auto"/>
      </w:pPr>
      <w:r>
        <w:t>首版可先做水路行军、港口战和水路修正。</w:t>
      </w:r>
    </w:p>
    <w:p>
      <w:pPr>
        <w:pStyle w:val="ListBullet"/>
        <w:spacing w:before="0" w:after="60" w:line="259" w:lineRule="auto"/>
      </w:pPr>
      <w:r>
        <w:t>完整大型水战可延后。</w:t>
      </w:r>
    </w:p>
    <w:p>
      <w:pPr>
        <w:spacing w:before="0" w:after="100" w:line="269" w:lineRule="auto"/>
      </w:pPr>
      <w:r>
        <w:t>这与 MVP 范围一致。</w:t>
      </w:r>
    </w:p>
    <w:p>
      <w:pPr>
        <w:pStyle w:val="Heading4"/>
        <w:spacing w:before="120" w:after="80" w:line="259" w:lineRule="auto"/>
      </w:pPr>
      <w:r>
        <w:t>4. 都督府权限</w:t>
      </w:r>
    </w:p>
    <w:p>
      <w:pPr>
        <w:spacing w:before="0" w:after="100" w:line="269" w:lineRule="auto"/>
      </w:pPr>
      <w:r>
        <w:t>当前定义都督府可自动管理区域内政和军事，但高级任命、中枢政令、称王称帝等仍由玩家决定。</w:t>
      </w:r>
    </w:p>
    <w:p>
      <w:pPr>
        <w:spacing w:before="0" w:after="100" w:line="269" w:lineRule="auto"/>
      </w:pPr>
      <w:r>
        <w:t>后续开发需求文档需要把权限拆成明确开关。</w:t>
      </w:r>
    </w:p>
    <w:p>
      <w:pPr>
        <w:pStyle w:val="Heading3"/>
        <w:spacing w:before="120" w:after="80" w:line="259" w:lineRule="auto"/>
      </w:pPr>
      <w:r>
        <w:t>五、后续转开发需求文档注意点</w:t>
      </w:r>
    </w:p>
    <w:p>
      <w:pPr>
        <w:spacing w:before="0" w:after="100" w:line="269" w:lineRule="auto"/>
      </w:pPr>
      <w:r>
        <w:t>优先转化以下系统：</w:t>
      </w:r>
    </w:p>
    <w:p>
      <w:pPr>
        <w:pStyle w:val="ListNumber"/>
        <w:spacing w:before="0" w:after="60" w:line="259" w:lineRule="auto"/>
      </w:pPr>
      <w:r>
        <w:t>地图、路线、节点。</w:t>
      </w:r>
    </w:p>
    <w:p>
      <w:pPr>
        <w:pStyle w:val="ListNumber"/>
        <w:spacing w:before="0" w:after="60" w:line="259" w:lineRule="auto"/>
      </w:pPr>
      <w:r>
        <w:t>城市状态和职责。</w:t>
      </w:r>
    </w:p>
    <w:p>
      <w:pPr>
        <w:pStyle w:val="ListNumber"/>
        <w:spacing w:before="0" w:after="60" w:line="259" w:lineRule="auto"/>
      </w:pPr>
      <w:r>
        <w:t>任命岗位。</w:t>
      </w:r>
    </w:p>
    <w:p>
      <w:pPr>
        <w:pStyle w:val="ListNumber"/>
        <w:spacing w:before="0" w:after="60" w:line="259" w:lineRule="auto"/>
      </w:pPr>
      <w:r>
        <w:t>出阵、行军、粮草、补给。</w:t>
      </w:r>
    </w:p>
    <w:p>
      <w:pPr>
        <w:pStyle w:val="ListNumber"/>
        <w:spacing w:before="0" w:after="60" w:line="259" w:lineRule="auto"/>
      </w:pPr>
      <w:r>
        <w:t>战斗触发和结果。</w:t>
      </w:r>
    </w:p>
    <w:p>
      <w:pPr>
        <w:pStyle w:val="ListNumber"/>
        <w:spacing w:before="0" w:after="60" w:line="259" w:lineRule="auto"/>
      </w:pPr>
      <w:r>
        <w:t>战后整合。</w:t>
      </w:r>
    </w:p>
    <w:p>
      <w:pPr>
        <w:pStyle w:val="ListNumber"/>
        <w:spacing w:before="0" w:after="60" w:line="259" w:lineRule="auto"/>
      </w:pPr>
      <w:r>
        <w:t>政令维护。</w:t>
      </w:r>
    </w:p>
    <w:p>
      <w:pPr>
        <w:pStyle w:val="ListNumber"/>
        <w:spacing w:before="0" w:after="60" w:line="259" w:lineRule="auto"/>
      </w:pPr>
      <w:r>
        <w:t>AI 目标选择。</w:t>
      </w:r>
    </w:p>
    <w:p>
      <w:pPr>
        <w:spacing w:before="0" w:after="100" w:line="269" w:lineRule="auto"/>
      </w:pPr>
      <w:r>
        <w:t>转化时每个系统都要补齐：</w:t>
      </w:r>
    </w:p>
    <w:p>
      <w:pPr>
        <w:pStyle w:val="ListBullet"/>
        <w:spacing w:before="0" w:after="60" w:line="259" w:lineRule="auto"/>
      </w:pPr>
      <w:r>
        <w:t>输入。</w:t>
      </w:r>
    </w:p>
    <w:p>
      <w:pPr>
        <w:pStyle w:val="ListBullet"/>
        <w:spacing w:before="0" w:after="60" w:line="259" w:lineRule="auto"/>
      </w:pPr>
      <w:r>
        <w:t>输出。</w:t>
      </w:r>
    </w:p>
    <w:p>
      <w:pPr>
        <w:pStyle w:val="ListBullet"/>
        <w:spacing w:before="0" w:after="60" w:line="259" w:lineRule="auto"/>
      </w:pPr>
      <w:r>
        <w:t>状态机。</w:t>
      </w:r>
    </w:p>
    <w:p>
      <w:pPr>
        <w:pStyle w:val="ListBullet"/>
        <w:spacing w:before="0" w:after="60" w:line="259" w:lineRule="auto"/>
      </w:pPr>
      <w:r>
        <w:t>数据字段。</w:t>
      </w:r>
    </w:p>
    <w:p>
      <w:pPr>
        <w:pStyle w:val="ListBullet"/>
        <w:spacing w:before="0" w:after="60" w:line="259" w:lineRule="auto"/>
      </w:pPr>
      <w:r>
        <w:t>UI 操作。</w:t>
      </w:r>
    </w:p>
    <w:p>
      <w:pPr>
        <w:pStyle w:val="ListBullet"/>
        <w:spacing w:before="0" w:after="60" w:line="259" w:lineRule="auto"/>
      </w:pPr>
      <w:r>
        <w:t>AI 使用规则。</w:t>
      </w:r>
    </w:p>
    <w:p>
      <w:pPr>
        <w:pStyle w:val="ListBullet"/>
        <w:spacing w:before="0" w:after="60" w:line="259" w:lineRule="auto"/>
      </w:pPr>
      <w:r>
        <w:t>异常情况。</w:t>
      </w:r>
    </w:p>
    <w:p>
      <w:pPr>
        <w:pStyle w:val="ListBullet"/>
        <w:spacing w:before="0" w:after="60" w:line="259" w:lineRule="auto"/>
      </w:pPr>
      <w:r>
        <w:t>QA 验收用例。</w:t>
      </w:r>
    </w:p>
    <w:p>
      <w:pPr>
        <w:pStyle w:val="Heading3"/>
        <w:spacing w:before="120" w:after="80" w:line="259" w:lineRule="auto"/>
      </w:pPr>
      <w:r>
        <w:t>六、当前完成度判断</w:t>
      </w:r>
    </w:p>
    <w:p>
      <w:pPr>
        <w:spacing w:before="0" w:after="100" w:line="269" w:lineRule="auto"/>
      </w:pPr>
      <w:r>
        <w:t>当前状态可以标记为：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原创企划案 V0.1 系统骨架完成。</w:t>
      </w:r>
    </w:p>
    <w:p/>
    <w:p>
      <w:pPr>
        <w:spacing w:before="0" w:after="100" w:line="269" w:lineRule="auto"/>
      </w:pPr>
      <w:r>
        <w:t>已完成：</w:t>
      </w:r>
    </w:p>
    <w:p>
      <w:pPr>
        <w:pStyle w:val="ListBullet"/>
        <w:spacing w:before="0" w:after="60" w:line="259" w:lineRule="auto"/>
      </w:pPr>
      <w:r>
        <w:t>项目定位。</w:t>
      </w:r>
    </w:p>
    <w:p>
      <w:pPr>
        <w:pStyle w:val="ListBullet"/>
        <w:spacing w:before="0" w:after="60" w:line="259" w:lineRule="auto"/>
      </w:pPr>
      <w:r>
        <w:t>核心循环。</w:t>
      </w:r>
    </w:p>
    <w:p>
      <w:pPr>
        <w:pStyle w:val="ListBullet"/>
        <w:spacing w:before="0" w:after="60" w:line="259" w:lineRule="auto"/>
      </w:pPr>
      <w:r>
        <w:t>三国化转换原则。</w:t>
      </w:r>
    </w:p>
    <w:p>
      <w:pPr>
        <w:pStyle w:val="ListBullet"/>
        <w:spacing w:before="0" w:after="60" w:line="259" w:lineRule="auto"/>
      </w:pPr>
      <w:r>
        <w:t>世界结构规则。</w:t>
      </w:r>
    </w:p>
    <w:p>
      <w:pPr>
        <w:pStyle w:val="ListBullet"/>
        <w:spacing w:before="0" w:after="60" w:line="259" w:lineRule="auto"/>
      </w:pPr>
      <w:r>
        <w:t>君主势力和正统。</w:t>
      </w:r>
    </w:p>
    <w:p>
      <w:pPr>
        <w:pStyle w:val="ListBullet"/>
        <w:spacing w:before="0" w:after="60" w:line="259" w:lineRule="auto"/>
      </w:pPr>
      <w:r>
        <w:t>人才任命。</w:t>
      </w:r>
    </w:p>
    <w:p>
      <w:pPr>
        <w:pStyle w:val="ListBullet"/>
        <w:spacing w:before="0" w:after="60" w:line="259" w:lineRule="auto"/>
      </w:pPr>
      <w:r>
        <w:t>内政治世。</w:t>
      </w:r>
    </w:p>
    <w:p>
      <w:pPr>
        <w:pStyle w:val="ListBullet"/>
        <w:spacing w:before="0" w:after="60" w:line="259" w:lineRule="auto"/>
      </w:pPr>
      <w:r>
        <w:t>政令官制。</w:t>
      </w:r>
    </w:p>
    <w:p>
      <w:pPr>
        <w:pStyle w:val="ListBullet"/>
        <w:spacing w:before="0" w:after="60" w:line="259" w:lineRule="auto"/>
      </w:pPr>
      <w:r>
        <w:t>武将技能。</w:t>
      </w:r>
    </w:p>
    <w:p>
      <w:pPr>
        <w:pStyle w:val="ListBullet"/>
        <w:spacing w:before="0" w:after="60" w:line="259" w:lineRule="auto"/>
      </w:pPr>
      <w:r>
        <w:t>外交谋略。</w:t>
      </w:r>
    </w:p>
    <w:p>
      <w:pPr>
        <w:pStyle w:val="ListBullet"/>
        <w:spacing w:before="0" w:after="60" w:line="259" w:lineRule="auto"/>
      </w:pPr>
      <w:r>
        <w:t>军事行军补给。</w:t>
      </w:r>
    </w:p>
    <w:p>
      <w:pPr>
        <w:pStyle w:val="ListBullet"/>
        <w:spacing w:before="0" w:after="60" w:line="259" w:lineRule="auto"/>
      </w:pPr>
      <w:r>
        <w:t>战斗。</w:t>
      </w:r>
    </w:p>
    <w:p>
      <w:pPr>
        <w:pStyle w:val="ListBullet"/>
        <w:spacing w:before="0" w:after="60" w:line="259" w:lineRule="auto"/>
      </w:pPr>
      <w:r>
        <w:t>声势战后。</w:t>
      </w:r>
    </w:p>
    <w:p>
      <w:pPr>
        <w:pStyle w:val="ListBullet"/>
        <w:spacing w:before="0" w:after="60" w:line="259" w:lineRule="auto"/>
      </w:pPr>
      <w:r>
        <w:t>都督府和 AI。</w:t>
      </w:r>
    </w:p>
    <w:p>
      <w:pPr>
        <w:pStyle w:val="ListBullet"/>
        <w:spacing w:before="0" w:after="60" w:line="259" w:lineRule="auto"/>
      </w:pPr>
      <w:r>
        <w:t>数据库方向。</w:t>
      </w:r>
    </w:p>
    <w:p>
      <w:pPr>
        <w:pStyle w:val="ListBullet"/>
        <w:spacing w:before="0" w:after="60" w:line="259" w:lineRule="auto"/>
      </w:pPr>
      <w:r>
        <w:t>MVP 和验收。</w:t>
      </w:r>
    </w:p>
    <w:p>
      <w:pPr>
        <w:pStyle w:val="ListBullet"/>
        <w:spacing w:before="0" w:after="60" w:line="259" w:lineRule="auto"/>
      </w:pPr>
      <w:r>
        <w:t>系统企划总装版。</w:t>
      </w:r>
    </w:p>
    <w:p>
      <w:pPr>
        <w:pStyle w:val="ListBullet"/>
        <w:spacing w:before="0" w:after="60" w:line="259" w:lineRule="auto"/>
      </w:pPr>
      <w:r>
        <w:t>系统联动矩阵。</w:t>
      </w:r>
    </w:p>
    <w:p>
      <w:pPr>
        <w:pStyle w:val="ListBullet"/>
        <w:spacing w:before="0" w:after="60" w:line="259" w:lineRule="auto"/>
      </w:pPr>
      <w:r>
        <w:t>开发需求文档转化蓝图。</w:t>
      </w:r>
    </w:p>
    <w:p>
      <w:pPr>
        <w:pStyle w:val="ListBullet"/>
        <w:spacing w:before="0" w:after="60" w:line="259" w:lineRule="auto"/>
      </w:pPr>
      <w:r>
        <w:t>数据表与字段索引。</w:t>
      </w:r>
    </w:p>
    <w:p>
      <w:pPr>
        <w:pStyle w:val="ListBullet"/>
        <w:spacing w:before="0" w:after="60" w:line="259" w:lineRule="auto"/>
      </w:pPr>
      <w:r>
        <w:t>术语表与命名规范。</w:t>
      </w:r>
    </w:p>
    <w:p>
      <w:pPr>
        <w:pStyle w:val="ListBullet"/>
        <w:spacing w:before="0" w:after="60" w:line="259" w:lineRule="auto"/>
      </w:pPr>
      <w:r>
        <w:t>时间系统与结算规则。</w:t>
      </w:r>
    </w:p>
    <w:p>
      <w:pPr>
        <w:pStyle w:val="ListBullet"/>
        <w:spacing w:before="0" w:after="60" w:line="259" w:lineRule="auto"/>
      </w:pPr>
      <w:r>
        <w:t>UI 信息架构与操作原则。</w:t>
      </w:r>
    </w:p>
    <w:p>
      <w:pPr>
        <w:pStyle w:val="ListBullet"/>
        <w:spacing w:before="0" w:after="60" w:line="259" w:lineRule="auto"/>
      </w:pPr>
      <w:r>
        <w:t>疏漏复核与补全报告。</w:t>
      </w:r>
    </w:p>
    <w:p>
      <w:pPr>
        <w:pStyle w:val="ListBullet"/>
        <w:spacing w:before="0" w:after="60" w:line="259" w:lineRule="auto"/>
      </w:pPr>
      <w:r>
        <w:t>团队协作与 Codex 接续指南。</w:t>
      </w:r>
    </w:p>
    <w:p>
      <w:pPr>
        <w:pStyle w:val="ListBullet"/>
        <w:spacing w:before="0" w:after="60" w:line="259" w:lineRule="auto"/>
      </w:pPr>
      <w:r>
        <w:t>第一批开发需求文档初稿。</w:t>
      </w:r>
    </w:p>
    <w:p>
      <w:pPr>
        <w:pStyle w:val="ListBullet"/>
        <w:spacing w:before="0" w:after="60" w:line="259" w:lineRule="auto"/>
      </w:pPr>
      <w:r>
        <w:t>理论设计完成标准。</w:t>
      </w:r>
    </w:p>
    <w:p>
      <w:pPr>
        <w:pStyle w:val="ListBullet"/>
        <w:spacing w:before="0" w:after="60" w:line="259" w:lineRule="auto"/>
      </w:pPr>
      <w:r>
        <w:t>胜利条件、终局和结局路线。</w:t>
      </w:r>
    </w:p>
    <w:p>
      <w:pPr>
        <w:pStyle w:val="ListBullet"/>
        <w:spacing w:before="0" w:after="60" w:line="259" w:lineRule="auto"/>
      </w:pPr>
      <w:r>
        <w:t>剧本、历史事件和改史框架。</w:t>
      </w:r>
    </w:p>
    <w:p>
      <w:pPr>
        <w:pStyle w:val="ListBullet"/>
        <w:spacing w:before="0" w:after="60" w:line="259" w:lineRule="auto"/>
      </w:pPr>
      <w:r>
        <w:t>数值体系和平衡方法论。</w:t>
      </w:r>
    </w:p>
    <w:p>
      <w:pPr>
        <w:pStyle w:val="ListBullet"/>
        <w:spacing w:before="0" w:after="60" w:line="259" w:lineRule="auto"/>
      </w:pPr>
      <w:r>
        <w:t>AI 难度、沙盘演化和玩家压力。</w:t>
      </w:r>
    </w:p>
    <w:p>
      <w:pPr>
        <w:pStyle w:val="ListBullet"/>
        <w:spacing w:before="0" w:after="60" w:line="259" w:lineRule="auto"/>
      </w:pPr>
      <w:r>
        <w:t>内容生产规范。</w:t>
      </w:r>
    </w:p>
    <w:p>
      <w:pPr>
        <w:pStyle w:val="ListBullet"/>
        <w:spacing w:before="0" w:after="60" w:line="259" w:lineRule="auto"/>
      </w:pPr>
      <w:r>
        <w:t>美术、音频和叙事体验方向。</w:t>
      </w:r>
    </w:p>
    <w:p>
      <w:pPr>
        <w:pStyle w:val="ListBullet"/>
        <w:spacing w:before="0" w:after="60" w:line="259" w:lineRule="auto"/>
      </w:pPr>
      <w:r>
        <w:t>版本规划与制作优先级。</w:t>
      </w:r>
    </w:p>
    <w:p>
      <w:pPr>
        <w:pStyle w:val="ListBullet"/>
        <w:spacing w:before="0" w:after="60" w:line="259" w:lineRule="auto"/>
      </w:pPr>
      <w:r>
        <w:t>项目风险与制作管理。</w:t>
      </w:r>
    </w:p>
    <w:p>
      <w:pPr>
        <w:pStyle w:val="ListBullet"/>
        <w:spacing w:before="0" w:after="60" w:line="259" w:lineRule="auto"/>
      </w:pPr>
      <w:r>
        <w:t>竞品参考边界与三国化适配原则。</w:t>
      </w:r>
    </w:p>
    <w:p>
      <w:pPr>
        <w:spacing w:before="0" w:after="100" w:line="269" w:lineRule="auto"/>
      </w:pPr>
      <w:r>
        <w:t>未完成但已明确暂缓：</w:t>
      </w:r>
    </w:p>
    <w:p>
      <w:pPr>
        <w:pStyle w:val="ListBullet"/>
        <w:spacing w:before="0" w:after="60" w:line="259" w:lineRule="auto"/>
      </w:pPr>
      <w:r>
        <w:t>最终地图库。</w:t>
      </w:r>
    </w:p>
    <w:p>
      <w:pPr>
        <w:pStyle w:val="ListBullet"/>
        <w:spacing w:before="0" w:after="60" w:line="259" w:lineRule="auto"/>
      </w:pPr>
      <w:r>
        <w:t>最终武将库。</w:t>
      </w:r>
    </w:p>
    <w:p>
      <w:pPr>
        <w:pStyle w:val="ListBullet"/>
        <w:spacing w:before="0" w:after="60" w:line="259" w:lineRule="auto"/>
      </w:pPr>
      <w:r>
        <w:t>全量技能数据。</w:t>
      </w:r>
    </w:p>
    <w:p>
      <w:pPr>
        <w:pStyle w:val="ListBullet"/>
        <w:spacing w:before="0" w:after="60" w:line="259" w:lineRule="auto"/>
      </w:pPr>
      <w:r>
        <w:t>全量政策数值。</w:t>
      </w:r>
    </w:p>
    <w:p>
      <w:pPr>
        <w:pStyle w:val="ListBullet"/>
        <w:spacing w:before="0" w:after="60" w:line="259" w:lineRule="auto"/>
      </w:pPr>
      <w:r>
        <w:t>全量剧本状态。</w:t>
      </w:r>
    </w:p>
    <w:p>
      <w:pPr>
        <w:pStyle w:val="ListBullet"/>
        <w:spacing w:before="0" w:after="60" w:line="259" w:lineRule="auto"/>
      </w:pPr>
      <w:r>
        <w:t>Excel 数据母表。</w:t>
      </w:r>
    </w:p>
    <w:p>
      <w:pPr>
        <w:pStyle w:val="ListBullet"/>
        <w:spacing w:before="0" w:after="60" w:line="259" w:lineRule="auto"/>
      </w:pPr>
      <w:r>
        <w:t>Word 交付版。</w:t>
      </w:r>
    </w:p>
    <w:p>
      <w:pPr>
        <w:pStyle w:val="ListBullet"/>
        <w:spacing w:before="0" w:after="60" w:line="259" w:lineRule="auto"/>
      </w:pPr>
      <w:r>
        <w:t>后续全量开发需求文档。</w:t>
      </w:r>
    </w:p>
    <w:p>
      <w:pPr>
        <w:pStyle w:val="Heading3"/>
        <w:spacing w:before="120" w:after="80" w:line="259" w:lineRule="auto"/>
      </w:pPr>
      <w:r>
        <w:t>七、已完成的开发需求初稿</w:t>
      </w:r>
    </w:p>
    <w:p>
      <w:pPr>
        <w:spacing w:before="0" w:after="100" w:line="269" w:lineRule="auto"/>
      </w:pPr>
      <w:r>
        <w:t>当前已建立：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02_开发需求文档/</w:t>
      </w:r>
    </w:p>
    <w:p/>
    <w:p>
      <w:pPr>
        <w:spacing w:before="0" w:after="100" w:line="269" w:lineRule="auto"/>
      </w:pPr>
      <w:r>
        <w:t>已完成核心闭环开发需求初稿：</w:t>
      </w:r>
    </w:p>
    <w:p>
      <w:pPr>
        <w:pStyle w:val="ListBullet"/>
        <w:spacing w:before="0" w:after="60" w:line="259" w:lineRule="auto"/>
      </w:pPr>
      <w:r>
        <w:t>DEV_地图_道路_节点需求说明</w:t>
      </w:r>
    </w:p>
    <w:p>
      <w:pPr>
        <w:pStyle w:val="ListBullet"/>
        <w:spacing w:before="0" w:after="60" w:line="259" w:lineRule="auto"/>
      </w:pPr>
      <w:r>
        <w:t>DEV_城市状态_职责_资源需求说明</w:t>
      </w:r>
    </w:p>
    <w:p>
      <w:pPr>
        <w:pStyle w:val="ListBullet"/>
        <w:spacing w:before="0" w:after="60" w:line="259" w:lineRule="auto"/>
      </w:pPr>
      <w:r>
        <w:t>DEV_任命_岗位_官职需求说明</w:t>
      </w:r>
    </w:p>
    <w:p>
      <w:pPr>
        <w:pStyle w:val="ListBullet"/>
        <w:spacing w:before="0" w:after="60" w:line="259" w:lineRule="auto"/>
      </w:pPr>
      <w:r>
        <w:t>DEV_出阵_行军_粮草_补给需求说明</w:t>
      </w:r>
    </w:p>
    <w:p>
      <w:pPr>
        <w:pStyle w:val="ListBullet"/>
        <w:spacing w:before="0" w:after="60" w:line="259" w:lineRule="auto"/>
      </w:pPr>
      <w:r>
        <w:t>DEV_战斗触发_攻城_士气需求说明</w:t>
      </w:r>
    </w:p>
    <w:p>
      <w:pPr>
        <w:pStyle w:val="ListBullet"/>
        <w:spacing w:before="0" w:after="60" w:line="259" w:lineRule="auto"/>
      </w:pPr>
      <w:r>
        <w:t>DEV_声势_归附_战后整合需求说明</w:t>
      </w:r>
    </w:p>
    <w:p>
      <w:pPr>
        <w:spacing w:before="0" w:after="100" w:line="269" w:lineRule="auto"/>
      </w:pPr>
      <w:r>
        <w:t>已完成系统深化开发需求初稿：</w:t>
      </w:r>
    </w:p>
    <w:p>
      <w:pPr>
        <w:pStyle w:val="ListBullet"/>
        <w:spacing w:before="0" w:after="60" w:line="259" w:lineRule="auto"/>
      </w:pPr>
      <w:r>
        <w:t>DEV_政令_官制_维护费需求说明</w:t>
      </w:r>
    </w:p>
    <w:p>
      <w:pPr>
        <w:pStyle w:val="ListBullet"/>
        <w:spacing w:before="0" w:after="60" w:line="259" w:lineRule="auto"/>
      </w:pPr>
      <w:r>
        <w:t>DEV_武将特技_战法_效果系统需求说明</w:t>
      </w:r>
    </w:p>
    <w:p>
      <w:pPr>
        <w:pStyle w:val="ListBullet"/>
        <w:spacing w:before="0" w:after="60" w:line="259" w:lineRule="auto"/>
      </w:pPr>
      <w:r>
        <w:t>DEV_外交_谋略_劝降需求说明</w:t>
      </w:r>
    </w:p>
    <w:p>
      <w:pPr>
        <w:pStyle w:val="ListBullet"/>
        <w:spacing w:before="0" w:after="60" w:line="259" w:lineRule="auto"/>
      </w:pPr>
      <w:r>
        <w:t>DEV_都督府_委任_AI需求说明</w:t>
      </w:r>
    </w:p>
    <w:p>
      <w:pPr>
        <w:spacing w:before="0" w:after="100" w:line="269" w:lineRule="auto"/>
      </w:pPr>
      <w:r>
        <w:t>这些文档仍是初稿，后续需要程序、数值、QA 根据实际技术方案继续细化字段、状态机、接口和验收用例。</w:t>
      </w:r>
    </w:p>
    <w:p>
      <w:pPr>
        <w:pStyle w:val="Heading3"/>
        <w:spacing w:before="120" w:after="80" w:line="259" w:lineRule="auto"/>
      </w:pPr>
      <w:r>
        <w:t>八、本轮疏漏补充</w:t>
      </w:r>
    </w:p>
    <w:p>
      <w:pPr>
        <w:spacing w:before="0" w:after="100" w:line="269" w:lineRule="auto"/>
      </w:pPr>
      <w:r>
        <w:t>本轮复核后新增三类横向文档：</w:t>
      </w:r>
    </w:p>
    <w:p>
      <w:pPr>
        <w:pStyle w:val="ListBullet"/>
        <w:spacing w:before="0" w:after="60" w:line="259" w:lineRule="auto"/>
      </w:pPr>
      <w:r>
        <w:t>术语和命名规范：用于统一多人协作用语，避免同一系统多名。</w:t>
      </w:r>
    </w:p>
    <w:p>
      <w:pPr>
        <w:pStyle w:val="ListBullet"/>
        <w:spacing w:before="0" w:after="60" w:line="259" w:lineRule="auto"/>
      </w:pPr>
      <w:r>
        <w:t>时间系统和结算规则：用于统一月度政略、日级行军、战斗和战后结算。</w:t>
      </w:r>
    </w:p>
    <w:p>
      <w:pPr>
        <w:pStyle w:val="ListBullet"/>
        <w:spacing w:before="0" w:after="60" w:line="259" w:lineRule="auto"/>
      </w:pPr>
      <w:r>
        <w:t>UI 信息架构：用于明确玩家在大地图、城市、任命、出阵、战后等界面必须看到的信息。</w:t>
      </w:r>
    </w:p>
    <w:p>
      <w:pPr>
        <w:spacing w:before="0" w:after="100" w:line="269" w:lineRule="auto"/>
      </w:pPr>
      <w:r>
        <w:t>这些内容不改变核心玩法，但会显著降低后续开发需求文档和团队协作中的理解成本。</w:t>
      </w:r>
    </w:p>
    <w:p>
      <w:pPr>
        <w:pStyle w:val="Heading3"/>
        <w:spacing w:before="120" w:after="80" w:line="259" w:lineRule="auto"/>
      </w:pPr>
      <w:r>
        <w:t>九、理论设计阶段补全</w:t>
      </w:r>
    </w:p>
    <w:p>
      <w:pPr>
        <w:spacing w:before="0" w:after="100" w:line="269" w:lineRule="auto"/>
      </w:pPr>
      <w:r>
        <w:t>在用户明确“先从理论上完成整个游戏设计”后，新增以下文档：</w:t>
      </w:r>
    </w:p>
    <w:p>
      <w:pPr>
        <w:pStyle w:val="ListBullet"/>
        <w:spacing w:before="0" w:after="60" w:line="259" w:lineRule="auto"/>
      </w:pPr>
      <w:r>
        <w:t>25_理论设计完成标准与缺口清单</w:t>
      </w:r>
    </w:p>
    <w:p>
      <w:pPr>
        <w:pStyle w:val="ListBullet"/>
        <w:spacing w:before="0" w:after="60" w:line="259" w:lineRule="auto"/>
      </w:pPr>
      <w:r>
        <w:t>26_胜利条件_终局与结局路线</w:t>
      </w:r>
    </w:p>
    <w:p>
      <w:pPr>
        <w:pStyle w:val="ListBullet"/>
        <w:spacing w:before="0" w:after="60" w:line="259" w:lineRule="auto"/>
      </w:pPr>
      <w:r>
        <w:t>27_剧本_历史事件与改史框架</w:t>
      </w:r>
    </w:p>
    <w:p>
      <w:pPr>
        <w:pStyle w:val="ListBullet"/>
        <w:spacing w:before="0" w:after="60" w:line="259" w:lineRule="auto"/>
      </w:pPr>
      <w:r>
        <w:t>28_数值体系与平衡方法论</w:t>
      </w:r>
    </w:p>
    <w:p>
      <w:pPr>
        <w:pStyle w:val="ListBullet"/>
        <w:spacing w:before="0" w:after="60" w:line="259" w:lineRule="auto"/>
      </w:pPr>
      <w:r>
        <w:t>29_AI难度_沙盘演化与玩家压力</w:t>
      </w:r>
    </w:p>
    <w:p>
      <w:pPr>
        <w:pStyle w:val="ListBullet"/>
        <w:spacing w:before="0" w:after="60" w:line="259" w:lineRule="auto"/>
      </w:pPr>
      <w:r>
        <w:t>30_内容生产规范</w:t>
      </w:r>
    </w:p>
    <w:p>
      <w:pPr>
        <w:pStyle w:val="ListBullet"/>
        <w:spacing w:before="0" w:after="60" w:line="259" w:lineRule="auto"/>
      </w:pPr>
      <w:r>
        <w:t>31_美术_音频与叙事体验方向</w:t>
      </w:r>
    </w:p>
    <w:p>
      <w:pPr>
        <w:pStyle w:val="ListBullet"/>
        <w:spacing w:before="0" w:after="60" w:line="259" w:lineRule="auto"/>
      </w:pPr>
      <w:r>
        <w:t>32_版本规划与制作优先级</w:t>
      </w:r>
    </w:p>
    <w:p>
      <w:pPr>
        <w:pStyle w:val="ListBullet"/>
        <w:spacing w:before="0" w:after="60" w:line="259" w:lineRule="auto"/>
      </w:pPr>
      <w:r>
        <w:t>33_项目风险与制作管理</w:t>
      </w:r>
    </w:p>
    <w:p>
      <w:pPr>
        <w:spacing w:before="0" w:after="100" w:line="269" w:lineRule="auto"/>
      </w:pPr>
      <w:r>
        <w:t>这些文档补齐了此前系统案以外的项目级问题：</w:t>
      </w:r>
    </w:p>
    <w:p>
      <w:pPr>
        <w:pStyle w:val="ListBullet"/>
        <w:spacing w:before="0" w:after="60" w:line="259" w:lineRule="auto"/>
      </w:pPr>
      <w:r>
        <w:t>游戏如何结束。</w:t>
      </w:r>
    </w:p>
    <w:p>
      <w:pPr>
        <w:pStyle w:val="ListBullet"/>
        <w:spacing w:before="0" w:after="60" w:line="259" w:lineRule="auto"/>
      </w:pPr>
      <w:r>
        <w:t>剧本和事件如何服务沙盘。</w:t>
      </w:r>
    </w:p>
    <w:p>
      <w:pPr>
        <w:pStyle w:val="ListBullet"/>
        <w:spacing w:before="0" w:after="60" w:line="259" w:lineRule="auto"/>
      </w:pPr>
      <w:r>
        <w:t>数值如何控制扩张与滚雪球。</w:t>
      </w:r>
    </w:p>
    <w:p>
      <w:pPr>
        <w:pStyle w:val="ListBullet"/>
        <w:spacing w:before="0" w:after="60" w:line="259" w:lineRule="auto"/>
      </w:pPr>
      <w:r>
        <w:t>AI 如何形成长期压力。</w:t>
      </w:r>
    </w:p>
    <w:p>
      <w:pPr>
        <w:pStyle w:val="ListBullet"/>
        <w:spacing w:before="0" w:after="60" w:line="259" w:lineRule="auto"/>
      </w:pPr>
      <w:r>
        <w:t>内容如何生产。</w:t>
      </w:r>
    </w:p>
    <w:p>
      <w:pPr>
        <w:pStyle w:val="ListBullet"/>
        <w:spacing w:before="0" w:after="60" w:line="259" w:lineRule="auto"/>
      </w:pPr>
      <w:r>
        <w:t>美术音频如何表达。</w:t>
      </w:r>
    </w:p>
    <w:p>
      <w:pPr>
        <w:pStyle w:val="ListBullet"/>
        <w:spacing w:before="0" w:after="60" w:line="259" w:lineRule="auto"/>
      </w:pPr>
      <w:r>
        <w:t>版本如何推进。</w:t>
      </w:r>
    </w:p>
    <w:p>
      <w:pPr>
        <w:pStyle w:val="ListBullet"/>
        <w:spacing w:before="0" w:after="60" w:line="259" w:lineRule="auto"/>
      </w:pPr>
      <w:r>
        <w:t>项目风险如何管理。</w:t>
      </w:r>
    </w:p>
    <w:p>
      <w:pPr>
        <w:pStyle w:val="Heading3"/>
        <w:spacing w:before="120" w:after="80" w:line="259" w:lineRule="auto"/>
      </w:pPr>
      <w:r>
        <w:t>十、竞品参考边界修正</w:t>
      </w:r>
    </w:p>
    <w:p>
      <w:pPr>
        <w:spacing w:before="0" w:after="100" w:line="269" w:lineRule="auto"/>
      </w:pPr>
      <w:r>
        <w:t>在进一步讨论后，项目定位修正为：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不是从零验证玩法是否成立，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而是基于成熟竞品框架，验证三国化适配、工程实现、数值节奏、生产流程和独立表达。</w:t>
      </w:r>
    </w:p>
    <w:p/>
    <w:p>
      <w:pPr>
        <w:spacing w:before="0" w:after="100" w:line="269" w:lineRule="auto"/>
      </w:pPr>
      <w:r>
        <w:t>已新增：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34_竞品参考边界与三国化适配原则.md</w:t>
      </w:r>
    </w:p>
    <w:p/>
    <w:p>
      <w:pPr>
        <w:spacing w:before="0" w:after="100" w:line="269" w:lineRule="auto"/>
      </w:pPr>
      <w:r>
        <w:t>并修正旧文档中“验证是否好玩”“验证核心循环是否成立”等容易误导的表述。</w:t>
      </w:r>
    </w:p>
    <w:p>
      <w:pPr>
        <w:pStyle w:val="Heading1"/>
        <w:pageBreakBefore/>
      </w:pPr>
      <w:r>
        <w:t>第 39 章  《三国志：治世与乱世》团队协作与 Codex 接续指南</w:t>
      </w:r>
    </w:p>
    <w:p>
      <w:pPr>
        <w:spacing w:before="0" w:after="100" w:line="269" w:lineRule="auto"/>
      </w:pPr>
      <w:r>
        <w:t>状态：团队协作入口</w:t>
      </w:r>
    </w:p>
    <w:p>
      <w:pPr>
        <w:spacing w:before="0" w:after="100" w:line="269" w:lineRule="auto"/>
      </w:pPr>
      <w:r>
        <w:t>用途：让同事在自己的 Codex 中导入本目录后，可以接续当前工作，而不是从头开始。</w:t>
      </w:r>
    </w:p>
    <w:p>
      <w:pPr>
        <w:pStyle w:val="Heading3"/>
        <w:spacing w:before="120" w:after="80" w:line="259" w:lineRule="auto"/>
      </w:pPr>
      <w:r>
        <w:t>一、给同事的第一句话</w:t>
      </w:r>
    </w:p>
    <w:p>
      <w:pPr>
        <w:spacing w:before="0" w:after="100" w:line="269" w:lineRule="auto"/>
      </w:pPr>
      <w:r>
        <w:t>如果你刚拿到这个项目目录，请先不要改文件。</w:t>
      </w:r>
    </w:p>
    <w:p>
      <w:pPr>
        <w:spacing w:before="0" w:after="100" w:line="269" w:lineRule="auto"/>
      </w:pPr>
      <w:r>
        <w:t>请先阅读：</w:t>
      </w:r>
    </w:p>
    <w:p>
      <w:pPr>
        <w:pStyle w:val="ListNumber"/>
        <w:spacing w:before="0" w:after="60" w:line="259" w:lineRule="auto"/>
      </w:pPr>
      <w:r>
        <w:t>项目根目录 README.md</w:t>
      </w:r>
    </w:p>
    <w:p>
      <w:pPr>
        <w:pStyle w:val="ListNumber"/>
        <w:spacing w:before="0" w:after="60" w:line="259" w:lineRule="auto"/>
      </w:pPr>
      <w:r>
        <w:t>本文件</w:t>
      </w:r>
    </w:p>
    <w:p>
      <w:pPr>
        <w:pStyle w:val="ListNumber"/>
        <w:spacing w:before="0" w:after="60" w:line="259" w:lineRule="auto"/>
      </w:pPr>
      <w:r>
        <w:t>18_系统企划案总装版.md</w:t>
      </w:r>
    </w:p>
    <w:p>
      <w:pPr>
        <w:pStyle w:val="ListNumber"/>
        <w:spacing w:before="0" w:after="60" w:line="259" w:lineRule="auto"/>
      </w:pPr>
      <w:r>
        <w:t>19_系统联动矩阵.md</w:t>
      </w:r>
    </w:p>
    <w:p>
      <w:pPr>
        <w:pStyle w:val="ListNumber"/>
        <w:spacing w:before="0" w:after="60" w:line="259" w:lineRule="auto"/>
      </w:pPr>
      <w:r>
        <w:t>20_开发需求文档转化蓝图.md</w:t>
      </w:r>
    </w:p>
    <w:p>
      <w:pPr>
        <w:pStyle w:val="ListNumber"/>
        <w:spacing w:before="0" w:after="60" w:line="259" w:lineRule="auto"/>
      </w:pPr>
      <w:r>
        <w:t>98_企划案一致性核对报告.md</w:t>
      </w:r>
    </w:p>
    <w:p>
      <w:pPr>
        <w:spacing w:before="0" w:after="100" w:line="269" w:lineRule="auto"/>
      </w:pPr>
      <w:r>
        <w:t>读完后再决定自己要接哪一块。</w:t>
      </w:r>
    </w:p>
    <w:p>
      <w:pPr>
        <w:pStyle w:val="Heading3"/>
        <w:spacing w:before="120" w:after="80" w:line="259" w:lineRule="auto"/>
      </w:pPr>
      <w:r>
        <w:t>二、给新 Codex 会话的提示词</w:t>
      </w:r>
    </w:p>
    <w:p>
      <w:pPr>
        <w:spacing w:before="0" w:after="100" w:line="269" w:lineRule="auto"/>
      </w:pPr>
      <w:r>
        <w:t>在你的 Codex 中打开项目目录后，可以输入：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请先阅读 README.md，以及 01_企划案/05_原创企划_三国志治世与乱世/99_团队协作与Codex接续指南.md。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然后阅读 18_系统企划案总装版.md、19_系统联动矩阵.md、20_开发需求文档转化蓝图.md、98_企划案一致性核对报告.md。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请基于这些文件接续《三国志：治世与乱世》企划工作。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不要重写已有成果。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如果要新增或修改内容，请先说明你要处理的系统、会影响哪些文件，并遵守协作规则。</w:t>
      </w:r>
    </w:p>
    <w:p/>
    <w:p>
      <w:pPr>
        <w:pStyle w:val="Heading3"/>
        <w:spacing w:before="120" w:after="80" w:line="259" w:lineRule="auto"/>
      </w:pPr>
      <w:r>
        <w:t>三、当前项目状态</w:t>
      </w:r>
    </w:p>
    <w:p>
      <w:pPr>
        <w:spacing w:before="0" w:after="100" w:line="269" w:lineRule="auto"/>
      </w:pPr>
      <w:r>
        <w:t>当前已完成：</w:t>
      </w:r>
    </w:p>
    <w:p>
      <w:pPr>
        <w:pStyle w:val="ListBullet"/>
        <w:spacing w:before="0" w:after="60" w:line="259" w:lineRule="auto"/>
      </w:pPr>
      <w:r>
        <w:t>《信长之野望：新生 / 威力加强版》竞品拆解。</w:t>
      </w:r>
    </w:p>
    <w:p>
      <w:pPr>
        <w:pStyle w:val="ListBullet"/>
        <w:spacing w:before="0" w:after="60" w:line="259" w:lineRule="auto"/>
      </w:pPr>
      <w:r>
        <w:t>《三国志：治世与乱世》原创企划 V0.1 系统骨架。</w:t>
      </w:r>
    </w:p>
    <w:p>
      <w:pPr>
        <w:pStyle w:val="ListBullet"/>
        <w:spacing w:before="0" w:after="60" w:line="259" w:lineRule="auto"/>
      </w:pPr>
      <w:r>
        <w:t>系统企划总装版。</w:t>
      </w:r>
    </w:p>
    <w:p>
      <w:pPr>
        <w:pStyle w:val="ListBullet"/>
        <w:spacing w:before="0" w:after="60" w:line="259" w:lineRule="auto"/>
      </w:pPr>
      <w:r>
        <w:t>系统联动矩阵。</w:t>
      </w:r>
    </w:p>
    <w:p>
      <w:pPr>
        <w:pStyle w:val="ListBullet"/>
        <w:spacing w:before="0" w:after="60" w:line="259" w:lineRule="auto"/>
      </w:pPr>
      <w:r>
        <w:t>开发需求文档转化蓝图。</w:t>
      </w:r>
    </w:p>
    <w:p>
      <w:pPr>
        <w:pStyle w:val="ListBullet"/>
        <w:spacing w:before="0" w:after="60" w:line="259" w:lineRule="auto"/>
      </w:pPr>
      <w:r>
        <w:t>数据表与字段索引。</w:t>
      </w:r>
    </w:p>
    <w:p>
      <w:pPr>
        <w:pStyle w:val="ListBullet"/>
        <w:spacing w:before="0" w:after="60" w:line="259" w:lineRule="auto"/>
      </w:pPr>
      <w:r>
        <w:t>一致性核对报告。</w:t>
      </w:r>
    </w:p>
    <w:p>
      <w:pPr>
        <w:spacing w:before="0" w:after="100" w:line="269" w:lineRule="auto"/>
      </w:pPr>
      <w:r>
        <w:t>当前未完成：</w:t>
      </w:r>
    </w:p>
    <w:p>
      <w:pPr>
        <w:pStyle w:val="ListBullet"/>
        <w:spacing w:before="0" w:after="60" w:line="259" w:lineRule="auto"/>
      </w:pPr>
      <w:r>
        <w:t>最终地图库。</w:t>
      </w:r>
    </w:p>
    <w:p>
      <w:pPr>
        <w:pStyle w:val="ListBullet"/>
        <w:spacing w:before="0" w:after="60" w:line="259" w:lineRule="auto"/>
      </w:pPr>
      <w:r>
        <w:t>最终武将库。</w:t>
      </w:r>
    </w:p>
    <w:p>
      <w:pPr>
        <w:pStyle w:val="ListBullet"/>
        <w:spacing w:before="0" w:after="60" w:line="259" w:lineRule="auto"/>
      </w:pPr>
      <w:r>
        <w:t>全量技能表。</w:t>
      </w:r>
    </w:p>
    <w:p>
      <w:pPr>
        <w:pStyle w:val="ListBullet"/>
        <w:spacing w:before="0" w:after="60" w:line="259" w:lineRule="auto"/>
      </w:pPr>
      <w:r>
        <w:t>全量政令数值。</w:t>
      </w:r>
    </w:p>
    <w:p>
      <w:pPr>
        <w:pStyle w:val="ListBullet"/>
        <w:spacing w:before="0" w:after="60" w:line="259" w:lineRule="auto"/>
      </w:pPr>
      <w:r>
        <w:t>Excel 数据母版。</w:t>
      </w:r>
    </w:p>
    <w:p>
      <w:pPr>
        <w:pStyle w:val="ListBullet"/>
        <w:spacing w:before="0" w:after="60" w:line="259" w:lineRule="auto"/>
      </w:pPr>
      <w:r>
        <w:t>Word 交付版。</w:t>
      </w:r>
    </w:p>
    <w:p>
      <w:pPr>
        <w:pStyle w:val="ListBullet"/>
        <w:spacing w:before="0" w:after="60" w:line="259" w:lineRule="auto"/>
      </w:pPr>
      <w:r>
        <w:t>开发需求文档。</w:t>
      </w:r>
    </w:p>
    <w:p>
      <w:pPr>
        <w:pStyle w:val="Heading3"/>
        <w:spacing w:before="120" w:after="80" w:line="259" w:lineRule="auto"/>
      </w:pPr>
      <w:r>
        <w:t>四、协作分工建议</w:t>
      </w:r>
    </w:p>
    <w:p>
      <w:pPr>
        <w:spacing w:before="0" w:after="100" w:line="269" w:lineRule="auto"/>
      </w:pPr>
      <w:r>
        <w:t>可以按以下方向分工：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角色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建议负责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主策 / 系统策划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总装版、核心循环、系统边界、一致性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数值策划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数据表索引、技能、政令、粮草、移动、战斗公式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程序 / 技术策划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开发需求文档、状态机、字段、接口、AI 行为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世界观 / 历史策划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汉室正统、势力目标、事件、地图库、武将库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关卡 / 地图策划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州郡城、道路、水路、关隘、港口、粮道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战斗策划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野战、攻城、关隘、水战、战法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QA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验收用例、边界情况、系统联动测试</w:t>
            </w:r>
          </w:p>
        </w:tc>
      </w:tr>
    </w:tbl>
    <w:p/>
    <w:p>
      <w:pPr>
        <w:pStyle w:val="Heading3"/>
        <w:spacing w:before="120" w:after="80" w:line="259" w:lineRule="auto"/>
      </w:pPr>
      <w:r>
        <w:t>五、文件修改规则</w:t>
      </w:r>
    </w:p>
    <w:p>
      <w:pPr>
        <w:pStyle w:val="Heading4"/>
        <w:spacing w:before="120" w:after="80" w:line="259" w:lineRule="auto"/>
      </w:pPr>
      <w:r>
        <w:t>1. 不要直接覆盖母版</w:t>
      </w:r>
    </w:p>
    <w:p>
      <w:pPr>
        <w:spacing w:before="0" w:after="100" w:line="269" w:lineRule="auto"/>
      </w:pPr>
      <w:r>
        <w:t>以下文件属于母版：</w:t>
      </w:r>
    </w:p>
    <w:p>
      <w:pPr>
        <w:pStyle w:val="ListBullet"/>
        <w:spacing w:before="0" w:after="60" w:line="259" w:lineRule="auto"/>
      </w:pPr>
      <w:r>
        <w:t>03_项目总纲.md</w:t>
      </w:r>
    </w:p>
    <w:p>
      <w:pPr>
        <w:pStyle w:val="ListBullet"/>
        <w:spacing w:before="0" w:after="60" w:line="259" w:lineRule="auto"/>
      </w:pPr>
      <w:r>
        <w:t>04_核心循环与设计支柱.md</w:t>
      </w:r>
    </w:p>
    <w:p>
      <w:pPr>
        <w:pStyle w:val="ListBullet"/>
        <w:spacing w:before="0" w:after="60" w:line="259" w:lineRule="auto"/>
      </w:pPr>
      <w:r>
        <w:t>05 到 17 系统章节</w:t>
      </w:r>
    </w:p>
    <w:p>
      <w:pPr>
        <w:pStyle w:val="ListBullet"/>
        <w:spacing w:before="0" w:after="60" w:line="259" w:lineRule="auto"/>
      </w:pPr>
      <w:r>
        <w:t>18_系统企划案总装版.md</w:t>
      </w:r>
    </w:p>
    <w:p>
      <w:pPr>
        <w:pStyle w:val="ListBullet"/>
        <w:spacing w:before="0" w:after="60" w:line="259" w:lineRule="auto"/>
      </w:pPr>
      <w:r>
        <w:t>19_系统联动矩阵.md</w:t>
      </w:r>
    </w:p>
    <w:p>
      <w:pPr>
        <w:pStyle w:val="ListBullet"/>
        <w:spacing w:before="0" w:after="60" w:line="259" w:lineRule="auto"/>
      </w:pPr>
      <w:r>
        <w:t>20_开发需求文档转化蓝图.md</w:t>
      </w:r>
    </w:p>
    <w:p>
      <w:pPr>
        <w:pStyle w:val="ListBullet"/>
        <w:spacing w:before="0" w:after="60" w:line="259" w:lineRule="auto"/>
      </w:pPr>
      <w:r>
        <w:t>21_数据表与字段索引.md</w:t>
      </w:r>
    </w:p>
    <w:p>
      <w:pPr>
        <w:pStyle w:val="ListBullet"/>
        <w:spacing w:before="0" w:after="60" w:line="259" w:lineRule="auto"/>
      </w:pPr>
      <w:r>
        <w:t>98_企划案一致性核对报告.md</w:t>
      </w:r>
    </w:p>
    <w:p>
      <w:pPr>
        <w:spacing w:before="0" w:after="100" w:line="269" w:lineRule="auto"/>
      </w:pPr>
      <w:r>
        <w:t>如果需要大改，请先新建草稿或在任务板记录。</w:t>
      </w:r>
    </w:p>
    <w:p>
      <w:pPr>
        <w:pStyle w:val="Heading4"/>
        <w:spacing w:before="120" w:after="80" w:line="259" w:lineRule="auto"/>
      </w:pPr>
      <w:r>
        <w:t>2. 新增内容命名</w:t>
      </w:r>
    </w:p>
    <w:p>
      <w:pPr>
        <w:spacing w:before="0" w:after="100" w:line="269" w:lineRule="auto"/>
      </w:pPr>
      <w:r>
        <w:t>建议：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系统名_草稿_姓名或角色.md</w:t>
      </w:r>
    </w:p>
    <w:p/>
    <w:p>
      <w:pPr>
        <w:spacing w:before="0" w:after="100" w:line="269" w:lineRule="auto"/>
      </w:pPr>
      <w:r>
        <w:t>示例：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军事补给_开发需求草稿_程序.md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武将技能_数值草稿_数值策划.md</w:t>
      </w:r>
    </w:p>
    <w:p/>
    <w:p>
      <w:pPr>
        <w:pStyle w:val="Heading4"/>
        <w:spacing w:before="120" w:after="80" w:line="259" w:lineRule="auto"/>
      </w:pPr>
      <w:r>
        <w:t>3. 修改后必须记录</w:t>
      </w:r>
    </w:p>
    <w:p>
      <w:pPr>
        <w:spacing w:before="0" w:after="100" w:line="269" w:lineRule="auto"/>
      </w:pPr>
      <w:r>
        <w:t>每次修改核心内容后，应记录：</w:t>
      </w:r>
    </w:p>
    <w:p>
      <w:pPr>
        <w:pStyle w:val="ListBullet"/>
        <w:spacing w:before="0" w:after="60" w:line="259" w:lineRule="auto"/>
      </w:pPr>
      <w:r>
        <w:t>修改了哪些文件。</w:t>
      </w:r>
    </w:p>
    <w:p>
      <w:pPr>
        <w:pStyle w:val="ListBullet"/>
        <w:spacing w:before="0" w:after="60" w:line="259" w:lineRule="auto"/>
      </w:pPr>
      <w:r>
        <w:t>为什么修改。</w:t>
      </w:r>
    </w:p>
    <w:p>
      <w:pPr>
        <w:pStyle w:val="ListBullet"/>
        <w:spacing w:before="0" w:after="60" w:line="259" w:lineRule="auto"/>
      </w:pPr>
      <w:r>
        <w:t>是否影响其他系统。</w:t>
      </w:r>
    </w:p>
    <w:p>
      <w:pPr>
        <w:pStyle w:val="ListBullet"/>
        <w:spacing w:before="0" w:after="60" w:line="259" w:lineRule="auto"/>
      </w:pPr>
      <w:r>
        <w:t>是否需要更新数据表。</w:t>
      </w:r>
    </w:p>
    <w:p>
      <w:pPr>
        <w:pStyle w:val="ListBullet"/>
        <w:spacing w:before="0" w:after="60" w:line="259" w:lineRule="auto"/>
      </w:pPr>
      <w:r>
        <w:t>是否需要更新开发需求文档。</w:t>
      </w:r>
    </w:p>
    <w:p>
      <w:pPr>
        <w:pStyle w:val="Heading3"/>
        <w:spacing w:before="120" w:after="80" w:line="259" w:lineRule="auto"/>
      </w:pPr>
      <w:r>
        <w:t>六、多人同步注意事项</w:t>
      </w:r>
    </w:p>
    <w:p>
      <w:pPr>
        <w:spacing w:before="0" w:after="100" w:line="269" w:lineRule="auto"/>
      </w:pPr>
      <w:r>
        <w:t>当前目录本身不知道多人正在同时编辑。</w:t>
      </w:r>
    </w:p>
    <w:p>
      <w:pPr>
        <w:spacing w:before="0" w:after="100" w:line="269" w:lineRule="auto"/>
      </w:pPr>
      <w:r>
        <w:t>因此请遵守：</w:t>
      </w:r>
    </w:p>
    <w:p>
      <w:pPr>
        <w:pStyle w:val="ListBullet"/>
        <w:spacing w:before="0" w:after="60" w:line="259" w:lineRule="auto"/>
      </w:pPr>
      <w:r>
        <w:t>同一时间尽量不要多人改同一个母版文件。</w:t>
      </w:r>
    </w:p>
    <w:p>
      <w:pPr>
        <w:pStyle w:val="ListBullet"/>
        <w:spacing w:before="0" w:after="60" w:line="259" w:lineRule="auto"/>
      </w:pPr>
      <w:r>
        <w:t>每个人先领取一个明确任务。</w:t>
      </w:r>
    </w:p>
    <w:p>
      <w:pPr>
        <w:pStyle w:val="ListBullet"/>
        <w:spacing w:before="0" w:after="60" w:line="259" w:lineRule="auto"/>
      </w:pPr>
      <w:r>
        <w:t>大改先做草稿，再合并。</w:t>
      </w:r>
    </w:p>
    <w:p>
      <w:pPr>
        <w:pStyle w:val="ListBullet"/>
        <w:spacing w:before="0" w:after="60" w:line="259" w:lineRule="auto"/>
      </w:pPr>
      <w:r>
        <w:t>合并前先看 98_企划案一致性核对报告.md。</w:t>
      </w:r>
    </w:p>
    <w:p>
      <w:pPr>
        <w:pStyle w:val="ListBullet"/>
        <w:spacing w:before="0" w:after="60" w:line="259" w:lineRule="auto"/>
      </w:pPr>
      <w:r>
        <w:t>发现矛盾不要静默覆盖，先写入问题清单。</w:t>
      </w:r>
    </w:p>
    <w:p>
      <w:pPr>
        <w:pStyle w:val="Heading3"/>
        <w:spacing w:before="120" w:after="80" w:line="259" w:lineRule="auto"/>
      </w:pPr>
      <w:r>
        <w:t>七、当前设计底线</w:t>
      </w:r>
    </w:p>
    <w:p>
      <w:pPr>
        <w:spacing w:before="0" w:after="100" w:line="269" w:lineRule="auto"/>
      </w:pPr>
      <w:r>
        <w:t>所有同事都应遵守：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部队从城池出阵。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部队携带随军粮草。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大地图移动需要时间。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部队有移动速度。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行军和作战消耗粮草。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补给节点支撑远征。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缺粮会带来惩罚。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战斗结果必须回流大地图。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战后占领需要整合。</w:t>
      </w:r>
    </w:p>
    <w:p/>
    <w:p>
      <w:pPr>
        <w:spacing w:before="0" w:after="100" w:line="269" w:lineRule="auto"/>
      </w:pPr>
      <w:r>
        <w:t>地图和武将库后续单独做，不要在系统章节里提前写死最终清单。</w:t>
      </w:r>
    </w:p>
    <w:p>
      <w:pPr>
        <w:spacing w:before="0" w:after="100" w:line="269" w:lineRule="auto"/>
      </w:pPr>
      <w:r>
        <w:t>技能系统原则：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保留大部分底层功能结构，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三国化改名和换背景，</w:t>
      </w:r>
    </w:p>
    <w:p>
      <w:pPr>
        <w:pStyle w:val="NoSpacing"/>
        <w:spacing w:before="0" w:after="0" w:line="240" w:lineRule="auto"/>
        <w:shd w:fill="F8FAFC"/>
      </w:pPr>
      <w:r>
        <w:rPr>
          <w:rFonts w:ascii="Consolas" w:hAnsi="Consolas" w:eastAsia="Consolas"/>
          <w:color w:val="374151"/>
          <w:sz w:val="18"/>
        </w:rPr>
        <w:t>再加入军师协同、人物关系、地形专长、声势连锁等创新。</w:t>
      </w:r>
    </w:p>
    <w:p/>
    <w:p>
      <w:pPr>
        <w:pStyle w:val="Heading3"/>
        <w:spacing w:before="120" w:after="80" w:line="259" w:lineRule="auto"/>
      </w:pPr>
      <w:r>
        <w:t>八、下一阶段建议任务</w:t>
      </w:r>
    </w:p>
    <w:p>
      <w:pPr>
        <w:spacing w:before="0" w:after="100" w:line="269" w:lineRule="auto"/>
      </w:pPr>
      <w:r>
        <w:t>优先级从高到低：</w:t>
      </w:r>
    </w:p>
    <w:p>
      <w:pPr>
        <w:pStyle w:val="ListNumber"/>
        <w:spacing w:before="0" w:after="60" w:line="259" w:lineRule="auto"/>
      </w:pPr>
      <w:r>
        <w:t>建立 02_开发需求文档/ 目录。</w:t>
      </w:r>
    </w:p>
    <w:p>
      <w:pPr>
        <w:pStyle w:val="ListNumber"/>
        <w:spacing w:before="0" w:after="60" w:line="259" w:lineRule="auto"/>
      </w:pPr>
      <w:r>
        <w:t>先转化 DEV_出阵_行军_粮草_补给需求说明.md。</w:t>
      </w:r>
    </w:p>
    <w:p>
      <w:pPr>
        <w:pStyle w:val="ListNumber"/>
        <w:spacing w:before="0" w:after="60" w:line="259" w:lineRule="auto"/>
      </w:pPr>
      <w:r>
        <w:t>转化 DEV_地图_道路_节点需求说明.md。</w:t>
      </w:r>
    </w:p>
    <w:p>
      <w:pPr>
        <w:pStyle w:val="ListNumber"/>
        <w:spacing w:before="0" w:after="60" w:line="259" w:lineRule="auto"/>
      </w:pPr>
      <w:r>
        <w:t>转化 DEV_城市状态_职责_资源需求说明.md。</w:t>
      </w:r>
    </w:p>
    <w:p>
      <w:pPr>
        <w:pStyle w:val="ListNumber"/>
        <w:spacing w:before="0" w:after="60" w:line="259" w:lineRule="auto"/>
      </w:pPr>
      <w:r>
        <w:t>转化 DEV_任命_岗位_官职需求说明.md。</w:t>
      </w:r>
    </w:p>
    <w:p>
      <w:pPr>
        <w:pStyle w:val="ListNumber"/>
        <w:spacing w:before="0" w:after="60" w:line="259" w:lineRule="auto"/>
      </w:pPr>
      <w:r>
        <w:t>建立 Excel 数据母版草案。</w:t>
      </w:r>
    </w:p>
    <w:p>
      <w:pPr>
        <w:pStyle w:val="ListNumber"/>
        <w:spacing w:before="0" w:after="60" w:line="259" w:lineRule="auto"/>
      </w:pPr>
      <w:r>
        <w:t>再进入地图库和武将库专项。</w:t>
      </w:r>
    </w:p>
    <w:p>
      <w:pPr>
        <w:pStyle w:val="Heading3"/>
        <w:spacing w:before="120" w:after="80" w:line="259" w:lineRule="auto"/>
      </w:pPr>
      <w:r>
        <w:t>九、如何判断自己没有跑偏</w:t>
      </w:r>
    </w:p>
    <w:p>
      <w:pPr>
        <w:spacing w:before="0" w:after="100" w:line="269" w:lineRule="auto"/>
      </w:pPr>
      <w:r>
        <w:t>做任何新增内容前，问四个问题：</w:t>
      </w:r>
    </w:p>
    <w:p>
      <w:pPr>
        <w:pStyle w:val="ListNumber"/>
        <w:spacing w:before="0" w:after="60" w:line="259" w:lineRule="auto"/>
      </w:pPr>
      <w:r>
        <w:t>是否能挂回核心循环。</w:t>
      </w:r>
    </w:p>
    <w:p>
      <w:pPr>
        <w:pStyle w:val="ListNumber"/>
        <w:spacing w:before="0" w:after="60" w:line="259" w:lineRule="auto"/>
      </w:pPr>
      <w:r>
        <w:t>是否破坏城池出阵、行军时间、粮草补给这条军事底线。</w:t>
      </w:r>
    </w:p>
    <w:p>
      <w:pPr>
        <w:pStyle w:val="ListNumber"/>
        <w:spacing w:before="0" w:after="60" w:line="259" w:lineRule="auto"/>
      </w:pPr>
      <w:r>
        <w:t>是否提前写死地图或武将库。</w:t>
      </w:r>
    </w:p>
    <w:p>
      <w:pPr>
        <w:pStyle w:val="ListNumber"/>
        <w:spacing w:before="0" w:after="60" w:line="259" w:lineRule="auto"/>
      </w:pPr>
      <w:r>
        <w:t>是否能转成开发需求文档和数据表。</w:t>
      </w:r>
    </w:p>
    <w:p>
      <w:pPr>
        <w:spacing w:before="0" w:after="100" w:line="269" w:lineRule="auto"/>
      </w:pPr>
      <w:r>
        <w:t>如果答案不清楚，先写问题，不要直接改母版。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版本备注</w:t>
      </w:r>
    </w:p>
    <w:p>
      <w:r>
        <w:t>本 Word 总装版保留所有原创企划章节正文，作为当前理论企划阶段的完整阅读稿。</w:t>
      </w:r>
    </w:p>
    <w:p>
      <w:r>
        <w:t>后续进入开发需求文档、Excel 数据母表、地图库、武将库和技能库时，应以本文档中的系统边界和底层原则为准。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7415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